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8913" w14:textId="3B4DDE2A" w:rsidR="00166D2C" w:rsidRPr="00364FC4" w:rsidRDefault="00166D2C" w:rsidP="008F21F0">
      <w:pPr>
        <w:ind w:left="567"/>
        <w:rPr>
          <w:sz w:val="27"/>
          <w:szCs w:val="27"/>
          <w:lang w:val="vi-VN"/>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248B38A9">
                <wp:simplePos x="0" y="0"/>
                <wp:positionH relativeFrom="margin">
                  <wp:align>left</wp:align>
                </wp:positionH>
                <wp:positionV relativeFrom="paragraph">
                  <wp:posOffset>38100</wp:posOffset>
                </wp:positionV>
                <wp:extent cx="5734050" cy="8864600"/>
                <wp:effectExtent l="38100" t="38100" r="38100" b="317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8864600"/>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bookmarkStart w:id="1" w:name="_Toc229122319"/>
                            <w:r w:rsidRPr="0038198A">
                              <w:t>TRƯỜNG ĐẠI HỌC NGUYỄN TRÃI</w:t>
                            </w:r>
                            <w:bookmarkEnd w:id="1"/>
                          </w:p>
                          <w:p w14:paraId="13546B7C" w14:textId="77777777" w:rsidR="00DE47A3" w:rsidRPr="0038198A" w:rsidRDefault="00DE47A3" w:rsidP="008F21F0">
                            <w:pPr>
                              <w:jc w:val="center"/>
                            </w:pPr>
                            <w:bookmarkStart w:id="2" w:name="_Toc229122320"/>
                            <w:r w:rsidRPr="0038198A">
                              <w:rPr>
                                <w:b/>
                                <w:bCs/>
                              </w:rPr>
                              <w:t>KHOA CÔNG NGHỆ THÔNG TIN &amp; CHUYỂN ĐỔI SỐ</w:t>
                            </w:r>
                            <w:bookmarkEnd w:id="2"/>
                          </w:p>
                          <w:p w14:paraId="28AC3BE8" w14:textId="77777777" w:rsidR="00DE47A3" w:rsidRPr="0038198A" w:rsidRDefault="00DE47A3" w:rsidP="00166D2C">
                            <w:pPr>
                              <w:spacing w:line="276" w:lineRule="auto"/>
                              <w:jc w:val="center"/>
                              <w:rPr>
                                <w:rFonts w:cs="Times New Roman"/>
                                <w:szCs w:val="28"/>
                              </w:rPr>
                            </w:pPr>
                          </w:p>
                          <w:p w14:paraId="7282EE2C" w14:textId="77777777" w:rsidR="00DE47A3" w:rsidRPr="0038198A" w:rsidRDefault="00DE47A3" w:rsidP="00166D2C">
                            <w:pPr>
                              <w:spacing w:line="276" w:lineRule="auto"/>
                              <w:jc w:val="center"/>
                              <w:rPr>
                                <w:rFonts w:cs="Times New Roman"/>
                                <w:szCs w:val="28"/>
                              </w:rPr>
                            </w:pPr>
                            <w:r w:rsidRPr="0038198A">
                              <w:rPr>
                                <w:rFonts w:cs="Times New Roman"/>
                                <w:noProof/>
                                <w:szCs w:val="28"/>
                              </w:rPr>
                              <w:drawing>
                                <wp:inline distT="0" distB="0" distL="0" distR="0" wp14:anchorId="40C88793" wp14:editId="6805F648">
                                  <wp:extent cx="2216150" cy="1543050"/>
                                  <wp:effectExtent l="0" t="0" r="0" b="0"/>
                                  <wp:docPr id="61337496"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23F80559" w14:textId="77777777" w:rsidR="00DE47A3" w:rsidRPr="0038198A" w:rsidRDefault="00DE47A3" w:rsidP="00166D2C">
                            <w:pPr>
                              <w:spacing w:line="276" w:lineRule="auto"/>
                              <w:jc w:val="center"/>
                              <w:rPr>
                                <w:rFonts w:cs="Times New Roman"/>
                                <w:szCs w:val="28"/>
                              </w:rPr>
                            </w:pPr>
                          </w:p>
                          <w:p w14:paraId="0EA27BDC" w14:textId="77777777" w:rsidR="00364FC4" w:rsidRPr="00096F1D" w:rsidRDefault="00364FC4" w:rsidP="00364FC4">
                            <w:pPr>
                              <w:spacing w:line="276" w:lineRule="auto"/>
                              <w:jc w:val="center"/>
                              <w:rPr>
                                <w:color w:val="000000" w:themeColor="text1"/>
                              </w:rPr>
                            </w:pPr>
                            <w:r w:rsidRPr="00096F1D">
                              <w:rPr>
                                <w:b/>
                                <w:bCs/>
                                <w:color w:val="000000" w:themeColor="text1"/>
                                <w:sz w:val="36"/>
                                <w:szCs w:val="36"/>
                              </w:rPr>
                              <w:t>BÁO CÁO BÀI TẬP LỚN</w:t>
                            </w:r>
                          </w:p>
                          <w:p w14:paraId="2FC47481" w14:textId="578FA74A" w:rsidR="00DE47A3" w:rsidRPr="00364FC4" w:rsidRDefault="00364FC4" w:rsidP="00364FC4">
                            <w:pPr>
                              <w:spacing w:after="500" w:line="276" w:lineRule="auto"/>
                              <w:jc w:val="center"/>
                              <w:rPr>
                                <w:color w:val="000000" w:themeColor="text1"/>
                              </w:rPr>
                            </w:pPr>
                            <w:r w:rsidRPr="00096F1D">
                              <w:rPr>
                                <w:b/>
                                <w:bCs/>
                                <w:color w:val="000000" w:themeColor="text1"/>
                                <w:sz w:val="28"/>
                                <w:szCs w:val="28"/>
                              </w:rPr>
                              <w:t>HỌC PHẦN: LẬP TRÌNH VỚI CÔNG NGHỆ .NET</w:t>
                            </w:r>
                          </w:p>
                          <w:p w14:paraId="1EB63E8D" w14:textId="77777777" w:rsidR="00DE47A3" w:rsidRPr="0038198A" w:rsidRDefault="00DE47A3" w:rsidP="00166D2C">
                            <w:pPr>
                              <w:keepNext/>
                              <w:widowControl w:val="0"/>
                              <w:jc w:val="center"/>
                              <w:rPr>
                                <w:rFonts w:cs="Times New Roman"/>
                                <w:sz w:val="32"/>
                                <w:szCs w:val="32"/>
                              </w:rPr>
                            </w:pPr>
                            <w:r w:rsidRPr="0038198A">
                              <w:rPr>
                                <w:rFonts w:cs="Times New Roman"/>
                                <w:sz w:val="32"/>
                                <w:szCs w:val="32"/>
                              </w:rPr>
                              <w:t>ĐỀ TÀI</w:t>
                            </w:r>
                          </w:p>
                          <w:p w14:paraId="2EB24778" w14:textId="4AB4808C" w:rsidR="00DE47A3" w:rsidRPr="00364FC4" w:rsidRDefault="00364FC4" w:rsidP="00364FC4">
                            <w:pPr>
                              <w:spacing w:line="276" w:lineRule="auto"/>
                              <w:jc w:val="center"/>
                              <w:rPr>
                                <w:rFonts w:cs="Times New Roman"/>
                                <w:color w:val="000000" w:themeColor="text1"/>
                                <w:szCs w:val="28"/>
                                <w:lang w:val="en-GB"/>
                              </w:rPr>
                            </w:pPr>
                            <w:r w:rsidRPr="00364FC4">
                              <w:rPr>
                                <w:b/>
                                <w:color w:val="000000" w:themeColor="text1"/>
                                <w:sz w:val="34"/>
                              </w:rPr>
                              <w:t>XÂY DỰNG WEBSITE QUẢN LÝ HIỆU THUỐC TRỰC TUYẾN</w:t>
                            </w:r>
                          </w:p>
                          <w:tbl>
                            <w:tblPr>
                              <w:tblStyle w:val="TableGrid"/>
                              <w:tblW w:w="7789" w:type="dxa"/>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5103"/>
                            </w:tblGrid>
                            <w:tr w:rsidR="00FD236B" w:rsidRPr="0038198A" w14:paraId="6905BAD4" w14:textId="77777777" w:rsidTr="000A1C81">
                              <w:trPr>
                                <w:trHeight w:val="408"/>
                              </w:trPr>
                              <w:tc>
                                <w:tcPr>
                                  <w:tcW w:w="2686" w:type="dxa"/>
                                </w:tcPr>
                                <w:p w14:paraId="70F1CDDB" w14:textId="1072BC6E" w:rsidR="00FD236B" w:rsidRPr="0058489A" w:rsidRDefault="00FD236B" w:rsidP="00FD236B">
                                  <w:pPr>
                                    <w:rPr>
                                      <w:rFonts w:cs="Times New Roman"/>
                                      <w:szCs w:val="28"/>
                                    </w:rPr>
                                  </w:pPr>
                                  <w:r>
                                    <w:rPr>
                                      <w:rFonts w:cs="Times New Roman"/>
                                      <w:szCs w:val="28"/>
                                    </w:rPr>
                                    <w:t>Lớp:</w:t>
                                  </w:r>
                                </w:p>
                              </w:tc>
                              <w:tc>
                                <w:tcPr>
                                  <w:tcW w:w="5103" w:type="dxa"/>
                                </w:tcPr>
                                <w:p w14:paraId="07733004" w14:textId="7F35FD20" w:rsidR="00CE6811" w:rsidRPr="00CE6811" w:rsidRDefault="00CE6811" w:rsidP="007B53B6">
                                  <w:pPr>
                                    <w:rPr>
                                      <w:rFonts w:cs="Times New Roman"/>
                                      <w:b/>
                                      <w:bCs/>
                                      <w:szCs w:val="28"/>
                                      <w:lang w:val="vi-VN"/>
                                    </w:rPr>
                                  </w:pPr>
                                  <w:r>
                                    <w:rPr>
                                      <w:rFonts w:cs="Times New Roman"/>
                                      <w:b/>
                                      <w:bCs/>
                                      <w:szCs w:val="28"/>
                                      <w:lang w:val="vi-VN"/>
                                    </w:rPr>
                                    <w:t>K24CNT1</w:t>
                                  </w:r>
                                </w:p>
                              </w:tc>
                            </w:tr>
                            <w:tr w:rsidR="00364FC4" w:rsidRPr="0038198A" w14:paraId="62B51692" w14:textId="77777777" w:rsidTr="000A1C81">
                              <w:trPr>
                                <w:trHeight w:val="408"/>
                              </w:trPr>
                              <w:tc>
                                <w:tcPr>
                                  <w:tcW w:w="2686" w:type="dxa"/>
                                </w:tcPr>
                                <w:p w14:paraId="1BDD4BC2" w14:textId="0749C757" w:rsidR="00364FC4" w:rsidRPr="0058489A" w:rsidRDefault="00364FC4" w:rsidP="00364FC4">
                                  <w:pPr>
                                    <w:rPr>
                                      <w:rFonts w:cs="Times New Roman"/>
                                      <w:szCs w:val="28"/>
                                    </w:rPr>
                                  </w:pPr>
                                  <w:r w:rsidRPr="0038198A">
                                    <w:rPr>
                                      <w:rFonts w:cs="Times New Roman"/>
                                      <w:szCs w:val="28"/>
                                    </w:rPr>
                                    <w:t>Giảng viên hướng dẫn</w:t>
                                  </w:r>
                                  <w:r>
                                    <w:rPr>
                                      <w:rFonts w:cs="Times New Roman"/>
                                      <w:szCs w:val="28"/>
                                    </w:rPr>
                                    <w:t>:</w:t>
                                  </w:r>
                                </w:p>
                              </w:tc>
                              <w:tc>
                                <w:tcPr>
                                  <w:tcW w:w="5103" w:type="dxa"/>
                                </w:tcPr>
                                <w:p w14:paraId="13B004CE" w14:textId="09DF1628" w:rsidR="00364FC4" w:rsidRPr="00364FC4" w:rsidRDefault="00364FC4" w:rsidP="00364FC4">
                                  <w:pPr>
                                    <w:rPr>
                                      <w:rFonts w:cs="Times New Roman"/>
                                      <w:b/>
                                      <w:bCs/>
                                      <w:szCs w:val="28"/>
                                      <w:lang w:val="en-GB"/>
                                    </w:rPr>
                                  </w:pPr>
                                  <w:r w:rsidRPr="00364FC4">
                                    <w:rPr>
                                      <w:b/>
                                      <w:bCs/>
                                      <w:color w:val="000000" w:themeColor="text1"/>
                                      <w:sz w:val="24"/>
                                    </w:rPr>
                                    <w:t>ThS. Trịnh Văn Chung</w:t>
                                  </w:r>
                                </w:p>
                              </w:tc>
                            </w:tr>
                            <w:tr w:rsidR="00364FC4" w:rsidRPr="0038198A" w14:paraId="7044D729" w14:textId="77777777" w:rsidTr="000A1C81">
                              <w:trPr>
                                <w:trHeight w:val="408"/>
                              </w:trPr>
                              <w:tc>
                                <w:tcPr>
                                  <w:tcW w:w="2686" w:type="dxa"/>
                                </w:tcPr>
                                <w:p w14:paraId="582FC0AB" w14:textId="4C8A434B" w:rsidR="00364FC4" w:rsidRPr="0058489A" w:rsidRDefault="00364FC4" w:rsidP="00364FC4">
                                  <w:pPr>
                                    <w:rPr>
                                      <w:rFonts w:cs="Times New Roman"/>
                                      <w:szCs w:val="28"/>
                                    </w:rPr>
                                  </w:pPr>
                                  <w:r>
                                    <w:rPr>
                                      <w:rFonts w:cs="Times New Roman"/>
                                      <w:szCs w:val="28"/>
                                    </w:rPr>
                                    <w:t>Nhóm sinh viên:</w:t>
                                  </w:r>
                                </w:p>
                              </w:tc>
                              <w:tc>
                                <w:tcPr>
                                  <w:tcW w:w="5103" w:type="dxa"/>
                                </w:tcPr>
                                <w:p w14:paraId="095F12AD" w14:textId="08255E90" w:rsidR="00364FC4" w:rsidRPr="00350846" w:rsidRDefault="00364FC4" w:rsidP="00364FC4">
                                  <w:pPr>
                                    <w:rPr>
                                      <w:rFonts w:cs="Times New Roman"/>
                                      <w:b/>
                                      <w:bCs/>
                                      <w:szCs w:val="28"/>
                                      <w:lang w:val="vi-VN"/>
                                    </w:rPr>
                                  </w:pPr>
                                  <w:r>
                                    <w:rPr>
                                      <w:rFonts w:cs="Times New Roman"/>
                                      <w:b/>
                                      <w:bCs/>
                                      <w:szCs w:val="28"/>
                                      <w:lang w:val="en-GB"/>
                                    </w:rPr>
                                    <w:t xml:space="preserve">Nhóm </w:t>
                                  </w:r>
                                  <w:r w:rsidR="00350846">
                                    <w:rPr>
                                      <w:rFonts w:cs="Times New Roman"/>
                                      <w:b/>
                                      <w:bCs/>
                                      <w:szCs w:val="28"/>
                                      <w:lang w:val="vi-VN"/>
                                    </w:rPr>
                                    <w:t xml:space="preserve">6 </w:t>
                                  </w:r>
                                </w:p>
                                <w:p w14:paraId="3AFF53F6" w14:textId="52C2402F" w:rsidR="00364FC4" w:rsidRPr="00610501" w:rsidRDefault="00364FC4" w:rsidP="00364FC4">
                                  <w:pPr>
                                    <w:rPr>
                                      <w:rFonts w:cs="Times New Roman"/>
                                      <w:b/>
                                      <w:bCs/>
                                      <w:szCs w:val="28"/>
                                      <w:lang w:val="vi-VN"/>
                                    </w:rPr>
                                  </w:pPr>
                                </w:p>
                              </w:tc>
                            </w:tr>
                            <w:tr w:rsidR="00364FC4" w:rsidRPr="0038198A" w14:paraId="76AE5B4E" w14:textId="77777777" w:rsidTr="000A1C81">
                              <w:trPr>
                                <w:trHeight w:val="408"/>
                              </w:trPr>
                              <w:tc>
                                <w:tcPr>
                                  <w:tcW w:w="2686" w:type="dxa"/>
                                </w:tcPr>
                                <w:p w14:paraId="7414BC81" w14:textId="13C6B8A5" w:rsidR="00364FC4" w:rsidRPr="000A1C81" w:rsidRDefault="00364FC4" w:rsidP="00364FC4">
                                  <w:pPr>
                                    <w:rPr>
                                      <w:rFonts w:cs="Times New Roman"/>
                                      <w:bCs/>
                                    </w:rPr>
                                  </w:pPr>
                                  <w:r w:rsidRPr="000A1C81">
                                    <w:rPr>
                                      <w:bCs/>
                                    </w:rPr>
                                    <w:t>Sinh viên thực hiện:</w:t>
                                  </w:r>
                                </w:p>
                              </w:tc>
                              <w:tc>
                                <w:tcPr>
                                  <w:tcW w:w="5103" w:type="dxa"/>
                                </w:tcPr>
                                <w:p w14:paraId="5BD58D8F" w14:textId="44A88A38" w:rsidR="00364FC4" w:rsidRDefault="00364FC4" w:rsidP="00364FC4">
                                  <w:pPr>
                                    <w:rPr>
                                      <w:rFonts w:cs="Times New Roman"/>
                                      <w:b/>
                                      <w:bCs/>
                                      <w:szCs w:val="28"/>
                                      <w:lang w:val="vi-VN"/>
                                    </w:rPr>
                                  </w:pPr>
                                  <w:r>
                                    <w:rPr>
                                      <w:rFonts w:cs="Times New Roman"/>
                                      <w:b/>
                                      <w:bCs/>
                                      <w:szCs w:val="28"/>
                                      <w:lang w:val="vi-VN"/>
                                    </w:rPr>
                                    <w:t xml:space="preserve">1 </w:t>
                                  </w:r>
                                  <w:r w:rsidRPr="00364FC4">
                                    <w:rPr>
                                      <w:rFonts w:cs="Times New Roman"/>
                                      <w:b/>
                                      <w:bCs/>
                                      <w:szCs w:val="28"/>
                                      <w:lang w:val="vi-VN"/>
                                    </w:rPr>
                                    <w:t>Nguyễn Vương Anh</w:t>
                                  </w:r>
                                  <w:r>
                                    <w:rPr>
                                      <w:rFonts w:cs="Times New Roman"/>
                                      <w:b/>
                                      <w:bCs/>
                                      <w:szCs w:val="28"/>
                                    </w:rPr>
                                    <w:t>(</w:t>
                                  </w:r>
                                  <w:r>
                                    <w:rPr>
                                      <w:rFonts w:cs="Times New Roman"/>
                                      <w:b/>
                                      <w:bCs/>
                                      <w:szCs w:val="28"/>
                                      <w:lang w:val="vi-VN"/>
                                    </w:rPr>
                                    <w:t>nhóm trưởng</w:t>
                                  </w:r>
                                  <w:r w:rsidR="000A1C81">
                                    <w:rPr>
                                      <w:rFonts w:cs="Times New Roman"/>
                                      <w:b/>
                                      <w:bCs/>
                                      <w:szCs w:val="28"/>
                                      <w:lang w:val="vi-VN"/>
                                    </w:rPr>
                                    <w:t>)</w:t>
                                  </w:r>
                                  <w:r>
                                    <w:rPr>
                                      <w:rFonts w:cs="Times New Roman"/>
                                      <w:b/>
                                      <w:bCs/>
                                      <w:szCs w:val="28"/>
                                    </w:rPr>
                                    <w:t xml:space="preserve"> - </w:t>
                                  </w:r>
                                  <w:r>
                                    <w:rPr>
                                      <w:rFonts w:cs="Times New Roman"/>
                                      <w:b/>
                                      <w:bCs/>
                                      <w:szCs w:val="28"/>
                                      <w:lang w:val="vi-VN"/>
                                    </w:rPr>
                                    <w:t>2410900004</w:t>
                                  </w:r>
                                </w:p>
                                <w:p w14:paraId="5EA0FCCD" w14:textId="722E3A92" w:rsidR="00364FC4" w:rsidRDefault="00364FC4" w:rsidP="00364FC4">
                                  <w:pPr>
                                    <w:rPr>
                                      <w:rFonts w:cs="Times New Roman"/>
                                      <w:b/>
                                      <w:bCs/>
                                      <w:szCs w:val="28"/>
                                      <w:lang w:val="vi-VN"/>
                                    </w:rPr>
                                  </w:pPr>
                                  <w:r>
                                    <w:rPr>
                                      <w:rFonts w:cs="Times New Roman"/>
                                      <w:b/>
                                      <w:bCs/>
                                      <w:szCs w:val="28"/>
                                      <w:lang w:val="vi-VN"/>
                                    </w:rPr>
                                    <w:t>2 Nguyễn Huy Anh</w:t>
                                  </w:r>
                                  <w:r>
                                    <w:rPr>
                                      <w:rFonts w:cs="Times New Roman"/>
                                      <w:b/>
                                      <w:bCs/>
                                      <w:szCs w:val="28"/>
                                    </w:rPr>
                                    <w:t xml:space="preserve"> -</w:t>
                                  </w:r>
                                  <w:r>
                                    <w:rPr>
                                      <w:rFonts w:cs="Times New Roman"/>
                                      <w:b/>
                                      <w:bCs/>
                                      <w:szCs w:val="28"/>
                                      <w:lang w:val="vi-VN"/>
                                    </w:rPr>
                                    <w:t xml:space="preserve"> 2410900003</w:t>
                                  </w:r>
                                </w:p>
                                <w:p w14:paraId="390A1902" w14:textId="30FAA6A2" w:rsidR="00364FC4" w:rsidRDefault="00364FC4" w:rsidP="00364FC4">
                                  <w:pPr>
                                    <w:rPr>
                                      <w:rFonts w:cs="Times New Roman"/>
                                      <w:b/>
                                      <w:bCs/>
                                      <w:szCs w:val="28"/>
                                      <w:lang w:val="vi-VN"/>
                                    </w:rPr>
                                  </w:pPr>
                                  <w:r>
                                    <w:rPr>
                                      <w:rFonts w:cs="Times New Roman"/>
                                      <w:b/>
                                      <w:bCs/>
                                      <w:szCs w:val="28"/>
                                      <w:lang w:val="vi-VN"/>
                                    </w:rPr>
                                    <w:t>3 Phùng Quang Cường</w:t>
                                  </w:r>
                                  <w:r>
                                    <w:rPr>
                                      <w:rFonts w:cs="Times New Roman"/>
                                      <w:b/>
                                      <w:bCs/>
                                      <w:szCs w:val="28"/>
                                    </w:rPr>
                                    <w:t xml:space="preserve"> -</w:t>
                                  </w:r>
                                  <w:r>
                                    <w:rPr>
                                      <w:rFonts w:cs="Times New Roman"/>
                                      <w:b/>
                                      <w:bCs/>
                                      <w:szCs w:val="28"/>
                                      <w:lang w:val="vi-VN"/>
                                    </w:rPr>
                                    <w:t xml:space="preserve"> 2410900015 </w:t>
                                  </w:r>
                                </w:p>
                                <w:p w14:paraId="1EC4F808" w14:textId="558A904D" w:rsidR="00364FC4" w:rsidRPr="00364FC4" w:rsidRDefault="00364FC4" w:rsidP="00364FC4">
                                  <w:pPr>
                                    <w:rPr>
                                      <w:rFonts w:cs="Times New Roman"/>
                                      <w:b/>
                                      <w:bCs/>
                                      <w:szCs w:val="28"/>
                                    </w:rPr>
                                  </w:pPr>
                                  <w:r>
                                    <w:rPr>
                                      <w:rFonts w:cs="Times New Roman"/>
                                      <w:b/>
                                      <w:bCs/>
                                      <w:szCs w:val="28"/>
                                      <w:lang w:val="vi-VN"/>
                                    </w:rPr>
                                    <w:t>4 Nguyễn Tùng Dương</w:t>
                                  </w:r>
                                  <w:r>
                                    <w:rPr>
                                      <w:rFonts w:cs="Times New Roman"/>
                                      <w:b/>
                                      <w:bCs/>
                                      <w:szCs w:val="28"/>
                                    </w:rPr>
                                    <w:t xml:space="preserve"> -</w:t>
                                  </w:r>
                                  <w:r>
                                    <w:rPr>
                                      <w:rFonts w:cs="Times New Roman"/>
                                      <w:b/>
                                      <w:bCs/>
                                      <w:szCs w:val="28"/>
                                      <w:lang w:val="vi-VN"/>
                                    </w:rPr>
                                    <w:t xml:space="preserve"> 24109000</w:t>
                                  </w:r>
                                  <w:r>
                                    <w:rPr>
                                      <w:rFonts w:cs="Times New Roman"/>
                                      <w:b/>
                                      <w:bCs/>
                                      <w:szCs w:val="28"/>
                                    </w:rPr>
                                    <w:t>17</w:t>
                                  </w:r>
                                </w:p>
                                <w:p w14:paraId="5A908E42" w14:textId="0234B6A2" w:rsidR="00364FC4" w:rsidRPr="00364FC4" w:rsidRDefault="00364FC4" w:rsidP="00364FC4">
                                  <w:pPr>
                                    <w:rPr>
                                      <w:rFonts w:cs="Times New Roman"/>
                                      <w:b/>
                                      <w:bCs/>
                                      <w:szCs w:val="28"/>
                                    </w:rPr>
                                  </w:pPr>
                                  <w:r>
                                    <w:rPr>
                                      <w:rFonts w:cs="Times New Roman"/>
                                      <w:b/>
                                      <w:bCs/>
                                      <w:szCs w:val="28"/>
                                      <w:lang w:val="vi-VN"/>
                                    </w:rPr>
                                    <w:t>5 Nguyễn Quốc Việt</w:t>
                                  </w:r>
                                  <w:r>
                                    <w:rPr>
                                      <w:rFonts w:cs="Times New Roman"/>
                                      <w:b/>
                                      <w:bCs/>
                                      <w:szCs w:val="28"/>
                                    </w:rPr>
                                    <w:t xml:space="preserve"> -</w:t>
                                  </w:r>
                                  <w:r>
                                    <w:rPr>
                                      <w:rFonts w:cs="Times New Roman"/>
                                      <w:b/>
                                      <w:bCs/>
                                      <w:szCs w:val="28"/>
                                      <w:lang w:val="vi-VN"/>
                                    </w:rPr>
                                    <w:t xml:space="preserve"> 24109000</w:t>
                                  </w:r>
                                  <w:r>
                                    <w:rPr>
                                      <w:rFonts w:cs="Times New Roman"/>
                                      <w:b/>
                                      <w:bCs/>
                                      <w:szCs w:val="28"/>
                                    </w:rPr>
                                    <w:t>89</w:t>
                                  </w:r>
                                </w:p>
                              </w:tc>
                            </w:tr>
                            <w:tr w:rsidR="00364FC4" w:rsidRPr="0038198A" w14:paraId="2DC52944" w14:textId="77777777" w:rsidTr="000A1C81">
                              <w:trPr>
                                <w:trHeight w:val="408"/>
                              </w:trPr>
                              <w:tc>
                                <w:tcPr>
                                  <w:tcW w:w="2686" w:type="dxa"/>
                                </w:tcPr>
                                <w:p w14:paraId="041CB7C4" w14:textId="77777777" w:rsidR="00364FC4" w:rsidRPr="00364FC4" w:rsidRDefault="00364FC4" w:rsidP="00364FC4">
                                  <w:pPr>
                                    <w:rPr>
                                      <w:bCs/>
                                      <w:sz w:val="24"/>
                                    </w:rPr>
                                  </w:pPr>
                                </w:p>
                              </w:tc>
                              <w:tc>
                                <w:tcPr>
                                  <w:tcW w:w="5103" w:type="dxa"/>
                                </w:tcPr>
                                <w:p w14:paraId="5CC28715" w14:textId="77777777" w:rsidR="00364FC4" w:rsidRDefault="00364FC4" w:rsidP="00364FC4">
                                  <w:pPr>
                                    <w:rPr>
                                      <w:rFonts w:cs="Times New Roman"/>
                                      <w:b/>
                                      <w:bCs/>
                                      <w:szCs w:val="28"/>
                                      <w:lang w:val="vi-VN"/>
                                    </w:rPr>
                                  </w:pPr>
                                </w:p>
                              </w:tc>
                            </w:tr>
                          </w:tbl>
                          <w:p w14:paraId="1BFF3516" w14:textId="77777777" w:rsidR="00DE47A3" w:rsidRDefault="00DE47A3" w:rsidP="00166D2C">
                            <w:pPr>
                              <w:spacing w:line="276" w:lineRule="auto"/>
                              <w:jc w:val="center"/>
                              <w:rPr>
                                <w:rFonts w:cs="Times New Roman"/>
                                <w:szCs w:val="28"/>
                              </w:rPr>
                            </w:pPr>
                          </w:p>
                          <w:p w14:paraId="770650DF" w14:textId="77777777" w:rsidR="00DE47A3" w:rsidRDefault="00DE47A3" w:rsidP="00166D2C">
                            <w:pPr>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61712233" w14:textId="77777777" w:rsidR="00364FC4" w:rsidRDefault="00364FC4" w:rsidP="00166D2C">
                            <w:pPr>
                              <w:jc w:val="center"/>
                              <w:rPr>
                                <w:rFonts w:cs="Times New Roman"/>
                                <w:szCs w:val="28"/>
                              </w:rPr>
                            </w:pPr>
                          </w:p>
                          <w:p w14:paraId="67026835" w14:textId="77777777" w:rsidR="00364FC4" w:rsidRDefault="00364FC4" w:rsidP="00166D2C">
                            <w:pPr>
                              <w:jc w:val="center"/>
                              <w:rPr>
                                <w:rFonts w:cs="Times New Roman"/>
                                <w:szCs w:val="28"/>
                              </w:rPr>
                            </w:pPr>
                          </w:p>
                          <w:p w14:paraId="4C009CA0" w14:textId="77777777" w:rsidR="00364FC4" w:rsidRDefault="00364FC4" w:rsidP="00166D2C">
                            <w:pPr>
                              <w:jc w:val="center"/>
                              <w:rPr>
                                <w:rFonts w:cs="Times New Roman"/>
                                <w:szCs w:val="28"/>
                              </w:rPr>
                            </w:pPr>
                          </w:p>
                          <w:p w14:paraId="7376ADCB" w14:textId="77777777" w:rsidR="00364FC4" w:rsidRDefault="00364FC4" w:rsidP="00166D2C">
                            <w:pPr>
                              <w:jc w:val="center"/>
                              <w:rPr>
                                <w:rFonts w:cs="Times New Roman"/>
                                <w:szCs w:val="28"/>
                              </w:rPr>
                            </w:pPr>
                          </w:p>
                          <w:p w14:paraId="45C86420" w14:textId="77777777" w:rsidR="00364FC4" w:rsidRDefault="00364FC4" w:rsidP="00166D2C">
                            <w:pPr>
                              <w:jc w:val="center"/>
                              <w:rPr>
                                <w:rFonts w:cs="Times New Roman"/>
                                <w:szCs w:val="28"/>
                              </w:rPr>
                            </w:pPr>
                          </w:p>
                          <w:p w14:paraId="68D6A8E4" w14:textId="77777777" w:rsidR="00364FC4" w:rsidRDefault="00364FC4" w:rsidP="00166D2C">
                            <w:pPr>
                              <w:jc w:val="center"/>
                              <w:rPr>
                                <w:rFonts w:cs="Times New Roman"/>
                                <w:szCs w:val="28"/>
                              </w:rPr>
                            </w:pPr>
                          </w:p>
                          <w:p w14:paraId="6E3A047C" w14:textId="1A26C9C5" w:rsidR="00DE47A3" w:rsidRPr="00166D2C" w:rsidRDefault="00DE47A3" w:rsidP="007E469C">
                            <w:pPr>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69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" filled="f" strokeweight="5.5pt">
                <v:stroke linestyle="thickThin"/>
                <v:textbox>
                  <w:txbxContent>
                    <w:p w14:paraId="67C8899E" w14:textId="77777777" w:rsidR="00DE47A3" w:rsidRPr="0038198A" w:rsidRDefault="00DE47A3" w:rsidP="008F21F0">
                      <w:pPr>
                        <w:jc w:val="center"/>
                      </w:pPr>
                      <w:bookmarkStart w:id="3" w:name="_Toc229122319"/>
                      <w:r w:rsidRPr="0038198A">
                        <w:t>TRƯỜNG ĐẠI HỌC NGUYỄN TRÃI</w:t>
                      </w:r>
                      <w:bookmarkEnd w:id="3"/>
                    </w:p>
                    <w:p w14:paraId="13546B7C" w14:textId="77777777" w:rsidR="00DE47A3" w:rsidRPr="0038198A" w:rsidRDefault="00DE47A3" w:rsidP="008F21F0">
                      <w:pPr>
                        <w:jc w:val="center"/>
                      </w:pPr>
                      <w:bookmarkStart w:id="4" w:name="_Toc229122320"/>
                      <w:r w:rsidRPr="0038198A">
                        <w:rPr>
                          <w:b/>
                          <w:bCs/>
                        </w:rPr>
                        <w:t>KHOA CÔNG NGHỆ THÔNG TIN &amp; CHUYỂN ĐỔI SỐ</w:t>
                      </w:r>
                      <w:bookmarkEnd w:id="4"/>
                    </w:p>
                    <w:p w14:paraId="28AC3BE8" w14:textId="77777777" w:rsidR="00DE47A3" w:rsidRPr="0038198A" w:rsidRDefault="00DE47A3" w:rsidP="00166D2C">
                      <w:pPr>
                        <w:spacing w:line="276" w:lineRule="auto"/>
                        <w:jc w:val="center"/>
                        <w:rPr>
                          <w:rFonts w:cs="Times New Roman"/>
                          <w:szCs w:val="28"/>
                        </w:rPr>
                      </w:pPr>
                    </w:p>
                    <w:p w14:paraId="7282EE2C" w14:textId="77777777" w:rsidR="00DE47A3" w:rsidRPr="0038198A" w:rsidRDefault="00DE47A3" w:rsidP="00166D2C">
                      <w:pPr>
                        <w:spacing w:line="276" w:lineRule="auto"/>
                        <w:jc w:val="center"/>
                        <w:rPr>
                          <w:rFonts w:cs="Times New Roman"/>
                          <w:szCs w:val="28"/>
                        </w:rPr>
                      </w:pPr>
                      <w:r w:rsidRPr="0038198A">
                        <w:rPr>
                          <w:rFonts w:cs="Times New Roman"/>
                          <w:noProof/>
                          <w:szCs w:val="28"/>
                        </w:rPr>
                        <w:drawing>
                          <wp:inline distT="0" distB="0" distL="0" distR="0" wp14:anchorId="40C88793" wp14:editId="6805F648">
                            <wp:extent cx="2216150" cy="1543050"/>
                            <wp:effectExtent l="0" t="0" r="0" b="0"/>
                            <wp:docPr id="61337496"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23F80559" w14:textId="77777777" w:rsidR="00DE47A3" w:rsidRPr="0038198A" w:rsidRDefault="00DE47A3" w:rsidP="00166D2C">
                      <w:pPr>
                        <w:spacing w:line="276" w:lineRule="auto"/>
                        <w:jc w:val="center"/>
                        <w:rPr>
                          <w:rFonts w:cs="Times New Roman"/>
                          <w:szCs w:val="28"/>
                        </w:rPr>
                      </w:pPr>
                    </w:p>
                    <w:p w14:paraId="0EA27BDC" w14:textId="77777777" w:rsidR="00364FC4" w:rsidRPr="00096F1D" w:rsidRDefault="00364FC4" w:rsidP="00364FC4">
                      <w:pPr>
                        <w:spacing w:line="276" w:lineRule="auto"/>
                        <w:jc w:val="center"/>
                        <w:rPr>
                          <w:color w:val="000000" w:themeColor="text1"/>
                        </w:rPr>
                      </w:pPr>
                      <w:r w:rsidRPr="00096F1D">
                        <w:rPr>
                          <w:b/>
                          <w:bCs/>
                          <w:color w:val="000000" w:themeColor="text1"/>
                          <w:sz w:val="36"/>
                          <w:szCs w:val="36"/>
                        </w:rPr>
                        <w:t>BÁO CÁO BÀI TẬP LỚN</w:t>
                      </w:r>
                    </w:p>
                    <w:p w14:paraId="2FC47481" w14:textId="578FA74A" w:rsidR="00DE47A3" w:rsidRPr="00364FC4" w:rsidRDefault="00364FC4" w:rsidP="00364FC4">
                      <w:pPr>
                        <w:spacing w:after="500" w:line="276" w:lineRule="auto"/>
                        <w:jc w:val="center"/>
                        <w:rPr>
                          <w:color w:val="000000" w:themeColor="text1"/>
                        </w:rPr>
                      </w:pPr>
                      <w:r w:rsidRPr="00096F1D">
                        <w:rPr>
                          <w:b/>
                          <w:bCs/>
                          <w:color w:val="000000" w:themeColor="text1"/>
                          <w:sz w:val="28"/>
                          <w:szCs w:val="28"/>
                        </w:rPr>
                        <w:t>HỌC PHẦN: LẬP TRÌNH VỚI CÔNG NGHỆ .NET</w:t>
                      </w:r>
                    </w:p>
                    <w:p w14:paraId="1EB63E8D" w14:textId="77777777" w:rsidR="00DE47A3" w:rsidRPr="0038198A" w:rsidRDefault="00DE47A3" w:rsidP="00166D2C">
                      <w:pPr>
                        <w:keepNext/>
                        <w:widowControl w:val="0"/>
                        <w:jc w:val="center"/>
                        <w:rPr>
                          <w:rFonts w:cs="Times New Roman"/>
                          <w:sz w:val="32"/>
                          <w:szCs w:val="32"/>
                        </w:rPr>
                      </w:pPr>
                      <w:r w:rsidRPr="0038198A">
                        <w:rPr>
                          <w:rFonts w:cs="Times New Roman"/>
                          <w:sz w:val="32"/>
                          <w:szCs w:val="32"/>
                        </w:rPr>
                        <w:t>ĐỀ TÀI</w:t>
                      </w:r>
                    </w:p>
                    <w:p w14:paraId="2EB24778" w14:textId="4AB4808C" w:rsidR="00DE47A3" w:rsidRPr="00364FC4" w:rsidRDefault="00364FC4" w:rsidP="00364FC4">
                      <w:pPr>
                        <w:spacing w:line="276" w:lineRule="auto"/>
                        <w:jc w:val="center"/>
                        <w:rPr>
                          <w:rFonts w:cs="Times New Roman"/>
                          <w:color w:val="000000" w:themeColor="text1"/>
                          <w:szCs w:val="28"/>
                          <w:lang w:val="en-GB"/>
                        </w:rPr>
                      </w:pPr>
                      <w:r w:rsidRPr="00364FC4">
                        <w:rPr>
                          <w:b/>
                          <w:color w:val="000000" w:themeColor="text1"/>
                          <w:sz w:val="34"/>
                        </w:rPr>
                        <w:t>XÂY DỰNG WEBSITE QUẢN LÝ HIỆU THUỐC TRỰC TUYẾN</w:t>
                      </w:r>
                    </w:p>
                    <w:tbl>
                      <w:tblPr>
                        <w:tblStyle w:val="TableGrid"/>
                        <w:tblW w:w="7789" w:type="dxa"/>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5103"/>
                      </w:tblGrid>
                      <w:tr w:rsidR="00FD236B" w:rsidRPr="0038198A" w14:paraId="6905BAD4" w14:textId="77777777" w:rsidTr="000A1C81">
                        <w:trPr>
                          <w:trHeight w:val="408"/>
                        </w:trPr>
                        <w:tc>
                          <w:tcPr>
                            <w:tcW w:w="2686" w:type="dxa"/>
                          </w:tcPr>
                          <w:p w14:paraId="70F1CDDB" w14:textId="1072BC6E" w:rsidR="00FD236B" w:rsidRPr="0058489A" w:rsidRDefault="00FD236B" w:rsidP="00FD236B">
                            <w:pPr>
                              <w:rPr>
                                <w:rFonts w:cs="Times New Roman"/>
                                <w:szCs w:val="28"/>
                              </w:rPr>
                            </w:pPr>
                            <w:r>
                              <w:rPr>
                                <w:rFonts w:cs="Times New Roman"/>
                                <w:szCs w:val="28"/>
                              </w:rPr>
                              <w:t>Lớp:</w:t>
                            </w:r>
                          </w:p>
                        </w:tc>
                        <w:tc>
                          <w:tcPr>
                            <w:tcW w:w="5103" w:type="dxa"/>
                          </w:tcPr>
                          <w:p w14:paraId="07733004" w14:textId="7F35FD20" w:rsidR="00CE6811" w:rsidRPr="00CE6811" w:rsidRDefault="00CE6811" w:rsidP="007B53B6">
                            <w:pPr>
                              <w:rPr>
                                <w:rFonts w:cs="Times New Roman"/>
                                <w:b/>
                                <w:bCs/>
                                <w:szCs w:val="28"/>
                                <w:lang w:val="vi-VN"/>
                              </w:rPr>
                            </w:pPr>
                            <w:r>
                              <w:rPr>
                                <w:rFonts w:cs="Times New Roman"/>
                                <w:b/>
                                <w:bCs/>
                                <w:szCs w:val="28"/>
                                <w:lang w:val="vi-VN"/>
                              </w:rPr>
                              <w:t>K24CNT1</w:t>
                            </w:r>
                          </w:p>
                        </w:tc>
                      </w:tr>
                      <w:tr w:rsidR="00364FC4" w:rsidRPr="0038198A" w14:paraId="62B51692" w14:textId="77777777" w:rsidTr="000A1C81">
                        <w:trPr>
                          <w:trHeight w:val="408"/>
                        </w:trPr>
                        <w:tc>
                          <w:tcPr>
                            <w:tcW w:w="2686" w:type="dxa"/>
                          </w:tcPr>
                          <w:p w14:paraId="1BDD4BC2" w14:textId="0749C757" w:rsidR="00364FC4" w:rsidRPr="0058489A" w:rsidRDefault="00364FC4" w:rsidP="00364FC4">
                            <w:pPr>
                              <w:rPr>
                                <w:rFonts w:cs="Times New Roman"/>
                                <w:szCs w:val="28"/>
                              </w:rPr>
                            </w:pPr>
                            <w:r w:rsidRPr="0038198A">
                              <w:rPr>
                                <w:rFonts w:cs="Times New Roman"/>
                                <w:szCs w:val="28"/>
                              </w:rPr>
                              <w:t>Giảng viên hướng dẫn</w:t>
                            </w:r>
                            <w:r>
                              <w:rPr>
                                <w:rFonts w:cs="Times New Roman"/>
                                <w:szCs w:val="28"/>
                              </w:rPr>
                              <w:t>:</w:t>
                            </w:r>
                          </w:p>
                        </w:tc>
                        <w:tc>
                          <w:tcPr>
                            <w:tcW w:w="5103" w:type="dxa"/>
                          </w:tcPr>
                          <w:p w14:paraId="13B004CE" w14:textId="09DF1628" w:rsidR="00364FC4" w:rsidRPr="00364FC4" w:rsidRDefault="00364FC4" w:rsidP="00364FC4">
                            <w:pPr>
                              <w:rPr>
                                <w:rFonts w:cs="Times New Roman"/>
                                <w:b/>
                                <w:bCs/>
                                <w:szCs w:val="28"/>
                                <w:lang w:val="en-GB"/>
                              </w:rPr>
                            </w:pPr>
                            <w:r w:rsidRPr="00364FC4">
                              <w:rPr>
                                <w:b/>
                                <w:bCs/>
                                <w:color w:val="000000" w:themeColor="text1"/>
                                <w:sz w:val="24"/>
                              </w:rPr>
                              <w:t>ThS. Trịnh Văn Chung</w:t>
                            </w:r>
                          </w:p>
                        </w:tc>
                      </w:tr>
                      <w:tr w:rsidR="00364FC4" w:rsidRPr="0038198A" w14:paraId="7044D729" w14:textId="77777777" w:rsidTr="000A1C81">
                        <w:trPr>
                          <w:trHeight w:val="408"/>
                        </w:trPr>
                        <w:tc>
                          <w:tcPr>
                            <w:tcW w:w="2686" w:type="dxa"/>
                          </w:tcPr>
                          <w:p w14:paraId="582FC0AB" w14:textId="4C8A434B" w:rsidR="00364FC4" w:rsidRPr="0058489A" w:rsidRDefault="00364FC4" w:rsidP="00364FC4">
                            <w:pPr>
                              <w:rPr>
                                <w:rFonts w:cs="Times New Roman"/>
                                <w:szCs w:val="28"/>
                              </w:rPr>
                            </w:pPr>
                            <w:r>
                              <w:rPr>
                                <w:rFonts w:cs="Times New Roman"/>
                                <w:szCs w:val="28"/>
                              </w:rPr>
                              <w:t>Nhóm sinh viên:</w:t>
                            </w:r>
                          </w:p>
                        </w:tc>
                        <w:tc>
                          <w:tcPr>
                            <w:tcW w:w="5103" w:type="dxa"/>
                          </w:tcPr>
                          <w:p w14:paraId="095F12AD" w14:textId="08255E90" w:rsidR="00364FC4" w:rsidRPr="00350846" w:rsidRDefault="00364FC4" w:rsidP="00364FC4">
                            <w:pPr>
                              <w:rPr>
                                <w:rFonts w:cs="Times New Roman"/>
                                <w:b/>
                                <w:bCs/>
                                <w:szCs w:val="28"/>
                                <w:lang w:val="vi-VN"/>
                              </w:rPr>
                            </w:pPr>
                            <w:r>
                              <w:rPr>
                                <w:rFonts w:cs="Times New Roman"/>
                                <w:b/>
                                <w:bCs/>
                                <w:szCs w:val="28"/>
                                <w:lang w:val="en-GB"/>
                              </w:rPr>
                              <w:t xml:space="preserve">Nhóm </w:t>
                            </w:r>
                            <w:r w:rsidR="00350846">
                              <w:rPr>
                                <w:rFonts w:cs="Times New Roman"/>
                                <w:b/>
                                <w:bCs/>
                                <w:szCs w:val="28"/>
                                <w:lang w:val="vi-VN"/>
                              </w:rPr>
                              <w:t xml:space="preserve">6 </w:t>
                            </w:r>
                          </w:p>
                          <w:p w14:paraId="3AFF53F6" w14:textId="52C2402F" w:rsidR="00364FC4" w:rsidRPr="00610501" w:rsidRDefault="00364FC4" w:rsidP="00364FC4">
                            <w:pPr>
                              <w:rPr>
                                <w:rFonts w:cs="Times New Roman"/>
                                <w:b/>
                                <w:bCs/>
                                <w:szCs w:val="28"/>
                                <w:lang w:val="vi-VN"/>
                              </w:rPr>
                            </w:pPr>
                          </w:p>
                        </w:tc>
                      </w:tr>
                      <w:tr w:rsidR="00364FC4" w:rsidRPr="0038198A" w14:paraId="76AE5B4E" w14:textId="77777777" w:rsidTr="000A1C81">
                        <w:trPr>
                          <w:trHeight w:val="408"/>
                        </w:trPr>
                        <w:tc>
                          <w:tcPr>
                            <w:tcW w:w="2686" w:type="dxa"/>
                          </w:tcPr>
                          <w:p w14:paraId="7414BC81" w14:textId="13C6B8A5" w:rsidR="00364FC4" w:rsidRPr="000A1C81" w:rsidRDefault="00364FC4" w:rsidP="00364FC4">
                            <w:pPr>
                              <w:rPr>
                                <w:rFonts w:cs="Times New Roman"/>
                                <w:bCs/>
                              </w:rPr>
                            </w:pPr>
                            <w:r w:rsidRPr="000A1C81">
                              <w:rPr>
                                <w:bCs/>
                              </w:rPr>
                              <w:t>Sinh viên thực hiện:</w:t>
                            </w:r>
                          </w:p>
                        </w:tc>
                        <w:tc>
                          <w:tcPr>
                            <w:tcW w:w="5103" w:type="dxa"/>
                          </w:tcPr>
                          <w:p w14:paraId="5BD58D8F" w14:textId="44A88A38" w:rsidR="00364FC4" w:rsidRDefault="00364FC4" w:rsidP="00364FC4">
                            <w:pPr>
                              <w:rPr>
                                <w:rFonts w:cs="Times New Roman"/>
                                <w:b/>
                                <w:bCs/>
                                <w:szCs w:val="28"/>
                                <w:lang w:val="vi-VN"/>
                              </w:rPr>
                            </w:pPr>
                            <w:r>
                              <w:rPr>
                                <w:rFonts w:cs="Times New Roman"/>
                                <w:b/>
                                <w:bCs/>
                                <w:szCs w:val="28"/>
                                <w:lang w:val="vi-VN"/>
                              </w:rPr>
                              <w:t xml:space="preserve">1 </w:t>
                            </w:r>
                            <w:r w:rsidRPr="00364FC4">
                              <w:rPr>
                                <w:rFonts w:cs="Times New Roman"/>
                                <w:b/>
                                <w:bCs/>
                                <w:szCs w:val="28"/>
                                <w:lang w:val="vi-VN"/>
                              </w:rPr>
                              <w:t>Nguyễn Vương Anh</w:t>
                            </w:r>
                            <w:r>
                              <w:rPr>
                                <w:rFonts w:cs="Times New Roman"/>
                                <w:b/>
                                <w:bCs/>
                                <w:szCs w:val="28"/>
                              </w:rPr>
                              <w:t>(</w:t>
                            </w:r>
                            <w:r>
                              <w:rPr>
                                <w:rFonts w:cs="Times New Roman"/>
                                <w:b/>
                                <w:bCs/>
                                <w:szCs w:val="28"/>
                                <w:lang w:val="vi-VN"/>
                              </w:rPr>
                              <w:t>nhóm trưởng</w:t>
                            </w:r>
                            <w:r w:rsidR="000A1C81">
                              <w:rPr>
                                <w:rFonts w:cs="Times New Roman"/>
                                <w:b/>
                                <w:bCs/>
                                <w:szCs w:val="28"/>
                                <w:lang w:val="vi-VN"/>
                              </w:rPr>
                              <w:t>)</w:t>
                            </w:r>
                            <w:r>
                              <w:rPr>
                                <w:rFonts w:cs="Times New Roman"/>
                                <w:b/>
                                <w:bCs/>
                                <w:szCs w:val="28"/>
                              </w:rPr>
                              <w:t xml:space="preserve"> - </w:t>
                            </w:r>
                            <w:r>
                              <w:rPr>
                                <w:rFonts w:cs="Times New Roman"/>
                                <w:b/>
                                <w:bCs/>
                                <w:szCs w:val="28"/>
                                <w:lang w:val="vi-VN"/>
                              </w:rPr>
                              <w:t>2410900004</w:t>
                            </w:r>
                          </w:p>
                          <w:p w14:paraId="5EA0FCCD" w14:textId="722E3A92" w:rsidR="00364FC4" w:rsidRDefault="00364FC4" w:rsidP="00364FC4">
                            <w:pPr>
                              <w:rPr>
                                <w:rFonts w:cs="Times New Roman"/>
                                <w:b/>
                                <w:bCs/>
                                <w:szCs w:val="28"/>
                                <w:lang w:val="vi-VN"/>
                              </w:rPr>
                            </w:pPr>
                            <w:r>
                              <w:rPr>
                                <w:rFonts w:cs="Times New Roman"/>
                                <w:b/>
                                <w:bCs/>
                                <w:szCs w:val="28"/>
                                <w:lang w:val="vi-VN"/>
                              </w:rPr>
                              <w:t>2 Nguyễn Huy Anh</w:t>
                            </w:r>
                            <w:r>
                              <w:rPr>
                                <w:rFonts w:cs="Times New Roman"/>
                                <w:b/>
                                <w:bCs/>
                                <w:szCs w:val="28"/>
                              </w:rPr>
                              <w:t xml:space="preserve"> -</w:t>
                            </w:r>
                            <w:r>
                              <w:rPr>
                                <w:rFonts w:cs="Times New Roman"/>
                                <w:b/>
                                <w:bCs/>
                                <w:szCs w:val="28"/>
                                <w:lang w:val="vi-VN"/>
                              </w:rPr>
                              <w:t xml:space="preserve"> 2410900003</w:t>
                            </w:r>
                          </w:p>
                          <w:p w14:paraId="390A1902" w14:textId="30FAA6A2" w:rsidR="00364FC4" w:rsidRDefault="00364FC4" w:rsidP="00364FC4">
                            <w:pPr>
                              <w:rPr>
                                <w:rFonts w:cs="Times New Roman"/>
                                <w:b/>
                                <w:bCs/>
                                <w:szCs w:val="28"/>
                                <w:lang w:val="vi-VN"/>
                              </w:rPr>
                            </w:pPr>
                            <w:r>
                              <w:rPr>
                                <w:rFonts w:cs="Times New Roman"/>
                                <w:b/>
                                <w:bCs/>
                                <w:szCs w:val="28"/>
                                <w:lang w:val="vi-VN"/>
                              </w:rPr>
                              <w:t>3 Phùng Quang Cường</w:t>
                            </w:r>
                            <w:r>
                              <w:rPr>
                                <w:rFonts w:cs="Times New Roman"/>
                                <w:b/>
                                <w:bCs/>
                                <w:szCs w:val="28"/>
                              </w:rPr>
                              <w:t xml:space="preserve"> -</w:t>
                            </w:r>
                            <w:r>
                              <w:rPr>
                                <w:rFonts w:cs="Times New Roman"/>
                                <w:b/>
                                <w:bCs/>
                                <w:szCs w:val="28"/>
                                <w:lang w:val="vi-VN"/>
                              </w:rPr>
                              <w:t xml:space="preserve"> 2410900015 </w:t>
                            </w:r>
                          </w:p>
                          <w:p w14:paraId="1EC4F808" w14:textId="558A904D" w:rsidR="00364FC4" w:rsidRPr="00364FC4" w:rsidRDefault="00364FC4" w:rsidP="00364FC4">
                            <w:pPr>
                              <w:rPr>
                                <w:rFonts w:cs="Times New Roman"/>
                                <w:b/>
                                <w:bCs/>
                                <w:szCs w:val="28"/>
                              </w:rPr>
                            </w:pPr>
                            <w:r>
                              <w:rPr>
                                <w:rFonts w:cs="Times New Roman"/>
                                <w:b/>
                                <w:bCs/>
                                <w:szCs w:val="28"/>
                                <w:lang w:val="vi-VN"/>
                              </w:rPr>
                              <w:t>4 Nguyễn Tùng Dương</w:t>
                            </w:r>
                            <w:r>
                              <w:rPr>
                                <w:rFonts w:cs="Times New Roman"/>
                                <w:b/>
                                <w:bCs/>
                                <w:szCs w:val="28"/>
                              </w:rPr>
                              <w:t xml:space="preserve"> -</w:t>
                            </w:r>
                            <w:r>
                              <w:rPr>
                                <w:rFonts w:cs="Times New Roman"/>
                                <w:b/>
                                <w:bCs/>
                                <w:szCs w:val="28"/>
                                <w:lang w:val="vi-VN"/>
                              </w:rPr>
                              <w:t xml:space="preserve"> 24109000</w:t>
                            </w:r>
                            <w:r>
                              <w:rPr>
                                <w:rFonts w:cs="Times New Roman"/>
                                <w:b/>
                                <w:bCs/>
                                <w:szCs w:val="28"/>
                              </w:rPr>
                              <w:t>17</w:t>
                            </w:r>
                          </w:p>
                          <w:p w14:paraId="5A908E42" w14:textId="0234B6A2" w:rsidR="00364FC4" w:rsidRPr="00364FC4" w:rsidRDefault="00364FC4" w:rsidP="00364FC4">
                            <w:pPr>
                              <w:rPr>
                                <w:rFonts w:cs="Times New Roman"/>
                                <w:b/>
                                <w:bCs/>
                                <w:szCs w:val="28"/>
                              </w:rPr>
                            </w:pPr>
                            <w:r>
                              <w:rPr>
                                <w:rFonts w:cs="Times New Roman"/>
                                <w:b/>
                                <w:bCs/>
                                <w:szCs w:val="28"/>
                                <w:lang w:val="vi-VN"/>
                              </w:rPr>
                              <w:t>5 Nguyễn Quốc Việt</w:t>
                            </w:r>
                            <w:r>
                              <w:rPr>
                                <w:rFonts w:cs="Times New Roman"/>
                                <w:b/>
                                <w:bCs/>
                                <w:szCs w:val="28"/>
                              </w:rPr>
                              <w:t xml:space="preserve"> -</w:t>
                            </w:r>
                            <w:r>
                              <w:rPr>
                                <w:rFonts w:cs="Times New Roman"/>
                                <w:b/>
                                <w:bCs/>
                                <w:szCs w:val="28"/>
                                <w:lang w:val="vi-VN"/>
                              </w:rPr>
                              <w:t xml:space="preserve"> 24109000</w:t>
                            </w:r>
                            <w:r>
                              <w:rPr>
                                <w:rFonts w:cs="Times New Roman"/>
                                <w:b/>
                                <w:bCs/>
                                <w:szCs w:val="28"/>
                              </w:rPr>
                              <w:t>89</w:t>
                            </w:r>
                          </w:p>
                        </w:tc>
                      </w:tr>
                      <w:tr w:rsidR="00364FC4" w:rsidRPr="0038198A" w14:paraId="2DC52944" w14:textId="77777777" w:rsidTr="000A1C81">
                        <w:trPr>
                          <w:trHeight w:val="408"/>
                        </w:trPr>
                        <w:tc>
                          <w:tcPr>
                            <w:tcW w:w="2686" w:type="dxa"/>
                          </w:tcPr>
                          <w:p w14:paraId="041CB7C4" w14:textId="77777777" w:rsidR="00364FC4" w:rsidRPr="00364FC4" w:rsidRDefault="00364FC4" w:rsidP="00364FC4">
                            <w:pPr>
                              <w:rPr>
                                <w:bCs/>
                                <w:sz w:val="24"/>
                              </w:rPr>
                            </w:pPr>
                          </w:p>
                        </w:tc>
                        <w:tc>
                          <w:tcPr>
                            <w:tcW w:w="5103" w:type="dxa"/>
                          </w:tcPr>
                          <w:p w14:paraId="5CC28715" w14:textId="77777777" w:rsidR="00364FC4" w:rsidRDefault="00364FC4" w:rsidP="00364FC4">
                            <w:pPr>
                              <w:rPr>
                                <w:rFonts w:cs="Times New Roman"/>
                                <w:b/>
                                <w:bCs/>
                                <w:szCs w:val="28"/>
                                <w:lang w:val="vi-VN"/>
                              </w:rPr>
                            </w:pPr>
                          </w:p>
                        </w:tc>
                      </w:tr>
                    </w:tbl>
                    <w:p w14:paraId="1BFF3516" w14:textId="77777777" w:rsidR="00DE47A3" w:rsidRDefault="00DE47A3" w:rsidP="00166D2C">
                      <w:pPr>
                        <w:spacing w:line="276" w:lineRule="auto"/>
                        <w:jc w:val="center"/>
                        <w:rPr>
                          <w:rFonts w:cs="Times New Roman"/>
                          <w:szCs w:val="28"/>
                        </w:rPr>
                      </w:pPr>
                    </w:p>
                    <w:p w14:paraId="770650DF" w14:textId="77777777" w:rsidR="00DE47A3" w:rsidRDefault="00DE47A3" w:rsidP="00166D2C">
                      <w:pPr>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61712233" w14:textId="77777777" w:rsidR="00364FC4" w:rsidRDefault="00364FC4" w:rsidP="00166D2C">
                      <w:pPr>
                        <w:jc w:val="center"/>
                        <w:rPr>
                          <w:rFonts w:cs="Times New Roman"/>
                          <w:szCs w:val="28"/>
                        </w:rPr>
                      </w:pPr>
                    </w:p>
                    <w:p w14:paraId="67026835" w14:textId="77777777" w:rsidR="00364FC4" w:rsidRDefault="00364FC4" w:rsidP="00166D2C">
                      <w:pPr>
                        <w:jc w:val="center"/>
                        <w:rPr>
                          <w:rFonts w:cs="Times New Roman"/>
                          <w:szCs w:val="28"/>
                        </w:rPr>
                      </w:pPr>
                    </w:p>
                    <w:p w14:paraId="4C009CA0" w14:textId="77777777" w:rsidR="00364FC4" w:rsidRDefault="00364FC4" w:rsidP="00166D2C">
                      <w:pPr>
                        <w:jc w:val="center"/>
                        <w:rPr>
                          <w:rFonts w:cs="Times New Roman"/>
                          <w:szCs w:val="28"/>
                        </w:rPr>
                      </w:pPr>
                    </w:p>
                    <w:p w14:paraId="7376ADCB" w14:textId="77777777" w:rsidR="00364FC4" w:rsidRDefault="00364FC4" w:rsidP="00166D2C">
                      <w:pPr>
                        <w:jc w:val="center"/>
                        <w:rPr>
                          <w:rFonts w:cs="Times New Roman"/>
                          <w:szCs w:val="28"/>
                        </w:rPr>
                      </w:pPr>
                    </w:p>
                    <w:p w14:paraId="45C86420" w14:textId="77777777" w:rsidR="00364FC4" w:rsidRDefault="00364FC4" w:rsidP="00166D2C">
                      <w:pPr>
                        <w:jc w:val="center"/>
                        <w:rPr>
                          <w:rFonts w:cs="Times New Roman"/>
                          <w:szCs w:val="28"/>
                        </w:rPr>
                      </w:pPr>
                    </w:p>
                    <w:p w14:paraId="68D6A8E4" w14:textId="77777777" w:rsidR="00364FC4" w:rsidRDefault="00364FC4" w:rsidP="00166D2C">
                      <w:pPr>
                        <w:jc w:val="center"/>
                        <w:rPr>
                          <w:rFonts w:cs="Times New Roman"/>
                          <w:szCs w:val="28"/>
                        </w:rPr>
                      </w:pPr>
                    </w:p>
                    <w:p w14:paraId="6E3A047C" w14:textId="1A26C9C5" w:rsidR="00DE47A3" w:rsidRPr="00166D2C" w:rsidRDefault="00DE47A3" w:rsidP="007E469C">
                      <w:pPr>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r w:rsidR="00364FC4">
        <w:rPr>
          <w:sz w:val="27"/>
          <w:szCs w:val="27"/>
          <w:lang w:val="vi-VN"/>
        </w:rPr>
        <w:t>1</w:t>
      </w:r>
    </w:p>
    <w:p w14:paraId="5199DD9A" w14:textId="10CB5C5D" w:rsidR="00E514A5" w:rsidRPr="000A1C81" w:rsidRDefault="00E514A5" w:rsidP="000A1C81">
      <w:pPr>
        <w:rPr>
          <w:rFonts w:cs="Times New Roman"/>
          <w:b/>
          <w:szCs w:val="28"/>
          <w:lang w:val="vi-VN"/>
        </w:rPr>
        <w:sectPr w:rsidR="00E514A5" w:rsidRPr="000A1C81" w:rsidSect="00E514A5">
          <w:headerReference w:type="default" r:id="rId9"/>
          <w:footerReference w:type="default" r:id="rId10"/>
          <w:type w:val="continuous"/>
          <w:pgSz w:w="11907" w:h="16840" w:code="9"/>
          <w:pgMar w:top="1418" w:right="1134" w:bottom="1418" w:left="1701" w:header="567" w:footer="567" w:gutter="0"/>
          <w:pgNumType w:fmt="lowerRoman"/>
          <w:cols w:space="720"/>
          <w:titlePg/>
          <w:docGrid w:linePitch="354"/>
        </w:sectPr>
      </w:pPr>
    </w:p>
    <w:p w14:paraId="552BE28A" w14:textId="391E7188" w:rsidR="000A1C81" w:rsidRPr="000A1C81" w:rsidRDefault="000A1C81" w:rsidP="000A1C81">
      <w:pPr>
        <w:jc w:val="center"/>
        <w:rPr>
          <w:b/>
          <w:bCs/>
          <w:sz w:val="36"/>
          <w:szCs w:val="36"/>
        </w:rPr>
      </w:pPr>
      <w:r w:rsidRPr="00096F1D">
        <w:rPr>
          <w:b/>
          <w:bCs/>
          <w:color w:val="000000" w:themeColor="text1"/>
          <w:sz w:val="36"/>
          <w:szCs w:val="36"/>
        </w:rPr>
        <w:lastRenderedPageBreak/>
        <w:t>NHẬN XÉT CỦA GIẢNG VIÊN</w:t>
      </w:r>
    </w:p>
    <w:p w14:paraId="0F9EA798" w14:textId="77777777" w:rsidR="000A1C81" w:rsidRPr="00096F1D" w:rsidRDefault="000A1C81" w:rsidP="000A1C81">
      <w:pPr>
        <w:spacing w:after="80"/>
        <w:rPr>
          <w:color w:val="000000" w:themeColor="text1"/>
        </w:rPr>
      </w:pPr>
      <w:r w:rsidRPr="00096F1D">
        <w:rPr>
          <w:color w:val="000000" w:themeColor="text1"/>
        </w:rPr>
        <w:t>...........................................................................................................................................</w:t>
      </w:r>
    </w:p>
    <w:p w14:paraId="5490356E" w14:textId="77777777" w:rsidR="000A1C81" w:rsidRPr="00096F1D" w:rsidRDefault="000A1C81" w:rsidP="000A1C81">
      <w:pPr>
        <w:spacing w:after="80"/>
        <w:rPr>
          <w:color w:val="000000" w:themeColor="text1"/>
        </w:rPr>
      </w:pPr>
      <w:r w:rsidRPr="00096F1D">
        <w:rPr>
          <w:color w:val="000000" w:themeColor="text1"/>
        </w:rPr>
        <w:t>...........................................................................................................................................</w:t>
      </w:r>
    </w:p>
    <w:p w14:paraId="3B5E942E" w14:textId="77777777" w:rsidR="000A1C81" w:rsidRPr="00096F1D" w:rsidRDefault="000A1C81" w:rsidP="000A1C81">
      <w:pPr>
        <w:spacing w:after="80"/>
        <w:rPr>
          <w:color w:val="000000" w:themeColor="text1"/>
        </w:rPr>
      </w:pPr>
      <w:r w:rsidRPr="00096F1D">
        <w:rPr>
          <w:color w:val="000000" w:themeColor="text1"/>
        </w:rPr>
        <w:t>...........................................................................................................................................</w:t>
      </w:r>
    </w:p>
    <w:p w14:paraId="36676CAC" w14:textId="77777777" w:rsidR="000A1C81" w:rsidRPr="00096F1D" w:rsidRDefault="000A1C81" w:rsidP="000A1C81">
      <w:pPr>
        <w:spacing w:after="80"/>
        <w:rPr>
          <w:color w:val="000000" w:themeColor="text1"/>
        </w:rPr>
      </w:pPr>
      <w:r w:rsidRPr="00096F1D">
        <w:rPr>
          <w:color w:val="000000" w:themeColor="text1"/>
        </w:rPr>
        <w:t>...........................................................................................................................................</w:t>
      </w:r>
    </w:p>
    <w:p w14:paraId="38C0D2A9" w14:textId="77777777" w:rsidR="000A1C81" w:rsidRPr="00096F1D" w:rsidRDefault="000A1C81" w:rsidP="000A1C81">
      <w:pPr>
        <w:spacing w:after="80"/>
        <w:rPr>
          <w:color w:val="000000" w:themeColor="text1"/>
        </w:rPr>
      </w:pPr>
      <w:r w:rsidRPr="00096F1D">
        <w:rPr>
          <w:color w:val="000000" w:themeColor="text1"/>
        </w:rPr>
        <w:t>...........................................................................................................................................</w:t>
      </w:r>
    </w:p>
    <w:p w14:paraId="585E5E82" w14:textId="77777777" w:rsidR="000A1C81" w:rsidRPr="00096F1D" w:rsidRDefault="000A1C81" w:rsidP="000A1C81">
      <w:pPr>
        <w:spacing w:after="80"/>
        <w:rPr>
          <w:color w:val="000000" w:themeColor="text1"/>
        </w:rPr>
      </w:pPr>
      <w:r w:rsidRPr="00096F1D">
        <w:rPr>
          <w:color w:val="000000" w:themeColor="text1"/>
        </w:rPr>
        <w:t>...........................................................................................................................................</w:t>
      </w:r>
    </w:p>
    <w:p w14:paraId="375C7526" w14:textId="77777777" w:rsidR="000A1C81" w:rsidRPr="00096F1D" w:rsidRDefault="000A1C81" w:rsidP="000A1C81">
      <w:pPr>
        <w:spacing w:after="80"/>
        <w:rPr>
          <w:color w:val="000000" w:themeColor="text1"/>
        </w:rPr>
      </w:pPr>
      <w:r w:rsidRPr="00096F1D">
        <w:rPr>
          <w:color w:val="000000" w:themeColor="text1"/>
        </w:rPr>
        <w:t>...........................................................................................................................................</w:t>
      </w:r>
    </w:p>
    <w:p w14:paraId="7106F710" w14:textId="77777777" w:rsidR="000A1C81" w:rsidRPr="00096F1D" w:rsidRDefault="000A1C81" w:rsidP="000A1C81">
      <w:pPr>
        <w:spacing w:after="80"/>
        <w:rPr>
          <w:color w:val="000000" w:themeColor="text1"/>
        </w:rPr>
      </w:pPr>
      <w:r w:rsidRPr="00096F1D">
        <w:rPr>
          <w:color w:val="000000" w:themeColor="text1"/>
        </w:rPr>
        <w:t>...........................................................................................................................................</w:t>
      </w:r>
    </w:p>
    <w:p w14:paraId="33410CDC" w14:textId="77777777" w:rsidR="000A1C81" w:rsidRPr="00096F1D" w:rsidRDefault="000A1C81" w:rsidP="000A1C81">
      <w:pPr>
        <w:spacing w:after="80"/>
        <w:rPr>
          <w:color w:val="000000" w:themeColor="text1"/>
        </w:rPr>
      </w:pPr>
      <w:r w:rsidRPr="00096F1D">
        <w:rPr>
          <w:color w:val="000000" w:themeColor="text1"/>
        </w:rPr>
        <w:t>...........................................................................................................................................</w:t>
      </w:r>
    </w:p>
    <w:p w14:paraId="61972B10" w14:textId="77777777" w:rsidR="000A1C81" w:rsidRPr="00096F1D" w:rsidRDefault="000A1C81" w:rsidP="000A1C81">
      <w:pPr>
        <w:spacing w:after="80"/>
        <w:rPr>
          <w:color w:val="000000" w:themeColor="text1"/>
        </w:rPr>
      </w:pPr>
      <w:r w:rsidRPr="00096F1D">
        <w:rPr>
          <w:color w:val="000000" w:themeColor="text1"/>
        </w:rPr>
        <w:t>...........................................................................................................................................</w:t>
      </w:r>
    </w:p>
    <w:p w14:paraId="7F5BE82A" w14:textId="77777777" w:rsidR="000A1C81" w:rsidRPr="00096F1D" w:rsidRDefault="000A1C81" w:rsidP="000A1C81">
      <w:pPr>
        <w:spacing w:after="80"/>
        <w:rPr>
          <w:color w:val="000000" w:themeColor="text1"/>
        </w:rPr>
      </w:pPr>
      <w:r w:rsidRPr="00096F1D">
        <w:rPr>
          <w:color w:val="000000" w:themeColor="text1"/>
        </w:rPr>
        <w:t>...........................................................................................................................................</w:t>
      </w:r>
    </w:p>
    <w:p w14:paraId="03E68DEB" w14:textId="77777777" w:rsidR="000A1C81" w:rsidRPr="00096F1D" w:rsidRDefault="000A1C81" w:rsidP="000A1C81">
      <w:pPr>
        <w:spacing w:after="80"/>
        <w:rPr>
          <w:color w:val="000000" w:themeColor="text1"/>
        </w:rPr>
      </w:pPr>
      <w:r w:rsidRPr="00096F1D">
        <w:rPr>
          <w:color w:val="000000" w:themeColor="text1"/>
        </w:rPr>
        <w:t>...........................................................................................................................................</w:t>
      </w:r>
    </w:p>
    <w:p w14:paraId="3EDF312F" w14:textId="77777777" w:rsidR="000A1C81" w:rsidRPr="00096F1D" w:rsidRDefault="000A1C81" w:rsidP="000A1C81">
      <w:pPr>
        <w:spacing w:after="80"/>
        <w:rPr>
          <w:color w:val="000000" w:themeColor="text1"/>
        </w:rPr>
      </w:pPr>
      <w:r w:rsidRPr="00096F1D">
        <w:rPr>
          <w:color w:val="000000" w:themeColor="text1"/>
        </w:rPr>
        <w:t>...........................................................................................................................................</w:t>
      </w:r>
    </w:p>
    <w:p w14:paraId="136EB67D" w14:textId="77777777" w:rsidR="000A1C81" w:rsidRPr="00096F1D" w:rsidRDefault="000A1C81" w:rsidP="000A1C81">
      <w:pPr>
        <w:spacing w:after="80"/>
        <w:rPr>
          <w:color w:val="000000" w:themeColor="text1"/>
        </w:rPr>
      </w:pPr>
      <w:r w:rsidRPr="00096F1D">
        <w:rPr>
          <w:color w:val="000000" w:themeColor="text1"/>
        </w:rPr>
        <w:t>...........................................................................................................................................</w:t>
      </w:r>
    </w:p>
    <w:p w14:paraId="195B87CB" w14:textId="77777777" w:rsidR="000A1C81" w:rsidRPr="00096F1D" w:rsidRDefault="000A1C81" w:rsidP="000A1C81">
      <w:pPr>
        <w:spacing w:before="120"/>
        <w:jc w:val="both"/>
        <w:rPr>
          <w:color w:val="000000" w:themeColor="text1"/>
        </w:rPr>
      </w:pPr>
      <w:r w:rsidRPr="00096F1D">
        <w:rPr>
          <w:b/>
          <w:bCs/>
          <w:color w:val="000000" w:themeColor="text1"/>
        </w:rPr>
        <w:t>Điểm đánh giá:</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800"/>
        <w:gridCol w:w="1670"/>
      </w:tblGrid>
      <w:tr w:rsidR="000A1C81" w:rsidRPr="00096F1D" w14:paraId="3CE873EE" w14:textId="77777777" w:rsidTr="004141E1">
        <w:trPr>
          <w:cantSplit/>
          <w:tblHeader/>
          <w:jc w:val="center"/>
        </w:trPr>
        <w:tc>
          <w:tcPr>
            <w:tcW w:w="5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7753AEE" w14:textId="77777777" w:rsidR="000A1C81" w:rsidRPr="00096F1D" w:rsidRDefault="000A1C81" w:rsidP="004141E1">
            <w:pPr>
              <w:jc w:val="center"/>
              <w:rPr>
                <w:color w:val="000000" w:themeColor="text1"/>
              </w:rPr>
            </w:pPr>
            <w:r w:rsidRPr="00096F1D">
              <w:rPr>
                <w:b/>
                <w:bCs/>
                <w:color w:val="000000" w:themeColor="text1"/>
                <w:sz w:val="24"/>
                <w:szCs w:val="24"/>
              </w:rPr>
              <w:t>Tiêu chí</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62A18B" w14:textId="77777777" w:rsidR="000A1C81" w:rsidRPr="00096F1D" w:rsidRDefault="000A1C81" w:rsidP="004141E1">
            <w:pPr>
              <w:jc w:val="center"/>
              <w:rPr>
                <w:color w:val="000000" w:themeColor="text1"/>
              </w:rPr>
            </w:pPr>
            <w:r w:rsidRPr="00096F1D">
              <w:rPr>
                <w:b/>
                <w:bCs/>
                <w:color w:val="000000" w:themeColor="text1"/>
                <w:sz w:val="24"/>
                <w:szCs w:val="24"/>
              </w:rPr>
              <w:t>Điểm tối đa</w:t>
            </w:r>
          </w:p>
        </w:tc>
        <w:tc>
          <w:tcPr>
            <w:tcW w:w="167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DC063F" w14:textId="77777777" w:rsidR="000A1C81" w:rsidRPr="00096F1D" w:rsidRDefault="000A1C81" w:rsidP="004141E1">
            <w:pPr>
              <w:jc w:val="center"/>
              <w:rPr>
                <w:color w:val="000000" w:themeColor="text1"/>
              </w:rPr>
            </w:pPr>
            <w:r w:rsidRPr="00096F1D">
              <w:rPr>
                <w:b/>
                <w:bCs/>
                <w:color w:val="000000" w:themeColor="text1"/>
                <w:sz w:val="24"/>
                <w:szCs w:val="24"/>
              </w:rPr>
              <w:t>Điểm</w:t>
            </w:r>
          </w:p>
        </w:tc>
      </w:tr>
      <w:tr w:rsidR="000A1C81" w:rsidRPr="00096F1D" w14:paraId="1EBBDCF0"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B45185" w14:textId="77777777" w:rsidR="000A1C81" w:rsidRPr="00096F1D" w:rsidRDefault="000A1C81" w:rsidP="004141E1">
            <w:pPr>
              <w:rPr>
                <w:color w:val="000000" w:themeColor="text1"/>
              </w:rPr>
            </w:pPr>
            <w:r w:rsidRPr="00096F1D">
              <w:rPr>
                <w:color w:val="000000" w:themeColor="text1"/>
                <w:sz w:val="24"/>
                <w:szCs w:val="24"/>
              </w:rPr>
              <w:t>Báo cáo: bố cục, trình bày, phân tích thiết kế</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82FE8" w14:textId="1B2C781B"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2DA42" w14:textId="77777777" w:rsidR="000A1C81" w:rsidRPr="00096F1D" w:rsidRDefault="000A1C81" w:rsidP="004141E1">
            <w:pPr>
              <w:jc w:val="center"/>
              <w:rPr>
                <w:color w:val="000000" w:themeColor="text1"/>
              </w:rPr>
            </w:pPr>
          </w:p>
        </w:tc>
      </w:tr>
      <w:tr w:rsidR="000A1C81" w:rsidRPr="00096F1D" w14:paraId="498C2E57"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79731" w14:textId="77777777" w:rsidR="000A1C81" w:rsidRPr="00096F1D" w:rsidRDefault="000A1C81" w:rsidP="004141E1">
            <w:pPr>
              <w:rPr>
                <w:color w:val="000000" w:themeColor="text1"/>
              </w:rPr>
            </w:pPr>
            <w:r w:rsidRPr="00096F1D">
              <w:rPr>
                <w:color w:val="000000" w:themeColor="text1"/>
                <w:sz w:val="24"/>
                <w:szCs w:val="24"/>
              </w:rPr>
              <w:t>Sản phẩm: chức năng, yêu cầu kỹ thuật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FE887" w14:textId="3A3B9769"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83F95" w14:textId="77777777" w:rsidR="000A1C81" w:rsidRPr="00096F1D" w:rsidRDefault="000A1C81" w:rsidP="004141E1">
            <w:pPr>
              <w:jc w:val="center"/>
              <w:rPr>
                <w:color w:val="000000" w:themeColor="text1"/>
              </w:rPr>
            </w:pPr>
          </w:p>
        </w:tc>
      </w:tr>
      <w:tr w:rsidR="000A1C81" w:rsidRPr="00096F1D" w14:paraId="0B180A05"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A9926" w14:textId="77777777" w:rsidR="000A1C81" w:rsidRPr="00096F1D" w:rsidRDefault="000A1C81" w:rsidP="004141E1">
            <w:pPr>
              <w:rPr>
                <w:color w:val="000000" w:themeColor="text1"/>
              </w:rPr>
            </w:pPr>
            <w:r w:rsidRPr="00096F1D">
              <w:rPr>
                <w:color w:val="000000" w:themeColor="text1"/>
                <w:sz w:val="24"/>
                <w:szCs w:val="24"/>
              </w:rPr>
              <w:t>Kiểm thử, tài liệu cài đặt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1FC9A" w14:textId="2A20752A"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489D2" w14:textId="77777777" w:rsidR="000A1C81" w:rsidRPr="00096F1D" w:rsidRDefault="000A1C81" w:rsidP="004141E1">
            <w:pPr>
              <w:jc w:val="center"/>
              <w:rPr>
                <w:color w:val="000000" w:themeColor="text1"/>
              </w:rPr>
            </w:pPr>
          </w:p>
        </w:tc>
      </w:tr>
      <w:tr w:rsidR="000A1C81" w:rsidRPr="00096F1D" w14:paraId="64FA3E10"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5154B" w14:textId="77777777" w:rsidR="000A1C81" w:rsidRPr="00096F1D" w:rsidRDefault="000A1C81" w:rsidP="004141E1">
            <w:pPr>
              <w:rPr>
                <w:color w:val="000000" w:themeColor="text1"/>
              </w:rPr>
            </w:pPr>
            <w:r w:rsidRPr="00096F1D">
              <w:rPr>
                <w:color w:val="000000" w:themeColor="text1"/>
                <w:sz w:val="24"/>
                <w:szCs w:val="24"/>
              </w:rPr>
              <w:t>Thuyết trình, trả lời câu hỏi</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EAFEB" w14:textId="5FF6513C"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BFA3C3" w14:textId="77777777" w:rsidR="000A1C81" w:rsidRPr="00096F1D" w:rsidRDefault="000A1C81" w:rsidP="004141E1">
            <w:pPr>
              <w:jc w:val="center"/>
              <w:rPr>
                <w:color w:val="000000" w:themeColor="text1"/>
              </w:rPr>
            </w:pPr>
          </w:p>
        </w:tc>
      </w:tr>
      <w:tr w:rsidR="000A1C81" w:rsidRPr="00096F1D" w14:paraId="1DB2D14E" w14:textId="77777777" w:rsidTr="004141E1">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BDDED" w14:textId="77777777" w:rsidR="000A1C81" w:rsidRPr="00096F1D" w:rsidRDefault="000A1C81" w:rsidP="004141E1">
            <w:pPr>
              <w:rPr>
                <w:color w:val="000000" w:themeColor="text1"/>
              </w:rPr>
            </w:pPr>
            <w:r w:rsidRPr="00096F1D">
              <w:rPr>
                <w:b/>
                <w:bCs/>
                <w:color w:val="000000" w:themeColor="text1"/>
                <w:sz w:val="24"/>
                <w:szCs w:val="24"/>
              </w:rPr>
              <w:t>Tổng</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EDBF71" w14:textId="548C6C38" w:rsidR="000A1C81" w:rsidRPr="000A1C81" w:rsidRDefault="000A1C81" w:rsidP="004141E1">
            <w:pPr>
              <w:jc w:val="center"/>
              <w:rPr>
                <w:color w:val="000000" w:themeColor="text1"/>
                <w:lang w:val="vi-VN"/>
              </w:rPr>
            </w:pPr>
          </w:p>
        </w:tc>
        <w:tc>
          <w:tcPr>
            <w:tcW w:w="16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60CB8" w14:textId="77777777" w:rsidR="000A1C81" w:rsidRPr="00096F1D" w:rsidRDefault="000A1C81" w:rsidP="004141E1">
            <w:pPr>
              <w:jc w:val="center"/>
              <w:rPr>
                <w:color w:val="000000" w:themeColor="text1"/>
              </w:rPr>
            </w:pPr>
          </w:p>
        </w:tc>
      </w:tr>
    </w:tbl>
    <w:p w14:paraId="70144FD6" w14:textId="77777777" w:rsidR="000A1C81" w:rsidRPr="00096F1D" w:rsidRDefault="000A1C81" w:rsidP="000A1C81">
      <w:pPr>
        <w:spacing w:before="240"/>
        <w:jc w:val="right"/>
        <w:rPr>
          <w:color w:val="000000" w:themeColor="text1"/>
        </w:rPr>
      </w:pPr>
      <w:r w:rsidRPr="00096F1D">
        <w:rPr>
          <w:i/>
          <w:iCs/>
          <w:color w:val="000000" w:themeColor="text1"/>
        </w:rPr>
        <w:t>Hà Nội, ngày …… tháng …… năm 2026</w:t>
      </w:r>
    </w:p>
    <w:p w14:paraId="5647AEEA" w14:textId="77777777" w:rsidR="000A1C81" w:rsidRPr="00096F1D" w:rsidRDefault="000A1C81" w:rsidP="000A1C81">
      <w:pPr>
        <w:ind w:right="900"/>
        <w:jc w:val="right"/>
        <w:rPr>
          <w:color w:val="000000" w:themeColor="text1"/>
        </w:rPr>
      </w:pPr>
      <w:r w:rsidRPr="00096F1D">
        <w:rPr>
          <w:b/>
          <w:bCs/>
          <w:color w:val="000000" w:themeColor="text1"/>
        </w:rPr>
        <w:t>Giảng viên</w:t>
      </w:r>
    </w:p>
    <w:p w14:paraId="170E2FAF" w14:textId="77777777" w:rsidR="000A1C81" w:rsidRPr="00096F1D" w:rsidRDefault="000A1C81" w:rsidP="000A1C81">
      <w:pPr>
        <w:ind w:right="500"/>
        <w:jc w:val="right"/>
        <w:rPr>
          <w:color w:val="000000" w:themeColor="text1"/>
        </w:rPr>
      </w:pPr>
      <w:r w:rsidRPr="00096F1D">
        <w:rPr>
          <w:i/>
          <w:iCs/>
          <w:color w:val="000000" w:themeColor="text1"/>
          <w:sz w:val="24"/>
          <w:szCs w:val="24"/>
        </w:rPr>
        <w:t>(Ký và ghi rõ họ tên)</w:t>
      </w:r>
    </w:p>
    <w:p w14:paraId="78555BF4" w14:textId="77777777" w:rsidR="000A1C81" w:rsidRDefault="000A1C81">
      <w:pPr>
        <w:rPr>
          <w:b/>
          <w:bCs/>
          <w:sz w:val="36"/>
          <w:szCs w:val="36"/>
        </w:rPr>
      </w:pPr>
      <w:r>
        <w:rPr>
          <w:b/>
          <w:bCs/>
          <w:sz w:val="36"/>
          <w:szCs w:val="36"/>
        </w:rPr>
        <w:br w:type="page"/>
      </w:r>
    </w:p>
    <w:p w14:paraId="4A749167" w14:textId="581ABA42" w:rsidR="000A1C81" w:rsidRDefault="000A1C81" w:rsidP="00E514A5">
      <w:pPr>
        <w:jc w:val="center"/>
        <w:rPr>
          <w:b/>
          <w:bCs/>
          <w:sz w:val="36"/>
          <w:szCs w:val="36"/>
          <w:lang w:val="vi-VN"/>
        </w:rPr>
      </w:pPr>
      <w:r w:rsidRPr="000A1C81">
        <w:rPr>
          <w:b/>
          <w:color w:val="000000" w:themeColor="text1"/>
          <w:sz w:val="30"/>
        </w:rPr>
        <w:lastRenderedPageBreak/>
        <w:t>ĐỀ TÀI SỐ 11:</w:t>
      </w:r>
      <w:r w:rsidRPr="000A1C81">
        <w:rPr>
          <w:b/>
          <w:color w:val="000000" w:themeColor="text1"/>
          <w:sz w:val="30"/>
        </w:rPr>
        <w:br/>
      </w:r>
      <w:r w:rsidRPr="000A1C81">
        <w:rPr>
          <w:b/>
          <w:color w:val="000000" w:themeColor="text1"/>
          <w:sz w:val="34"/>
        </w:rPr>
        <w:t>XÂY DỰNG WEBSITE QUẢN LÝ HIỆU THUỐC TRỰC TUYẾN</w:t>
      </w:r>
      <w:r>
        <w:rPr>
          <w:b/>
          <w:color w:val="0D47A1"/>
          <w:sz w:val="34"/>
        </w:rPr>
        <w:br/>
      </w:r>
    </w:p>
    <w:tbl>
      <w:tblPr>
        <w:tblStyle w:val="TableGrid"/>
        <w:tblW w:w="0" w:type="auto"/>
        <w:tblLook w:val="04A0" w:firstRow="1" w:lastRow="0" w:firstColumn="1" w:lastColumn="0" w:noHBand="0" w:noVBand="1"/>
      </w:tblPr>
      <w:tblGrid>
        <w:gridCol w:w="2547"/>
        <w:gridCol w:w="6515"/>
      </w:tblGrid>
      <w:tr w:rsidR="000A1C81" w14:paraId="40AAE170" w14:textId="77777777" w:rsidTr="004141E1">
        <w:trPr>
          <w:trHeight w:val="557"/>
        </w:trPr>
        <w:tc>
          <w:tcPr>
            <w:tcW w:w="2547" w:type="dxa"/>
          </w:tcPr>
          <w:p w14:paraId="52E2AA60" w14:textId="77777777" w:rsidR="000A1C81" w:rsidRDefault="000A1C81" w:rsidP="004141E1">
            <w:pPr>
              <w:jc w:val="center"/>
              <w:rPr>
                <w:b/>
                <w:bCs/>
                <w:sz w:val="36"/>
                <w:szCs w:val="36"/>
              </w:rPr>
            </w:pPr>
            <w:r w:rsidRPr="00096F1D">
              <w:rPr>
                <w:b/>
                <w:bCs/>
                <w:color w:val="000000" w:themeColor="text1"/>
                <w:sz w:val="24"/>
                <w:szCs w:val="24"/>
              </w:rPr>
              <w:t>Thông tin</w:t>
            </w:r>
          </w:p>
        </w:tc>
        <w:tc>
          <w:tcPr>
            <w:tcW w:w="6515" w:type="dxa"/>
          </w:tcPr>
          <w:p w14:paraId="5CAF0049" w14:textId="77777777" w:rsidR="000A1C81" w:rsidRDefault="000A1C81" w:rsidP="004141E1">
            <w:pPr>
              <w:jc w:val="center"/>
              <w:rPr>
                <w:b/>
                <w:bCs/>
                <w:sz w:val="36"/>
                <w:szCs w:val="36"/>
              </w:rPr>
            </w:pPr>
            <w:r w:rsidRPr="00096F1D">
              <w:rPr>
                <w:b/>
                <w:bCs/>
                <w:color w:val="000000" w:themeColor="text1"/>
                <w:sz w:val="24"/>
                <w:szCs w:val="24"/>
              </w:rPr>
              <w:t>Nội dung</w:t>
            </w:r>
          </w:p>
        </w:tc>
      </w:tr>
      <w:tr w:rsidR="000A1C81" w14:paraId="193F8DED" w14:textId="77777777" w:rsidTr="004141E1">
        <w:trPr>
          <w:trHeight w:val="560"/>
        </w:trPr>
        <w:tc>
          <w:tcPr>
            <w:tcW w:w="2547" w:type="dxa"/>
          </w:tcPr>
          <w:p w14:paraId="76975542" w14:textId="77777777" w:rsidR="000A1C81" w:rsidRDefault="000A1C81" w:rsidP="004141E1">
            <w:pPr>
              <w:jc w:val="center"/>
              <w:rPr>
                <w:b/>
                <w:bCs/>
                <w:sz w:val="36"/>
                <w:szCs w:val="36"/>
              </w:rPr>
            </w:pPr>
            <w:r w:rsidRPr="00096F1D">
              <w:rPr>
                <w:b/>
                <w:bCs/>
                <w:color w:val="000000" w:themeColor="text1"/>
                <w:sz w:val="24"/>
                <w:szCs w:val="24"/>
              </w:rPr>
              <w:t>Học phần</w:t>
            </w:r>
          </w:p>
        </w:tc>
        <w:tc>
          <w:tcPr>
            <w:tcW w:w="6515" w:type="dxa"/>
          </w:tcPr>
          <w:p w14:paraId="26AEC16F" w14:textId="4AAB7998" w:rsidR="000A1C81" w:rsidRDefault="000A1C81" w:rsidP="004141E1">
            <w:pPr>
              <w:jc w:val="center"/>
              <w:rPr>
                <w:b/>
                <w:bCs/>
                <w:sz w:val="36"/>
                <w:szCs w:val="36"/>
              </w:rPr>
            </w:pPr>
            <w:r w:rsidRPr="00096F1D">
              <w:rPr>
                <w:color w:val="000000" w:themeColor="text1"/>
                <w:sz w:val="24"/>
                <w:szCs w:val="24"/>
              </w:rPr>
              <w:t xml:space="preserve">Lập trình với công nghệ .NET </w:t>
            </w:r>
            <w:r w:rsidR="00D84EAE">
              <w:rPr>
                <w:color w:val="000000" w:themeColor="text1"/>
                <w:sz w:val="24"/>
                <w:szCs w:val="24"/>
              </w:rPr>
              <w:t>-</w:t>
            </w:r>
            <w:r w:rsidRPr="00096F1D">
              <w:rPr>
                <w:color w:val="000000" w:themeColor="text1"/>
                <w:sz w:val="24"/>
                <w:szCs w:val="24"/>
              </w:rPr>
              <w:t xml:space="preserve"> Bài tập lớn</w:t>
            </w:r>
          </w:p>
        </w:tc>
      </w:tr>
      <w:tr w:rsidR="000A1C81" w14:paraId="4AFB0B01" w14:textId="77777777" w:rsidTr="004141E1">
        <w:trPr>
          <w:trHeight w:val="554"/>
        </w:trPr>
        <w:tc>
          <w:tcPr>
            <w:tcW w:w="2547" w:type="dxa"/>
          </w:tcPr>
          <w:p w14:paraId="36348554" w14:textId="77777777" w:rsidR="000A1C81" w:rsidRDefault="000A1C81" w:rsidP="004141E1">
            <w:pPr>
              <w:jc w:val="center"/>
              <w:rPr>
                <w:b/>
                <w:bCs/>
                <w:sz w:val="36"/>
                <w:szCs w:val="36"/>
              </w:rPr>
            </w:pPr>
            <w:r w:rsidRPr="00096F1D">
              <w:rPr>
                <w:b/>
                <w:bCs/>
                <w:color w:val="000000" w:themeColor="text1"/>
                <w:sz w:val="24"/>
                <w:szCs w:val="24"/>
              </w:rPr>
              <w:t>Mã dự án</w:t>
            </w:r>
          </w:p>
        </w:tc>
        <w:tc>
          <w:tcPr>
            <w:tcW w:w="6515" w:type="dxa"/>
          </w:tcPr>
          <w:p w14:paraId="17EBC541" w14:textId="05CDCD41" w:rsidR="000A1C81" w:rsidRDefault="000A1C81" w:rsidP="004141E1">
            <w:pPr>
              <w:jc w:val="center"/>
              <w:rPr>
                <w:b/>
                <w:bCs/>
                <w:sz w:val="36"/>
                <w:szCs w:val="36"/>
              </w:rPr>
            </w:pPr>
            <w:r>
              <w:rPr>
                <w:color w:val="000000" w:themeColor="text1"/>
                <w:sz w:val="24"/>
                <w:szCs w:val="24"/>
              </w:rPr>
              <w:t>QLHieuThuoc</w:t>
            </w:r>
          </w:p>
        </w:tc>
      </w:tr>
      <w:tr w:rsidR="000A1C81" w14:paraId="3C24862E" w14:textId="77777777" w:rsidTr="004141E1">
        <w:trPr>
          <w:trHeight w:val="557"/>
        </w:trPr>
        <w:tc>
          <w:tcPr>
            <w:tcW w:w="2547" w:type="dxa"/>
          </w:tcPr>
          <w:p w14:paraId="1BE20EA4" w14:textId="77777777" w:rsidR="000A1C81" w:rsidRDefault="000A1C81" w:rsidP="000A1C81">
            <w:pPr>
              <w:jc w:val="center"/>
              <w:rPr>
                <w:b/>
                <w:bCs/>
                <w:sz w:val="36"/>
                <w:szCs w:val="36"/>
              </w:rPr>
            </w:pPr>
            <w:r w:rsidRPr="00096F1D">
              <w:rPr>
                <w:b/>
                <w:bCs/>
                <w:color w:val="000000" w:themeColor="text1"/>
                <w:sz w:val="24"/>
                <w:szCs w:val="24"/>
              </w:rPr>
              <w:t>Phương pháp</w:t>
            </w:r>
          </w:p>
        </w:tc>
        <w:tc>
          <w:tcPr>
            <w:tcW w:w="6515" w:type="dxa"/>
          </w:tcPr>
          <w:p w14:paraId="4A5864EC" w14:textId="46CC3F7C" w:rsidR="000A1C81" w:rsidRDefault="000A1C81" w:rsidP="000A1C81">
            <w:pPr>
              <w:jc w:val="center"/>
              <w:rPr>
                <w:b/>
                <w:bCs/>
                <w:sz w:val="36"/>
                <w:szCs w:val="36"/>
              </w:rPr>
            </w:pPr>
            <w:r>
              <w:t>Phân tích &amp; Thiết kế hệ thống hướng đối tượng (OOAD) theo chuẩn UML 2.5</w:t>
            </w:r>
          </w:p>
        </w:tc>
      </w:tr>
      <w:tr w:rsidR="000A1C81" w14:paraId="10A13EE0" w14:textId="77777777" w:rsidTr="004141E1">
        <w:tc>
          <w:tcPr>
            <w:tcW w:w="2547" w:type="dxa"/>
          </w:tcPr>
          <w:p w14:paraId="603C6162" w14:textId="77777777" w:rsidR="000A1C81" w:rsidRDefault="000A1C81" w:rsidP="000A1C81">
            <w:pPr>
              <w:jc w:val="center"/>
              <w:rPr>
                <w:b/>
                <w:bCs/>
                <w:sz w:val="36"/>
                <w:szCs w:val="36"/>
              </w:rPr>
            </w:pPr>
            <w:r w:rsidRPr="00096F1D">
              <w:rPr>
                <w:b/>
                <w:bCs/>
                <w:color w:val="000000" w:themeColor="text1"/>
                <w:sz w:val="24"/>
                <w:szCs w:val="24"/>
              </w:rPr>
              <w:t>Công nghệ cài đặt</w:t>
            </w:r>
          </w:p>
        </w:tc>
        <w:tc>
          <w:tcPr>
            <w:tcW w:w="6515" w:type="dxa"/>
          </w:tcPr>
          <w:p w14:paraId="0770E22B" w14:textId="292EE99E" w:rsidR="000A1C81" w:rsidRDefault="000A1C81" w:rsidP="000A1C81">
            <w:pPr>
              <w:jc w:val="center"/>
              <w:rPr>
                <w:b/>
                <w:bCs/>
                <w:sz w:val="36"/>
                <w:szCs w:val="36"/>
              </w:rPr>
            </w:pPr>
            <w:r w:rsidRPr="00096F1D">
              <w:rPr>
                <w:color w:val="000000" w:themeColor="text1"/>
                <w:sz w:val="24"/>
                <w:szCs w:val="24"/>
              </w:rPr>
              <w:t xml:space="preserve">ASP.NET Core MVC (.NET </w:t>
            </w:r>
            <w:r w:rsidR="005C737D">
              <w:rPr>
                <w:color w:val="000000" w:themeColor="text1"/>
                <w:sz w:val="24"/>
                <w:szCs w:val="24"/>
              </w:rPr>
              <w:t>10</w:t>
            </w:r>
            <w:r w:rsidRPr="00096F1D">
              <w:rPr>
                <w:color w:val="000000" w:themeColor="text1"/>
                <w:sz w:val="24"/>
                <w:szCs w:val="24"/>
              </w:rPr>
              <w:t>), Entity Framework Core, SQL Server, Bootstrap 5</w:t>
            </w:r>
          </w:p>
        </w:tc>
      </w:tr>
      <w:tr w:rsidR="000A1C81" w14:paraId="46550E7B" w14:textId="77777777" w:rsidTr="005C737D">
        <w:trPr>
          <w:trHeight w:val="543"/>
        </w:trPr>
        <w:tc>
          <w:tcPr>
            <w:tcW w:w="2547" w:type="dxa"/>
          </w:tcPr>
          <w:p w14:paraId="14F5D425" w14:textId="77777777" w:rsidR="000A1C81" w:rsidRDefault="000A1C81" w:rsidP="000A1C81">
            <w:pPr>
              <w:jc w:val="center"/>
              <w:rPr>
                <w:b/>
                <w:bCs/>
                <w:sz w:val="36"/>
                <w:szCs w:val="36"/>
              </w:rPr>
            </w:pPr>
            <w:r w:rsidRPr="00096F1D">
              <w:rPr>
                <w:b/>
                <w:bCs/>
                <w:color w:val="000000" w:themeColor="text1"/>
                <w:sz w:val="24"/>
                <w:szCs w:val="24"/>
              </w:rPr>
              <w:t>Công cụ mô hình hóa</w:t>
            </w:r>
          </w:p>
        </w:tc>
        <w:tc>
          <w:tcPr>
            <w:tcW w:w="6515" w:type="dxa"/>
          </w:tcPr>
          <w:p w14:paraId="35D84ED5" w14:textId="3825B189" w:rsidR="000A1C81" w:rsidRPr="005C737D" w:rsidRDefault="005C737D" w:rsidP="000A1C81">
            <w:pPr>
              <w:jc w:val="center"/>
              <w:rPr>
                <w:b/>
                <w:bCs/>
                <w:sz w:val="36"/>
                <w:szCs w:val="36"/>
                <w:lang w:val="vi-VN"/>
              </w:rPr>
            </w:pPr>
            <w:r>
              <w:rPr>
                <w:color w:val="000000" w:themeColor="text1"/>
                <w:sz w:val="24"/>
                <w:szCs w:val="24"/>
              </w:rPr>
              <w:t>Visual</w:t>
            </w:r>
            <w:r>
              <w:rPr>
                <w:color w:val="000000" w:themeColor="text1"/>
                <w:sz w:val="24"/>
                <w:szCs w:val="24"/>
                <w:lang w:val="vi-VN"/>
              </w:rPr>
              <w:t xml:space="preserve"> paradigm, SQL sever, </w:t>
            </w:r>
          </w:p>
        </w:tc>
      </w:tr>
      <w:tr w:rsidR="000A1C81" w14:paraId="1195413A" w14:textId="77777777" w:rsidTr="004141E1">
        <w:trPr>
          <w:trHeight w:val="571"/>
        </w:trPr>
        <w:tc>
          <w:tcPr>
            <w:tcW w:w="2547" w:type="dxa"/>
          </w:tcPr>
          <w:p w14:paraId="48195B00" w14:textId="77777777" w:rsidR="000A1C81" w:rsidRDefault="000A1C81" w:rsidP="000A1C81">
            <w:pPr>
              <w:jc w:val="center"/>
              <w:rPr>
                <w:b/>
                <w:bCs/>
                <w:sz w:val="36"/>
                <w:szCs w:val="36"/>
              </w:rPr>
            </w:pPr>
            <w:r w:rsidRPr="00096F1D">
              <w:rPr>
                <w:b/>
                <w:bCs/>
                <w:color w:val="000000" w:themeColor="text1"/>
                <w:sz w:val="24"/>
                <w:szCs w:val="24"/>
              </w:rPr>
              <w:t>Đối tượng sử dụng</w:t>
            </w:r>
          </w:p>
        </w:tc>
        <w:tc>
          <w:tcPr>
            <w:tcW w:w="6515" w:type="dxa"/>
          </w:tcPr>
          <w:p w14:paraId="0FC4F26F" w14:textId="46DE82C5" w:rsidR="000A1C81" w:rsidRPr="005C737D" w:rsidRDefault="005C737D" w:rsidP="000A1C81">
            <w:pPr>
              <w:jc w:val="center"/>
              <w:rPr>
                <w:b/>
                <w:bCs/>
                <w:sz w:val="36"/>
                <w:szCs w:val="36"/>
                <w:lang w:val="vi-VN"/>
              </w:rPr>
            </w:pPr>
            <w:r>
              <w:rPr>
                <w:color w:val="000000" w:themeColor="text1"/>
                <w:sz w:val="24"/>
                <w:szCs w:val="24"/>
              </w:rPr>
              <w:t>Người</w:t>
            </w:r>
            <w:r>
              <w:rPr>
                <w:color w:val="000000" w:themeColor="text1"/>
                <w:sz w:val="24"/>
                <w:szCs w:val="24"/>
                <w:lang w:val="vi-VN"/>
              </w:rPr>
              <w:t xml:space="preserve"> dùng, Quản trị viên, Dược sĩ bán hàng</w:t>
            </w:r>
          </w:p>
        </w:tc>
      </w:tr>
    </w:tbl>
    <w:p w14:paraId="135C3179" w14:textId="77777777" w:rsidR="000A1C81" w:rsidRPr="000A1C81" w:rsidRDefault="000A1C81" w:rsidP="00E514A5">
      <w:pPr>
        <w:jc w:val="center"/>
        <w:rPr>
          <w:b/>
          <w:bCs/>
          <w:sz w:val="36"/>
          <w:szCs w:val="36"/>
          <w:lang w:val="vi-VN"/>
        </w:rPr>
      </w:pPr>
    </w:p>
    <w:p w14:paraId="2539A74F" w14:textId="2DFB08ED" w:rsidR="00166D2C" w:rsidRPr="005C737D" w:rsidRDefault="000A1C81" w:rsidP="00166D2C">
      <w:pPr>
        <w:rPr>
          <w:b/>
          <w:bCs/>
          <w:sz w:val="36"/>
          <w:szCs w:val="36"/>
          <w:lang w:val="vi-VN"/>
        </w:rPr>
      </w:pPr>
      <w:r>
        <w:rPr>
          <w:b/>
          <w:bCs/>
          <w:sz w:val="36"/>
          <w:szCs w:val="36"/>
        </w:rPr>
        <w:br w:type="page"/>
      </w:r>
    </w:p>
    <w:sdt>
      <w:sdtPr>
        <w:rPr>
          <w:rFonts w:ascii="Times New Roman" w:eastAsiaTheme="minorHAnsi" w:hAnsi="Times New Roman" w:cs="Segoe UI"/>
          <w:color w:val="000000"/>
          <w:kern w:val="2"/>
          <w:sz w:val="26"/>
          <w:szCs w:val="26"/>
          <w14:ligatures w14:val="standardContextual"/>
        </w:rPr>
        <w:id w:val="653109723"/>
        <w:docPartObj>
          <w:docPartGallery w:val="Table of Contents"/>
          <w:docPartUnique/>
        </w:docPartObj>
      </w:sdtPr>
      <w:sdtEndPr>
        <w:rPr>
          <w:b/>
          <w:bCs/>
          <w:noProof/>
        </w:rPr>
      </w:sdtEndPr>
      <w:sdtContent>
        <w:p w14:paraId="324EF156" w14:textId="43B87F9E" w:rsidR="00EA6F36" w:rsidRPr="004D1F62" w:rsidRDefault="004D1F62" w:rsidP="004D1F62">
          <w:pPr>
            <w:pStyle w:val="TOCHeading"/>
            <w:jc w:val="center"/>
            <w:rPr>
              <w:color w:val="000000" w:themeColor="text1"/>
              <w:lang w:val="vi-VN"/>
            </w:rPr>
          </w:pPr>
          <w:r w:rsidRPr="004D1F62">
            <w:rPr>
              <w:color w:val="000000" w:themeColor="text1"/>
            </w:rPr>
            <w:t>Mục</w:t>
          </w:r>
          <w:r w:rsidRPr="004D1F62">
            <w:rPr>
              <w:color w:val="000000" w:themeColor="text1"/>
              <w:lang w:val="vi-VN"/>
            </w:rPr>
            <w:t xml:space="preserve"> lục</w:t>
          </w:r>
        </w:p>
        <w:p w14:paraId="4A788431" w14:textId="5BB01119" w:rsidR="003B5879" w:rsidRDefault="00EA6F36">
          <w:pPr>
            <w:pStyle w:val="TOC1"/>
            <w:rPr>
              <w:rFonts w:asciiTheme="minorHAnsi" w:eastAsiaTheme="minorEastAsia" w:hAnsiTheme="minorHAnsi" w:cstheme="minorBidi"/>
              <w:color w:val="auto"/>
              <w:sz w:val="24"/>
              <w:szCs w:val="24"/>
            </w:rPr>
          </w:pPr>
          <w:r>
            <w:fldChar w:fldCharType="begin"/>
          </w:r>
          <w:r>
            <w:instrText xml:space="preserve"> TOC \o "1-3" \h \z \u </w:instrText>
          </w:r>
          <w:r>
            <w:fldChar w:fldCharType="separate"/>
          </w:r>
          <w:hyperlink w:anchor="_Toc242926053" w:history="1">
            <w:r w:rsidR="003B5879" w:rsidRPr="00E72150">
              <w:rPr>
                <w:rStyle w:val="Hyperlink"/>
              </w:rPr>
              <w:t>DANH MỤC HÌNH ẢNH</w:t>
            </w:r>
            <w:r w:rsidR="003B5879">
              <w:rPr>
                <w:webHidden/>
              </w:rPr>
              <w:tab/>
            </w:r>
            <w:r w:rsidR="003B5879">
              <w:rPr>
                <w:webHidden/>
              </w:rPr>
              <w:fldChar w:fldCharType="begin"/>
            </w:r>
            <w:r w:rsidR="003B5879">
              <w:rPr>
                <w:webHidden/>
              </w:rPr>
              <w:instrText xml:space="preserve"> PAGEREF _Toc242926053 \h </w:instrText>
            </w:r>
            <w:r w:rsidR="003B5879">
              <w:rPr>
                <w:webHidden/>
              </w:rPr>
            </w:r>
            <w:r w:rsidR="003B5879">
              <w:rPr>
                <w:webHidden/>
              </w:rPr>
              <w:fldChar w:fldCharType="separate"/>
            </w:r>
            <w:r w:rsidR="003B5879">
              <w:rPr>
                <w:webHidden/>
              </w:rPr>
              <w:t>v</w:t>
            </w:r>
            <w:r w:rsidR="003B5879">
              <w:rPr>
                <w:webHidden/>
              </w:rPr>
              <w:fldChar w:fldCharType="end"/>
            </w:r>
          </w:hyperlink>
        </w:p>
        <w:p w14:paraId="0C742425" w14:textId="0F2D24F0" w:rsidR="003B5879" w:rsidRDefault="00000000">
          <w:pPr>
            <w:pStyle w:val="TOC1"/>
            <w:rPr>
              <w:rFonts w:asciiTheme="minorHAnsi" w:eastAsiaTheme="minorEastAsia" w:hAnsiTheme="minorHAnsi" w:cstheme="minorBidi"/>
              <w:color w:val="auto"/>
              <w:sz w:val="24"/>
              <w:szCs w:val="24"/>
            </w:rPr>
          </w:pPr>
          <w:hyperlink w:anchor="_Toc242926054" w:history="1">
            <w:r w:rsidR="003B5879" w:rsidRPr="00E72150">
              <w:rPr>
                <w:rStyle w:val="Hyperlink"/>
                <w:lang w:val="vi-VN"/>
              </w:rPr>
              <w:t>Danh mục bảng biểu</w:t>
            </w:r>
            <w:r w:rsidR="003B5879">
              <w:rPr>
                <w:webHidden/>
              </w:rPr>
              <w:tab/>
            </w:r>
            <w:r w:rsidR="003B5879">
              <w:rPr>
                <w:webHidden/>
              </w:rPr>
              <w:fldChar w:fldCharType="begin"/>
            </w:r>
            <w:r w:rsidR="003B5879">
              <w:rPr>
                <w:webHidden/>
              </w:rPr>
              <w:instrText xml:space="preserve"> PAGEREF _Toc242926054 \h </w:instrText>
            </w:r>
            <w:r w:rsidR="003B5879">
              <w:rPr>
                <w:webHidden/>
              </w:rPr>
            </w:r>
            <w:r w:rsidR="003B5879">
              <w:rPr>
                <w:webHidden/>
              </w:rPr>
              <w:fldChar w:fldCharType="separate"/>
            </w:r>
            <w:r w:rsidR="003B5879">
              <w:rPr>
                <w:webHidden/>
              </w:rPr>
              <w:t>vi</w:t>
            </w:r>
            <w:r w:rsidR="003B5879">
              <w:rPr>
                <w:webHidden/>
              </w:rPr>
              <w:fldChar w:fldCharType="end"/>
            </w:r>
          </w:hyperlink>
        </w:p>
        <w:p w14:paraId="5E9B58D6" w14:textId="4DA2821D" w:rsidR="003B5879" w:rsidRDefault="00000000">
          <w:pPr>
            <w:pStyle w:val="TOC1"/>
            <w:rPr>
              <w:rFonts w:asciiTheme="minorHAnsi" w:eastAsiaTheme="minorEastAsia" w:hAnsiTheme="minorHAnsi" w:cstheme="minorBidi"/>
              <w:color w:val="auto"/>
              <w:sz w:val="24"/>
              <w:szCs w:val="24"/>
            </w:rPr>
          </w:pPr>
          <w:hyperlink w:anchor="_Toc242926055" w:history="1">
            <w:r w:rsidR="003B5879" w:rsidRPr="00E72150">
              <w:rPr>
                <w:rStyle w:val="Hyperlink"/>
                <w:lang w:val="vi-VN"/>
              </w:rPr>
              <w:t>1.</w:t>
            </w:r>
            <w:r w:rsidR="003B5879" w:rsidRPr="00E72150">
              <w:rPr>
                <w:rStyle w:val="Hyperlink"/>
              </w:rPr>
              <w:t>GIỚI</w:t>
            </w:r>
            <w:r w:rsidR="003B5879" w:rsidRPr="00E72150">
              <w:rPr>
                <w:rStyle w:val="Hyperlink"/>
                <w:lang w:val="vi-VN"/>
              </w:rPr>
              <w:t xml:space="preserve"> THIỆU</w:t>
            </w:r>
            <w:r w:rsidR="003B5879">
              <w:rPr>
                <w:webHidden/>
              </w:rPr>
              <w:tab/>
            </w:r>
            <w:r w:rsidR="003B5879">
              <w:rPr>
                <w:webHidden/>
              </w:rPr>
              <w:fldChar w:fldCharType="begin"/>
            </w:r>
            <w:r w:rsidR="003B5879">
              <w:rPr>
                <w:webHidden/>
              </w:rPr>
              <w:instrText xml:space="preserve"> PAGEREF _Toc242926055 \h </w:instrText>
            </w:r>
            <w:r w:rsidR="003B5879">
              <w:rPr>
                <w:webHidden/>
              </w:rPr>
            </w:r>
            <w:r w:rsidR="003B5879">
              <w:rPr>
                <w:webHidden/>
              </w:rPr>
              <w:fldChar w:fldCharType="separate"/>
            </w:r>
            <w:r w:rsidR="003B5879">
              <w:rPr>
                <w:webHidden/>
              </w:rPr>
              <w:t>1</w:t>
            </w:r>
            <w:r w:rsidR="003B5879">
              <w:rPr>
                <w:webHidden/>
              </w:rPr>
              <w:fldChar w:fldCharType="end"/>
            </w:r>
          </w:hyperlink>
        </w:p>
        <w:p w14:paraId="08ABE8D4" w14:textId="69755AC3" w:rsidR="003B5879" w:rsidRDefault="00000000">
          <w:pPr>
            <w:pStyle w:val="TOC2"/>
            <w:rPr>
              <w:rFonts w:asciiTheme="minorHAnsi" w:eastAsiaTheme="minorEastAsia" w:hAnsiTheme="minorHAnsi" w:cstheme="minorBidi"/>
              <w:b w:val="0"/>
              <w:color w:val="auto"/>
              <w:sz w:val="24"/>
              <w:szCs w:val="24"/>
              <w:lang w:val="en-US"/>
            </w:rPr>
          </w:pPr>
          <w:hyperlink w:anchor="_Toc242926056" w:history="1">
            <w:r w:rsidR="003B5879" w:rsidRPr="00E72150">
              <w:rPr>
                <w:rStyle w:val="Hyperlink"/>
              </w:rPr>
              <w:t>1.1. Mục đích và phạm vi</w:t>
            </w:r>
            <w:r w:rsidR="003B5879">
              <w:rPr>
                <w:webHidden/>
              </w:rPr>
              <w:tab/>
            </w:r>
            <w:r w:rsidR="003B5879">
              <w:rPr>
                <w:webHidden/>
              </w:rPr>
              <w:fldChar w:fldCharType="begin"/>
            </w:r>
            <w:r w:rsidR="003B5879">
              <w:rPr>
                <w:webHidden/>
              </w:rPr>
              <w:instrText xml:space="preserve"> PAGEREF _Toc242926056 \h </w:instrText>
            </w:r>
            <w:r w:rsidR="003B5879">
              <w:rPr>
                <w:webHidden/>
              </w:rPr>
            </w:r>
            <w:r w:rsidR="003B5879">
              <w:rPr>
                <w:webHidden/>
              </w:rPr>
              <w:fldChar w:fldCharType="separate"/>
            </w:r>
            <w:r w:rsidR="003B5879">
              <w:rPr>
                <w:webHidden/>
              </w:rPr>
              <w:t>1</w:t>
            </w:r>
            <w:r w:rsidR="003B5879">
              <w:rPr>
                <w:webHidden/>
              </w:rPr>
              <w:fldChar w:fldCharType="end"/>
            </w:r>
          </w:hyperlink>
        </w:p>
        <w:p w14:paraId="460FD3BF" w14:textId="516E7954" w:rsidR="003B5879" w:rsidRDefault="00000000">
          <w:pPr>
            <w:pStyle w:val="TOC2"/>
            <w:rPr>
              <w:rFonts w:asciiTheme="minorHAnsi" w:eastAsiaTheme="minorEastAsia" w:hAnsiTheme="minorHAnsi" w:cstheme="minorBidi"/>
              <w:b w:val="0"/>
              <w:color w:val="auto"/>
              <w:sz w:val="24"/>
              <w:szCs w:val="24"/>
              <w:lang w:val="en-US"/>
            </w:rPr>
          </w:pPr>
          <w:hyperlink w:anchor="_Toc242926057" w:history="1">
            <w:r w:rsidR="003B5879" w:rsidRPr="00E72150">
              <w:rPr>
                <w:rStyle w:val="Hyperlink"/>
              </w:rPr>
              <w:t>1.2. Quy trình và các mô hình UML sử dụng</w:t>
            </w:r>
            <w:r w:rsidR="003B5879">
              <w:rPr>
                <w:webHidden/>
              </w:rPr>
              <w:tab/>
            </w:r>
            <w:r w:rsidR="003B5879">
              <w:rPr>
                <w:webHidden/>
              </w:rPr>
              <w:fldChar w:fldCharType="begin"/>
            </w:r>
            <w:r w:rsidR="003B5879">
              <w:rPr>
                <w:webHidden/>
              </w:rPr>
              <w:instrText xml:space="preserve"> PAGEREF _Toc242926057 \h </w:instrText>
            </w:r>
            <w:r w:rsidR="003B5879">
              <w:rPr>
                <w:webHidden/>
              </w:rPr>
            </w:r>
            <w:r w:rsidR="003B5879">
              <w:rPr>
                <w:webHidden/>
              </w:rPr>
              <w:fldChar w:fldCharType="separate"/>
            </w:r>
            <w:r w:rsidR="003B5879">
              <w:rPr>
                <w:webHidden/>
              </w:rPr>
              <w:t>1</w:t>
            </w:r>
            <w:r w:rsidR="003B5879">
              <w:rPr>
                <w:webHidden/>
              </w:rPr>
              <w:fldChar w:fldCharType="end"/>
            </w:r>
          </w:hyperlink>
        </w:p>
        <w:p w14:paraId="683B3235" w14:textId="7EC27478" w:rsidR="003B5879" w:rsidRDefault="00000000">
          <w:pPr>
            <w:pStyle w:val="TOC2"/>
            <w:rPr>
              <w:rFonts w:asciiTheme="minorHAnsi" w:eastAsiaTheme="minorEastAsia" w:hAnsiTheme="minorHAnsi" w:cstheme="minorBidi"/>
              <w:b w:val="0"/>
              <w:color w:val="auto"/>
              <w:sz w:val="24"/>
              <w:szCs w:val="24"/>
              <w:lang w:val="en-US"/>
            </w:rPr>
          </w:pPr>
          <w:hyperlink w:anchor="_Toc242926058" w:history="1">
            <w:r w:rsidR="003B5879" w:rsidRPr="00E72150">
              <w:rPr>
                <w:rStyle w:val="Hyperlink"/>
              </w:rPr>
              <w:t>1.3. Quy ước ký pháp</w:t>
            </w:r>
            <w:r w:rsidR="003B5879">
              <w:rPr>
                <w:webHidden/>
              </w:rPr>
              <w:tab/>
            </w:r>
            <w:r w:rsidR="003B5879">
              <w:rPr>
                <w:webHidden/>
              </w:rPr>
              <w:fldChar w:fldCharType="begin"/>
            </w:r>
            <w:r w:rsidR="003B5879">
              <w:rPr>
                <w:webHidden/>
              </w:rPr>
              <w:instrText xml:space="preserve"> PAGEREF _Toc242926058 \h </w:instrText>
            </w:r>
            <w:r w:rsidR="003B5879">
              <w:rPr>
                <w:webHidden/>
              </w:rPr>
            </w:r>
            <w:r w:rsidR="003B5879">
              <w:rPr>
                <w:webHidden/>
              </w:rPr>
              <w:fldChar w:fldCharType="separate"/>
            </w:r>
            <w:r w:rsidR="003B5879">
              <w:rPr>
                <w:webHidden/>
              </w:rPr>
              <w:t>2</w:t>
            </w:r>
            <w:r w:rsidR="003B5879">
              <w:rPr>
                <w:webHidden/>
              </w:rPr>
              <w:fldChar w:fldCharType="end"/>
            </w:r>
          </w:hyperlink>
        </w:p>
        <w:p w14:paraId="420203B4" w14:textId="32589757" w:rsidR="003B5879" w:rsidRDefault="00000000">
          <w:pPr>
            <w:pStyle w:val="TOC1"/>
            <w:rPr>
              <w:rFonts w:asciiTheme="minorHAnsi" w:eastAsiaTheme="minorEastAsia" w:hAnsiTheme="minorHAnsi" w:cstheme="minorBidi"/>
              <w:color w:val="auto"/>
              <w:sz w:val="24"/>
              <w:szCs w:val="24"/>
            </w:rPr>
          </w:pPr>
          <w:hyperlink w:anchor="_Toc242926059" w:history="1">
            <w:r w:rsidR="003B5879" w:rsidRPr="00E72150">
              <w:rPr>
                <w:rStyle w:val="Hyperlink"/>
              </w:rPr>
              <w:t>2. MÔ HÌNH HÓA NGHIỆP VỤ</w:t>
            </w:r>
            <w:r w:rsidR="003B5879">
              <w:rPr>
                <w:webHidden/>
              </w:rPr>
              <w:tab/>
            </w:r>
            <w:r w:rsidR="003B5879">
              <w:rPr>
                <w:webHidden/>
              </w:rPr>
              <w:fldChar w:fldCharType="begin"/>
            </w:r>
            <w:r w:rsidR="003B5879">
              <w:rPr>
                <w:webHidden/>
              </w:rPr>
              <w:instrText xml:space="preserve"> PAGEREF _Toc242926059 \h </w:instrText>
            </w:r>
            <w:r w:rsidR="003B5879">
              <w:rPr>
                <w:webHidden/>
              </w:rPr>
            </w:r>
            <w:r w:rsidR="003B5879">
              <w:rPr>
                <w:webHidden/>
              </w:rPr>
              <w:fldChar w:fldCharType="separate"/>
            </w:r>
            <w:r w:rsidR="003B5879">
              <w:rPr>
                <w:webHidden/>
              </w:rPr>
              <w:t>3</w:t>
            </w:r>
            <w:r w:rsidR="003B5879">
              <w:rPr>
                <w:webHidden/>
              </w:rPr>
              <w:fldChar w:fldCharType="end"/>
            </w:r>
          </w:hyperlink>
        </w:p>
        <w:p w14:paraId="6254F22C" w14:textId="5F1C3CCE" w:rsidR="003B5879" w:rsidRDefault="00000000">
          <w:pPr>
            <w:pStyle w:val="TOC2"/>
            <w:rPr>
              <w:rFonts w:asciiTheme="minorHAnsi" w:eastAsiaTheme="minorEastAsia" w:hAnsiTheme="minorHAnsi" w:cstheme="minorBidi"/>
              <w:b w:val="0"/>
              <w:color w:val="auto"/>
              <w:sz w:val="24"/>
              <w:szCs w:val="24"/>
              <w:lang w:val="en-US"/>
            </w:rPr>
          </w:pPr>
          <w:hyperlink w:anchor="_Toc242926060" w:history="1">
            <w:r w:rsidR="003B5879" w:rsidRPr="00E72150">
              <w:rPr>
                <w:rStyle w:val="Hyperlink"/>
              </w:rPr>
              <w:t>2.1. Bối cảnh</w:t>
            </w:r>
            <w:r w:rsidR="003B5879">
              <w:rPr>
                <w:webHidden/>
              </w:rPr>
              <w:tab/>
            </w:r>
            <w:r w:rsidR="003B5879">
              <w:rPr>
                <w:webHidden/>
              </w:rPr>
              <w:fldChar w:fldCharType="begin"/>
            </w:r>
            <w:r w:rsidR="003B5879">
              <w:rPr>
                <w:webHidden/>
              </w:rPr>
              <w:instrText xml:space="preserve"> PAGEREF _Toc242926060 \h </w:instrText>
            </w:r>
            <w:r w:rsidR="003B5879">
              <w:rPr>
                <w:webHidden/>
              </w:rPr>
            </w:r>
            <w:r w:rsidR="003B5879">
              <w:rPr>
                <w:webHidden/>
              </w:rPr>
              <w:fldChar w:fldCharType="separate"/>
            </w:r>
            <w:r w:rsidR="003B5879">
              <w:rPr>
                <w:webHidden/>
              </w:rPr>
              <w:t>3</w:t>
            </w:r>
            <w:r w:rsidR="003B5879">
              <w:rPr>
                <w:webHidden/>
              </w:rPr>
              <w:fldChar w:fldCharType="end"/>
            </w:r>
          </w:hyperlink>
        </w:p>
        <w:p w14:paraId="6FDB5D65" w14:textId="446A6902" w:rsidR="003B5879" w:rsidRDefault="00000000">
          <w:pPr>
            <w:pStyle w:val="TOC2"/>
            <w:rPr>
              <w:rFonts w:asciiTheme="minorHAnsi" w:eastAsiaTheme="minorEastAsia" w:hAnsiTheme="minorHAnsi" w:cstheme="minorBidi"/>
              <w:b w:val="0"/>
              <w:color w:val="auto"/>
              <w:sz w:val="24"/>
              <w:szCs w:val="24"/>
              <w:lang w:val="en-US"/>
            </w:rPr>
          </w:pPr>
          <w:hyperlink w:anchor="_Toc242926061" w:history="1">
            <w:r w:rsidR="003B5879" w:rsidRPr="00E72150">
              <w:rPr>
                <w:rStyle w:val="Hyperlink"/>
              </w:rPr>
              <w:t>2.2. Danh sách tác nhân</w:t>
            </w:r>
            <w:r w:rsidR="003B5879">
              <w:rPr>
                <w:webHidden/>
              </w:rPr>
              <w:tab/>
            </w:r>
            <w:r w:rsidR="003B5879">
              <w:rPr>
                <w:webHidden/>
              </w:rPr>
              <w:fldChar w:fldCharType="begin"/>
            </w:r>
            <w:r w:rsidR="003B5879">
              <w:rPr>
                <w:webHidden/>
              </w:rPr>
              <w:instrText xml:space="preserve"> PAGEREF _Toc242926061 \h </w:instrText>
            </w:r>
            <w:r w:rsidR="003B5879">
              <w:rPr>
                <w:webHidden/>
              </w:rPr>
            </w:r>
            <w:r w:rsidR="003B5879">
              <w:rPr>
                <w:webHidden/>
              </w:rPr>
              <w:fldChar w:fldCharType="separate"/>
            </w:r>
            <w:r w:rsidR="003B5879">
              <w:rPr>
                <w:webHidden/>
              </w:rPr>
              <w:t>4</w:t>
            </w:r>
            <w:r w:rsidR="003B5879">
              <w:rPr>
                <w:webHidden/>
              </w:rPr>
              <w:fldChar w:fldCharType="end"/>
            </w:r>
          </w:hyperlink>
        </w:p>
        <w:p w14:paraId="4D9ADC9C" w14:textId="7DC78C10" w:rsidR="003B5879" w:rsidRDefault="00000000">
          <w:pPr>
            <w:pStyle w:val="TOC2"/>
            <w:rPr>
              <w:rFonts w:asciiTheme="minorHAnsi" w:eastAsiaTheme="minorEastAsia" w:hAnsiTheme="minorHAnsi" w:cstheme="minorBidi"/>
              <w:b w:val="0"/>
              <w:color w:val="auto"/>
              <w:sz w:val="24"/>
              <w:szCs w:val="24"/>
              <w:lang w:val="en-US"/>
            </w:rPr>
          </w:pPr>
          <w:hyperlink w:anchor="_Toc242926062" w:history="1">
            <w:r w:rsidR="003B5879" w:rsidRPr="00E72150">
              <w:rPr>
                <w:rStyle w:val="Hyperlink"/>
              </w:rPr>
              <w:t>2.3. Quy tắc nghiệp vụ</w:t>
            </w:r>
            <w:r w:rsidR="003B5879">
              <w:rPr>
                <w:webHidden/>
              </w:rPr>
              <w:tab/>
            </w:r>
            <w:r w:rsidR="003B5879">
              <w:rPr>
                <w:webHidden/>
              </w:rPr>
              <w:fldChar w:fldCharType="begin"/>
            </w:r>
            <w:r w:rsidR="003B5879">
              <w:rPr>
                <w:webHidden/>
              </w:rPr>
              <w:instrText xml:space="preserve"> PAGEREF _Toc242926062 \h </w:instrText>
            </w:r>
            <w:r w:rsidR="003B5879">
              <w:rPr>
                <w:webHidden/>
              </w:rPr>
            </w:r>
            <w:r w:rsidR="003B5879">
              <w:rPr>
                <w:webHidden/>
              </w:rPr>
              <w:fldChar w:fldCharType="separate"/>
            </w:r>
            <w:r w:rsidR="003B5879">
              <w:rPr>
                <w:webHidden/>
              </w:rPr>
              <w:t>5</w:t>
            </w:r>
            <w:r w:rsidR="003B5879">
              <w:rPr>
                <w:webHidden/>
              </w:rPr>
              <w:fldChar w:fldCharType="end"/>
            </w:r>
          </w:hyperlink>
        </w:p>
        <w:p w14:paraId="490E1C52" w14:textId="41C6BA22" w:rsidR="003B5879" w:rsidRDefault="00000000">
          <w:pPr>
            <w:pStyle w:val="TOC2"/>
            <w:rPr>
              <w:rFonts w:asciiTheme="minorHAnsi" w:eastAsiaTheme="minorEastAsia" w:hAnsiTheme="minorHAnsi" w:cstheme="minorBidi"/>
              <w:b w:val="0"/>
              <w:color w:val="auto"/>
              <w:sz w:val="24"/>
              <w:szCs w:val="24"/>
              <w:lang w:val="en-US"/>
            </w:rPr>
          </w:pPr>
          <w:hyperlink w:anchor="_Toc242926063" w:history="1">
            <w:r w:rsidR="003B5879" w:rsidRPr="00E72150">
              <w:rPr>
                <w:rStyle w:val="Hyperlink"/>
              </w:rPr>
              <w:t>2.4. Quy trình nghiệp vụ chính</w:t>
            </w:r>
            <w:r w:rsidR="003B5879">
              <w:rPr>
                <w:webHidden/>
              </w:rPr>
              <w:tab/>
            </w:r>
            <w:r w:rsidR="003B5879">
              <w:rPr>
                <w:webHidden/>
              </w:rPr>
              <w:fldChar w:fldCharType="begin"/>
            </w:r>
            <w:r w:rsidR="003B5879">
              <w:rPr>
                <w:webHidden/>
              </w:rPr>
              <w:instrText xml:space="preserve"> PAGEREF _Toc242926063 \h </w:instrText>
            </w:r>
            <w:r w:rsidR="003B5879">
              <w:rPr>
                <w:webHidden/>
              </w:rPr>
            </w:r>
            <w:r w:rsidR="003B5879">
              <w:rPr>
                <w:webHidden/>
              </w:rPr>
              <w:fldChar w:fldCharType="separate"/>
            </w:r>
            <w:r w:rsidR="003B5879">
              <w:rPr>
                <w:webHidden/>
              </w:rPr>
              <w:t>5</w:t>
            </w:r>
            <w:r w:rsidR="003B5879">
              <w:rPr>
                <w:webHidden/>
              </w:rPr>
              <w:fldChar w:fldCharType="end"/>
            </w:r>
          </w:hyperlink>
        </w:p>
        <w:p w14:paraId="3D6152DA" w14:textId="3C1026C9" w:rsidR="003B5879" w:rsidRDefault="00000000">
          <w:pPr>
            <w:pStyle w:val="TOC1"/>
            <w:rPr>
              <w:rFonts w:asciiTheme="minorHAnsi" w:eastAsiaTheme="minorEastAsia" w:hAnsiTheme="minorHAnsi" w:cstheme="minorBidi"/>
              <w:color w:val="auto"/>
              <w:sz w:val="24"/>
              <w:szCs w:val="24"/>
            </w:rPr>
          </w:pPr>
          <w:hyperlink w:anchor="_Toc242926064" w:history="1">
            <w:r w:rsidR="003B5879" w:rsidRPr="00E72150">
              <w:rPr>
                <w:rStyle w:val="Hyperlink"/>
              </w:rPr>
              <w:t>3. MÔ HÌNH USE CASE</w:t>
            </w:r>
            <w:r w:rsidR="003B5879">
              <w:rPr>
                <w:webHidden/>
              </w:rPr>
              <w:tab/>
            </w:r>
            <w:r w:rsidR="003B5879">
              <w:rPr>
                <w:webHidden/>
              </w:rPr>
              <w:fldChar w:fldCharType="begin"/>
            </w:r>
            <w:r w:rsidR="003B5879">
              <w:rPr>
                <w:webHidden/>
              </w:rPr>
              <w:instrText xml:space="preserve"> PAGEREF _Toc242926064 \h </w:instrText>
            </w:r>
            <w:r w:rsidR="003B5879">
              <w:rPr>
                <w:webHidden/>
              </w:rPr>
            </w:r>
            <w:r w:rsidR="003B5879">
              <w:rPr>
                <w:webHidden/>
              </w:rPr>
              <w:fldChar w:fldCharType="separate"/>
            </w:r>
            <w:r w:rsidR="003B5879">
              <w:rPr>
                <w:webHidden/>
              </w:rPr>
              <w:t>7</w:t>
            </w:r>
            <w:r w:rsidR="003B5879">
              <w:rPr>
                <w:webHidden/>
              </w:rPr>
              <w:fldChar w:fldCharType="end"/>
            </w:r>
          </w:hyperlink>
        </w:p>
        <w:p w14:paraId="59B43F99" w14:textId="47C349B3" w:rsidR="003B5879" w:rsidRDefault="00000000">
          <w:pPr>
            <w:pStyle w:val="TOC2"/>
            <w:rPr>
              <w:rFonts w:asciiTheme="minorHAnsi" w:eastAsiaTheme="minorEastAsia" w:hAnsiTheme="minorHAnsi" w:cstheme="minorBidi"/>
              <w:b w:val="0"/>
              <w:color w:val="auto"/>
              <w:sz w:val="24"/>
              <w:szCs w:val="24"/>
              <w:lang w:val="en-US"/>
            </w:rPr>
          </w:pPr>
          <w:hyperlink w:anchor="_Toc242926065" w:history="1">
            <w:r w:rsidR="003B5879" w:rsidRPr="00E72150">
              <w:rPr>
                <w:rStyle w:val="Hyperlink"/>
              </w:rPr>
              <w:t>3.1. Biểu đồ use case tổng quát</w:t>
            </w:r>
            <w:r w:rsidR="003B5879">
              <w:rPr>
                <w:webHidden/>
              </w:rPr>
              <w:tab/>
            </w:r>
            <w:r w:rsidR="003B5879">
              <w:rPr>
                <w:webHidden/>
              </w:rPr>
              <w:fldChar w:fldCharType="begin"/>
            </w:r>
            <w:r w:rsidR="003B5879">
              <w:rPr>
                <w:webHidden/>
              </w:rPr>
              <w:instrText xml:space="preserve"> PAGEREF _Toc242926065 \h </w:instrText>
            </w:r>
            <w:r w:rsidR="003B5879">
              <w:rPr>
                <w:webHidden/>
              </w:rPr>
            </w:r>
            <w:r w:rsidR="003B5879">
              <w:rPr>
                <w:webHidden/>
              </w:rPr>
              <w:fldChar w:fldCharType="separate"/>
            </w:r>
            <w:r w:rsidR="003B5879">
              <w:rPr>
                <w:webHidden/>
              </w:rPr>
              <w:t>7</w:t>
            </w:r>
            <w:r w:rsidR="003B5879">
              <w:rPr>
                <w:webHidden/>
              </w:rPr>
              <w:fldChar w:fldCharType="end"/>
            </w:r>
          </w:hyperlink>
        </w:p>
        <w:p w14:paraId="72F8B894" w14:textId="58812182" w:rsidR="003B5879" w:rsidRDefault="00000000">
          <w:pPr>
            <w:pStyle w:val="TOC2"/>
            <w:rPr>
              <w:rFonts w:asciiTheme="minorHAnsi" w:eastAsiaTheme="minorEastAsia" w:hAnsiTheme="minorHAnsi" w:cstheme="minorBidi"/>
              <w:b w:val="0"/>
              <w:color w:val="auto"/>
              <w:sz w:val="24"/>
              <w:szCs w:val="24"/>
              <w:lang w:val="en-US"/>
            </w:rPr>
          </w:pPr>
          <w:hyperlink w:anchor="_Toc242926066" w:history="1">
            <w:r w:rsidR="003B5879" w:rsidRPr="00E72150">
              <w:rPr>
                <w:rStyle w:val="Hyperlink"/>
              </w:rPr>
              <w:t>3.2. Biểu đồ use case phân rã theo tác nhân</w:t>
            </w:r>
            <w:r w:rsidR="003B5879">
              <w:rPr>
                <w:webHidden/>
              </w:rPr>
              <w:tab/>
            </w:r>
            <w:r w:rsidR="003B5879">
              <w:rPr>
                <w:webHidden/>
              </w:rPr>
              <w:fldChar w:fldCharType="begin"/>
            </w:r>
            <w:r w:rsidR="003B5879">
              <w:rPr>
                <w:webHidden/>
              </w:rPr>
              <w:instrText xml:space="preserve"> PAGEREF _Toc242926066 \h </w:instrText>
            </w:r>
            <w:r w:rsidR="003B5879">
              <w:rPr>
                <w:webHidden/>
              </w:rPr>
            </w:r>
            <w:r w:rsidR="003B5879">
              <w:rPr>
                <w:webHidden/>
              </w:rPr>
              <w:fldChar w:fldCharType="separate"/>
            </w:r>
            <w:r w:rsidR="003B5879">
              <w:rPr>
                <w:webHidden/>
              </w:rPr>
              <w:t>7</w:t>
            </w:r>
            <w:r w:rsidR="003B5879">
              <w:rPr>
                <w:webHidden/>
              </w:rPr>
              <w:fldChar w:fldCharType="end"/>
            </w:r>
          </w:hyperlink>
        </w:p>
        <w:p w14:paraId="4ACE0A77" w14:textId="36F507C7" w:rsidR="003B5879" w:rsidRDefault="00000000">
          <w:pPr>
            <w:pStyle w:val="TOC3"/>
            <w:rPr>
              <w:rFonts w:asciiTheme="minorHAnsi" w:eastAsiaTheme="minorEastAsia" w:hAnsiTheme="minorHAnsi" w:cstheme="minorBidi"/>
              <w:b w:val="0"/>
              <w:i w:val="0"/>
              <w:color w:val="auto"/>
              <w:sz w:val="24"/>
              <w:szCs w:val="24"/>
              <w:lang w:val="en-US"/>
            </w:rPr>
          </w:pPr>
          <w:hyperlink w:anchor="_Toc242926067" w:history="1">
            <w:r w:rsidR="003B5879" w:rsidRPr="00E72150">
              <w:rPr>
                <w:rStyle w:val="Hyperlink"/>
              </w:rPr>
              <w:t>3.2.1. Phân hệ tác nhân Khách hàng</w:t>
            </w:r>
            <w:r w:rsidR="003B5879">
              <w:rPr>
                <w:webHidden/>
              </w:rPr>
              <w:tab/>
            </w:r>
            <w:r w:rsidR="003B5879">
              <w:rPr>
                <w:webHidden/>
              </w:rPr>
              <w:fldChar w:fldCharType="begin"/>
            </w:r>
            <w:r w:rsidR="003B5879">
              <w:rPr>
                <w:webHidden/>
              </w:rPr>
              <w:instrText xml:space="preserve"> PAGEREF _Toc242926067 \h </w:instrText>
            </w:r>
            <w:r w:rsidR="003B5879">
              <w:rPr>
                <w:webHidden/>
              </w:rPr>
            </w:r>
            <w:r w:rsidR="003B5879">
              <w:rPr>
                <w:webHidden/>
              </w:rPr>
              <w:fldChar w:fldCharType="separate"/>
            </w:r>
            <w:r w:rsidR="003B5879">
              <w:rPr>
                <w:webHidden/>
              </w:rPr>
              <w:t>7</w:t>
            </w:r>
            <w:r w:rsidR="003B5879">
              <w:rPr>
                <w:webHidden/>
              </w:rPr>
              <w:fldChar w:fldCharType="end"/>
            </w:r>
          </w:hyperlink>
        </w:p>
        <w:p w14:paraId="5D744514" w14:textId="10ED8FF6" w:rsidR="003B5879" w:rsidRDefault="00000000">
          <w:pPr>
            <w:pStyle w:val="TOC3"/>
            <w:rPr>
              <w:rFonts w:asciiTheme="minorHAnsi" w:eastAsiaTheme="minorEastAsia" w:hAnsiTheme="minorHAnsi" w:cstheme="minorBidi"/>
              <w:b w:val="0"/>
              <w:i w:val="0"/>
              <w:color w:val="auto"/>
              <w:sz w:val="24"/>
              <w:szCs w:val="24"/>
              <w:lang w:val="en-US"/>
            </w:rPr>
          </w:pPr>
          <w:hyperlink w:anchor="_Toc242926068" w:history="1">
            <w:r w:rsidR="003B5879" w:rsidRPr="00E72150">
              <w:rPr>
                <w:rStyle w:val="Hyperlink"/>
              </w:rPr>
              <w:t>3.2.2. Phân hệ tác nhân Dược sĩ bán hàng</w:t>
            </w:r>
            <w:r w:rsidR="003B5879">
              <w:rPr>
                <w:webHidden/>
              </w:rPr>
              <w:tab/>
            </w:r>
            <w:r w:rsidR="003B5879">
              <w:rPr>
                <w:webHidden/>
              </w:rPr>
              <w:fldChar w:fldCharType="begin"/>
            </w:r>
            <w:r w:rsidR="003B5879">
              <w:rPr>
                <w:webHidden/>
              </w:rPr>
              <w:instrText xml:space="preserve"> PAGEREF _Toc242926068 \h </w:instrText>
            </w:r>
            <w:r w:rsidR="003B5879">
              <w:rPr>
                <w:webHidden/>
              </w:rPr>
            </w:r>
            <w:r w:rsidR="003B5879">
              <w:rPr>
                <w:webHidden/>
              </w:rPr>
              <w:fldChar w:fldCharType="separate"/>
            </w:r>
            <w:r w:rsidR="003B5879">
              <w:rPr>
                <w:webHidden/>
              </w:rPr>
              <w:t>9</w:t>
            </w:r>
            <w:r w:rsidR="003B5879">
              <w:rPr>
                <w:webHidden/>
              </w:rPr>
              <w:fldChar w:fldCharType="end"/>
            </w:r>
          </w:hyperlink>
        </w:p>
        <w:p w14:paraId="508B05E7" w14:textId="396C9BB0" w:rsidR="003B5879" w:rsidRDefault="00000000">
          <w:pPr>
            <w:pStyle w:val="TOC3"/>
            <w:rPr>
              <w:rFonts w:asciiTheme="minorHAnsi" w:eastAsiaTheme="minorEastAsia" w:hAnsiTheme="minorHAnsi" w:cstheme="minorBidi"/>
              <w:b w:val="0"/>
              <w:i w:val="0"/>
              <w:color w:val="auto"/>
              <w:sz w:val="24"/>
              <w:szCs w:val="24"/>
              <w:lang w:val="en-US"/>
            </w:rPr>
          </w:pPr>
          <w:hyperlink w:anchor="_Toc242926069" w:history="1">
            <w:r w:rsidR="003B5879" w:rsidRPr="00E72150">
              <w:rPr>
                <w:rStyle w:val="Hyperlink"/>
              </w:rPr>
              <w:t>3.2.3. Phân hệ tác nhân Quản trị viên (Admin)</w:t>
            </w:r>
            <w:r w:rsidR="003B5879">
              <w:rPr>
                <w:webHidden/>
              </w:rPr>
              <w:tab/>
            </w:r>
            <w:r w:rsidR="003B5879">
              <w:rPr>
                <w:webHidden/>
              </w:rPr>
              <w:fldChar w:fldCharType="begin"/>
            </w:r>
            <w:r w:rsidR="003B5879">
              <w:rPr>
                <w:webHidden/>
              </w:rPr>
              <w:instrText xml:space="preserve"> PAGEREF _Toc242926069 \h </w:instrText>
            </w:r>
            <w:r w:rsidR="003B5879">
              <w:rPr>
                <w:webHidden/>
              </w:rPr>
            </w:r>
            <w:r w:rsidR="003B5879">
              <w:rPr>
                <w:webHidden/>
              </w:rPr>
              <w:fldChar w:fldCharType="separate"/>
            </w:r>
            <w:r w:rsidR="003B5879">
              <w:rPr>
                <w:webHidden/>
              </w:rPr>
              <w:t>10</w:t>
            </w:r>
            <w:r w:rsidR="003B5879">
              <w:rPr>
                <w:webHidden/>
              </w:rPr>
              <w:fldChar w:fldCharType="end"/>
            </w:r>
          </w:hyperlink>
        </w:p>
        <w:p w14:paraId="006E4F81" w14:textId="33F9D2F3" w:rsidR="003B5879" w:rsidRDefault="00000000">
          <w:pPr>
            <w:pStyle w:val="TOC2"/>
            <w:rPr>
              <w:rFonts w:asciiTheme="minorHAnsi" w:eastAsiaTheme="minorEastAsia" w:hAnsiTheme="minorHAnsi" w:cstheme="minorBidi"/>
              <w:b w:val="0"/>
              <w:color w:val="auto"/>
              <w:sz w:val="24"/>
              <w:szCs w:val="24"/>
              <w:lang w:val="en-US"/>
            </w:rPr>
          </w:pPr>
          <w:hyperlink w:anchor="_Toc242926070" w:history="1">
            <w:r w:rsidR="003B5879" w:rsidRPr="00E72150">
              <w:rPr>
                <w:rStyle w:val="Hyperlink"/>
              </w:rPr>
              <w:t>3.3. Phân rã use case 'Quản lý thuốc, nhà cung cấp, lô thuốc'</w:t>
            </w:r>
            <w:r w:rsidR="003B5879">
              <w:rPr>
                <w:webHidden/>
              </w:rPr>
              <w:tab/>
            </w:r>
            <w:r w:rsidR="003B5879">
              <w:rPr>
                <w:webHidden/>
              </w:rPr>
              <w:fldChar w:fldCharType="begin"/>
            </w:r>
            <w:r w:rsidR="003B5879">
              <w:rPr>
                <w:webHidden/>
              </w:rPr>
              <w:instrText xml:space="preserve"> PAGEREF _Toc242926070 \h </w:instrText>
            </w:r>
            <w:r w:rsidR="003B5879">
              <w:rPr>
                <w:webHidden/>
              </w:rPr>
            </w:r>
            <w:r w:rsidR="003B5879">
              <w:rPr>
                <w:webHidden/>
              </w:rPr>
              <w:fldChar w:fldCharType="separate"/>
            </w:r>
            <w:r w:rsidR="003B5879">
              <w:rPr>
                <w:webHidden/>
              </w:rPr>
              <w:t>11</w:t>
            </w:r>
            <w:r w:rsidR="003B5879">
              <w:rPr>
                <w:webHidden/>
              </w:rPr>
              <w:fldChar w:fldCharType="end"/>
            </w:r>
          </w:hyperlink>
        </w:p>
        <w:p w14:paraId="22ECC083" w14:textId="3808748A" w:rsidR="003B5879" w:rsidRDefault="00000000">
          <w:pPr>
            <w:pStyle w:val="TOC2"/>
            <w:rPr>
              <w:rFonts w:asciiTheme="minorHAnsi" w:eastAsiaTheme="minorEastAsia" w:hAnsiTheme="minorHAnsi" w:cstheme="minorBidi"/>
              <w:b w:val="0"/>
              <w:color w:val="auto"/>
              <w:sz w:val="24"/>
              <w:szCs w:val="24"/>
              <w:lang w:val="en-US"/>
            </w:rPr>
          </w:pPr>
          <w:hyperlink w:anchor="_Toc242926071" w:history="1">
            <w:r w:rsidR="003B5879" w:rsidRPr="00E72150">
              <w:rPr>
                <w:rStyle w:val="Hyperlink"/>
              </w:rPr>
              <w:t>3.4. Danh mục 18 Use Case chính thức</w:t>
            </w:r>
            <w:r w:rsidR="003B5879">
              <w:rPr>
                <w:webHidden/>
              </w:rPr>
              <w:tab/>
            </w:r>
            <w:r w:rsidR="003B5879">
              <w:rPr>
                <w:webHidden/>
              </w:rPr>
              <w:fldChar w:fldCharType="begin"/>
            </w:r>
            <w:r w:rsidR="003B5879">
              <w:rPr>
                <w:webHidden/>
              </w:rPr>
              <w:instrText xml:space="preserve"> PAGEREF _Toc242926071 \h </w:instrText>
            </w:r>
            <w:r w:rsidR="003B5879">
              <w:rPr>
                <w:webHidden/>
              </w:rPr>
            </w:r>
            <w:r w:rsidR="003B5879">
              <w:rPr>
                <w:webHidden/>
              </w:rPr>
              <w:fldChar w:fldCharType="separate"/>
            </w:r>
            <w:r w:rsidR="003B5879">
              <w:rPr>
                <w:webHidden/>
              </w:rPr>
              <w:t>12</w:t>
            </w:r>
            <w:r w:rsidR="003B5879">
              <w:rPr>
                <w:webHidden/>
              </w:rPr>
              <w:fldChar w:fldCharType="end"/>
            </w:r>
          </w:hyperlink>
        </w:p>
        <w:p w14:paraId="6FA2215A" w14:textId="36559C4A" w:rsidR="003B5879" w:rsidRDefault="00000000">
          <w:pPr>
            <w:pStyle w:val="TOC2"/>
            <w:rPr>
              <w:rFonts w:asciiTheme="minorHAnsi" w:eastAsiaTheme="minorEastAsia" w:hAnsiTheme="minorHAnsi" w:cstheme="minorBidi"/>
              <w:b w:val="0"/>
              <w:color w:val="auto"/>
              <w:sz w:val="24"/>
              <w:szCs w:val="24"/>
              <w:lang w:val="en-US"/>
            </w:rPr>
          </w:pPr>
          <w:hyperlink w:anchor="_Toc242926072" w:history="1">
            <w:r w:rsidR="003B5879" w:rsidRPr="00E72150">
              <w:rPr>
                <w:rStyle w:val="Hyperlink"/>
              </w:rPr>
              <w:t>3.5. Bảng đặc tả 10 use case chi tiết</w:t>
            </w:r>
            <w:r w:rsidR="003B5879">
              <w:rPr>
                <w:webHidden/>
              </w:rPr>
              <w:tab/>
            </w:r>
            <w:r w:rsidR="003B5879">
              <w:rPr>
                <w:webHidden/>
              </w:rPr>
              <w:fldChar w:fldCharType="begin"/>
            </w:r>
            <w:r w:rsidR="003B5879">
              <w:rPr>
                <w:webHidden/>
              </w:rPr>
              <w:instrText xml:space="preserve"> PAGEREF _Toc242926072 \h </w:instrText>
            </w:r>
            <w:r w:rsidR="003B5879">
              <w:rPr>
                <w:webHidden/>
              </w:rPr>
            </w:r>
            <w:r w:rsidR="003B5879">
              <w:rPr>
                <w:webHidden/>
              </w:rPr>
              <w:fldChar w:fldCharType="separate"/>
            </w:r>
            <w:r w:rsidR="003B5879">
              <w:rPr>
                <w:webHidden/>
              </w:rPr>
              <w:t>12</w:t>
            </w:r>
            <w:r w:rsidR="003B5879">
              <w:rPr>
                <w:webHidden/>
              </w:rPr>
              <w:fldChar w:fldCharType="end"/>
            </w:r>
          </w:hyperlink>
        </w:p>
        <w:p w14:paraId="39E67524" w14:textId="3F4354E2" w:rsidR="003B5879" w:rsidRDefault="00000000">
          <w:pPr>
            <w:pStyle w:val="TOC1"/>
            <w:rPr>
              <w:rFonts w:asciiTheme="minorHAnsi" w:eastAsiaTheme="minorEastAsia" w:hAnsiTheme="minorHAnsi" w:cstheme="minorBidi"/>
              <w:color w:val="auto"/>
              <w:sz w:val="24"/>
              <w:szCs w:val="24"/>
            </w:rPr>
          </w:pPr>
          <w:hyperlink w:anchor="_Toc242926073" w:history="1">
            <w:r w:rsidR="003B5879" w:rsidRPr="00E72150">
              <w:rPr>
                <w:rStyle w:val="Hyperlink"/>
              </w:rPr>
              <w:t>4. MÔ HÌNH PHÂN TÍCH, HÀNH VI</w:t>
            </w:r>
            <w:r w:rsidR="003B5879">
              <w:rPr>
                <w:webHidden/>
              </w:rPr>
              <w:tab/>
            </w:r>
            <w:r w:rsidR="003B5879">
              <w:rPr>
                <w:webHidden/>
              </w:rPr>
              <w:fldChar w:fldCharType="begin"/>
            </w:r>
            <w:r w:rsidR="003B5879">
              <w:rPr>
                <w:webHidden/>
              </w:rPr>
              <w:instrText xml:space="preserve"> PAGEREF _Toc242926073 \h </w:instrText>
            </w:r>
            <w:r w:rsidR="003B5879">
              <w:rPr>
                <w:webHidden/>
              </w:rPr>
            </w:r>
            <w:r w:rsidR="003B5879">
              <w:rPr>
                <w:webHidden/>
              </w:rPr>
              <w:fldChar w:fldCharType="separate"/>
            </w:r>
            <w:r w:rsidR="003B5879">
              <w:rPr>
                <w:webHidden/>
              </w:rPr>
              <w:t>21</w:t>
            </w:r>
            <w:r w:rsidR="003B5879">
              <w:rPr>
                <w:webHidden/>
              </w:rPr>
              <w:fldChar w:fldCharType="end"/>
            </w:r>
          </w:hyperlink>
        </w:p>
        <w:p w14:paraId="5928B67A" w14:textId="76B0242B" w:rsidR="003B5879" w:rsidRDefault="00000000">
          <w:pPr>
            <w:pStyle w:val="TOC2"/>
            <w:rPr>
              <w:rFonts w:asciiTheme="minorHAnsi" w:eastAsiaTheme="minorEastAsia" w:hAnsiTheme="minorHAnsi" w:cstheme="minorBidi"/>
              <w:b w:val="0"/>
              <w:color w:val="auto"/>
              <w:sz w:val="24"/>
              <w:szCs w:val="24"/>
              <w:lang w:val="en-US"/>
            </w:rPr>
          </w:pPr>
          <w:hyperlink w:anchor="_Toc242926074" w:history="1">
            <w:r w:rsidR="003B5879" w:rsidRPr="00E72150">
              <w:rPr>
                <w:rStyle w:val="Hyperlink"/>
              </w:rPr>
              <w:t>4.1. Biểu đồ hoạt động - Thêm mới thuốc và Nhập lô thuốc</w:t>
            </w:r>
            <w:r w:rsidR="003B5879">
              <w:rPr>
                <w:webHidden/>
              </w:rPr>
              <w:tab/>
            </w:r>
            <w:r w:rsidR="003B5879">
              <w:rPr>
                <w:webHidden/>
              </w:rPr>
              <w:fldChar w:fldCharType="begin"/>
            </w:r>
            <w:r w:rsidR="003B5879">
              <w:rPr>
                <w:webHidden/>
              </w:rPr>
              <w:instrText xml:space="preserve"> PAGEREF _Toc242926074 \h </w:instrText>
            </w:r>
            <w:r w:rsidR="003B5879">
              <w:rPr>
                <w:webHidden/>
              </w:rPr>
            </w:r>
            <w:r w:rsidR="003B5879">
              <w:rPr>
                <w:webHidden/>
              </w:rPr>
              <w:fldChar w:fldCharType="separate"/>
            </w:r>
            <w:r w:rsidR="003B5879">
              <w:rPr>
                <w:webHidden/>
              </w:rPr>
              <w:t>21</w:t>
            </w:r>
            <w:r w:rsidR="003B5879">
              <w:rPr>
                <w:webHidden/>
              </w:rPr>
              <w:fldChar w:fldCharType="end"/>
            </w:r>
          </w:hyperlink>
        </w:p>
        <w:p w14:paraId="09ED3C57" w14:textId="6A7B460D" w:rsidR="003B5879" w:rsidRDefault="00000000">
          <w:pPr>
            <w:pStyle w:val="TOC2"/>
            <w:rPr>
              <w:rFonts w:asciiTheme="minorHAnsi" w:eastAsiaTheme="minorEastAsia" w:hAnsiTheme="minorHAnsi" w:cstheme="minorBidi"/>
              <w:b w:val="0"/>
              <w:color w:val="auto"/>
              <w:sz w:val="24"/>
              <w:szCs w:val="24"/>
              <w:lang w:val="en-US"/>
            </w:rPr>
          </w:pPr>
          <w:hyperlink w:anchor="_Toc242926075" w:history="1">
            <w:r w:rsidR="003B5879" w:rsidRPr="00E72150">
              <w:rPr>
                <w:rStyle w:val="Hyperlink"/>
              </w:rPr>
              <w:t>4.2. Biểu đồ tuần tự - Đặt mua thuốc trực tuyến</w:t>
            </w:r>
            <w:r w:rsidR="003B5879">
              <w:rPr>
                <w:webHidden/>
              </w:rPr>
              <w:tab/>
            </w:r>
            <w:r w:rsidR="003B5879">
              <w:rPr>
                <w:webHidden/>
              </w:rPr>
              <w:fldChar w:fldCharType="begin"/>
            </w:r>
            <w:r w:rsidR="003B5879">
              <w:rPr>
                <w:webHidden/>
              </w:rPr>
              <w:instrText xml:space="preserve"> PAGEREF _Toc242926075 \h </w:instrText>
            </w:r>
            <w:r w:rsidR="003B5879">
              <w:rPr>
                <w:webHidden/>
              </w:rPr>
            </w:r>
            <w:r w:rsidR="003B5879">
              <w:rPr>
                <w:webHidden/>
              </w:rPr>
              <w:fldChar w:fldCharType="separate"/>
            </w:r>
            <w:r w:rsidR="003B5879">
              <w:rPr>
                <w:webHidden/>
              </w:rPr>
              <w:t>22</w:t>
            </w:r>
            <w:r w:rsidR="003B5879">
              <w:rPr>
                <w:webHidden/>
              </w:rPr>
              <w:fldChar w:fldCharType="end"/>
            </w:r>
          </w:hyperlink>
        </w:p>
        <w:p w14:paraId="6D309D29" w14:textId="7F38D34F" w:rsidR="003B5879" w:rsidRDefault="00000000">
          <w:pPr>
            <w:pStyle w:val="TOC2"/>
            <w:rPr>
              <w:rFonts w:asciiTheme="minorHAnsi" w:eastAsiaTheme="minorEastAsia" w:hAnsiTheme="minorHAnsi" w:cstheme="minorBidi"/>
              <w:b w:val="0"/>
              <w:color w:val="auto"/>
              <w:sz w:val="24"/>
              <w:szCs w:val="24"/>
              <w:lang w:val="en-US"/>
            </w:rPr>
          </w:pPr>
          <w:hyperlink w:anchor="_Toc242926076" w:history="1">
            <w:r w:rsidR="003B5879" w:rsidRPr="00E72150">
              <w:rPr>
                <w:rStyle w:val="Hyperlink"/>
              </w:rPr>
              <w:t>4.3. Biểu đồ tuần tự - Đăng nhập hệ thống (Session, Cookie Claims)</w:t>
            </w:r>
            <w:r w:rsidR="003B5879">
              <w:rPr>
                <w:webHidden/>
              </w:rPr>
              <w:tab/>
            </w:r>
            <w:r w:rsidR="003B5879">
              <w:rPr>
                <w:webHidden/>
              </w:rPr>
              <w:fldChar w:fldCharType="begin"/>
            </w:r>
            <w:r w:rsidR="003B5879">
              <w:rPr>
                <w:webHidden/>
              </w:rPr>
              <w:instrText xml:space="preserve"> PAGEREF _Toc242926076 \h </w:instrText>
            </w:r>
            <w:r w:rsidR="003B5879">
              <w:rPr>
                <w:webHidden/>
              </w:rPr>
            </w:r>
            <w:r w:rsidR="003B5879">
              <w:rPr>
                <w:webHidden/>
              </w:rPr>
              <w:fldChar w:fldCharType="separate"/>
            </w:r>
            <w:r w:rsidR="003B5879">
              <w:rPr>
                <w:webHidden/>
              </w:rPr>
              <w:t>23</w:t>
            </w:r>
            <w:r w:rsidR="003B5879">
              <w:rPr>
                <w:webHidden/>
              </w:rPr>
              <w:fldChar w:fldCharType="end"/>
            </w:r>
          </w:hyperlink>
        </w:p>
        <w:p w14:paraId="7D0A19A3" w14:textId="67103C14" w:rsidR="003B5879" w:rsidRDefault="00000000">
          <w:pPr>
            <w:pStyle w:val="TOC2"/>
            <w:rPr>
              <w:rFonts w:asciiTheme="minorHAnsi" w:eastAsiaTheme="minorEastAsia" w:hAnsiTheme="minorHAnsi" w:cstheme="minorBidi"/>
              <w:b w:val="0"/>
              <w:color w:val="auto"/>
              <w:sz w:val="24"/>
              <w:szCs w:val="24"/>
              <w:lang w:val="en-US"/>
            </w:rPr>
          </w:pPr>
          <w:hyperlink w:anchor="_Toc242926077" w:history="1">
            <w:r w:rsidR="003B5879" w:rsidRPr="00E72150">
              <w:rPr>
                <w:rStyle w:val="Hyperlink"/>
              </w:rPr>
              <w:t>4.4. Biểu đồ tuần tự - Nghiệp vụ Quản trị viên và Dược sĩ bán hàng</w:t>
            </w:r>
            <w:r w:rsidR="003B5879">
              <w:rPr>
                <w:webHidden/>
              </w:rPr>
              <w:tab/>
            </w:r>
            <w:r w:rsidR="003B5879">
              <w:rPr>
                <w:webHidden/>
              </w:rPr>
              <w:fldChar w:fldCharType="begin"/>
            </w:r>
            <w:r w:rsidR="003B5879">
              <w:rPr>
                <w:webHidden/>
              </w:rPr>
              <w:instrText xml:space="preserve"> PAGEREF _Toc242926077 \h </w:instrText>
            </w:r>
            <w:r w:rsidR="003B5879">
              <w:rPr>
                <w:webHidden/>
              </w:rPr>
            </w:r>
            <w:r w:rsidR="003B5879">
              <w:rPr>
                <w:webHidden/>
              </w:rPr>
              <w:fldChar w:fldCharType="separate"/>
            </w:r>
            <w:r w:rsidR="003B5879">
              <w:rPr>
                <w:webHidden/>
              </w:rPr>
              <w:t>24</w:t>
            </w:r>
            <w:r w:rsidR="003B5879">
              <w:rPr>
                <w:webHidden/>
              </w:rPr>
              <w:fldChar w:fldCharType="end"/>
            </w:r>
          </w:hyperlink>
        </w:p>
        <w:p w14:paraId="07868A37" w14:textId="7B2FB3A2" w:rsidR="003B5879" w:rsidRDefault="00000000">
          <w:pPr>
            <w:pStyle w:val="TOC3"/>
            <w:rPr>
              <w:rFonts w:asciiTheme="minorHAnsi" w:eastAsiaTheme="minorEastAsia" w:hAnsiTheme="minorHAnsi" w:cstheme="minorBidi"/>
              <w:b w:val="0"/>
              <w:i w:val="0"/>
              <w:color w:val="auto"/>
              <w:sz w:val="24"/>
              <w:szCs w:val="24"/>
              <w:lang w:val="en-US"/>
            </w:rPr>
          </w:pPr>
          <w:hyperlink w:anchor="_Toc242926078" w:history="1">
            <w:r w:rsidR="003B5879" w:rsidRPr="00E72150">
              <w:rPr>
                <w:rStyle w:val="Hyperlink"/>
              </w:rPr>
              <w:t>4.4.1. Biểu đồ tuần tự - Nhập lô thuốc mới (CRUD Quản trị viên)</w:t>
            </w:r>
            <w:r w:rsidR="003B5879">
              <w:rPr>
                <w:webHidden/>
              </w:rPr>
              <w:tab/>
            </w:r>
            <w:r w:rsidR="003B5879">
              <w:rPr>
                <w:webHidden/>
              </w:rPr>
              <w:fldChar w:fldCharType="begin"/>
            </w:r>
            <w:r w:rsidR="003B5879">
              <w:rPr>
                <w:webHidden/>
              </w:rPr>
              <w:instrText xml:space="preserve"> PAGEREF _Toc242926078 \h </w:instrText>
            </w:r>
            <w:r w:rsidR="003B5879">
              <w:rPr>
                <w:webHidden/>
              </w:rPr>
            </w:r>
            <w:r w:rsidR="003B5879">
              <w:rPr>
                <w:webHidden/>
              </w:rPr>
              <w:fldChar w:fldCharType="separate"/>
            </w:r>
            <w:r w:rsidR="003B5879">
              <w:rPr>
                <w:webHidden/>
              </w:rPr>
              <w:t>24</w:t>
            </w:r>
            <w:r w:rsidR="003B5879">
              <w:rPr>
                <w:webHidden/>
              </w:rPr>
              <w:fldChar w:fldCharType="end"/>
            </w:r>
          </w:hyperlink>
        </w:p>
        <w:p w14:paraId="4F71072B" w14:textId="7D64F954" w:rsidR="003B5879" w:rsidRDefault="00000000">
          <w:pPr>
            <w:pStyle w:val="TOC3"/>
            <w:rPr>
              <w:rFonts w:asciiTheme="minorHAnsi" w:eastAsiaTheme="minorEastAsia" w:hAnsiTheme="minorHAnsi" w:cstheme="minorBidi"/>
              <w:b w:val="0"/>
              <w:i w:val="0"/>
              <w:color w:val="auto"/>
              <w:sz w:val="24"/>
              <w:szCs w:val="24"/>
              <w:lang w:val="en-US"/>
            </w:rPr>
          </w:pPr>
          <w:hyperlink w:anchor="_Toc242926079" w:history="1">
            <w:r w:rsidR="003B5879" w:rsidRPr="00E72150">
              <w:rPr>
                <w:rStyle w:val="Hyperlink"/>
              </w:rPr>
              <w:t>4.4.2. Biểu đồ tuần tự - Bán hàng tại quầy POS và Thẩm định duyệt đơn</w:t>
            </w:r>
            <w:r w:rsidR="003B5879">
              <w:rPr>
                <w:webHidden/>
              </w:rPr>
              <w:tab/>
            </w:r>
            <w:r w:rsidR="003B5879">
              <w:rPr>
                <w:webHidden/>
              </w:rPr>
              <w:fldChar w:fldCharType="begin"/>
            </w:r>
            <w:r w:rsidR="003B5879">
              <w:rPr>
                <w:webHidden/>
              </w:rPr>
              <w:instrText xml:space="preserve"> PAGEREF _Toc242926079 \h </w:instrText>
            </w:r>
            <w:r w:rsidR="003B5879">
              <w:rPr>
                <w:webHidden/>
              </w:rPr>
            </w:r>
            <w:r w:rsidR="003B5879">
              <w:rPr>
                <w:webHidden/>
              </w:rPr>
              <w:fldChar w:fldCharType="separate"/>
            </w:r>
            <w:r w:rsidR="003B5879">
              <w:rPr>
                <w:webHidden/>
              </w:rPr>
              <w:t>25</w:t>
            </w:r>
            <w:r w:rsidR="003B5879">
              <w:rPr>
                <w:webHidden/>
              </w:rPr>
              <w:fldChar w:fldCharType="end"/>
            </w:r>
          </w:hyperlink>
        </w:p>
        <w:p w14:paraId="3E2CD663" w14:textId="067E2779" w:rsidR="003B5879" w:rsidRDefault="00000000">
          <w:pPr>
            <w:pStyle w:val="TOC3"/>
            <w:rPr>
              <w:rFonts w:asciiTheme="minorHAnsi" w:eastAsiaTheme="minorEastAsia" w:hAnsiTheme="minorHAnsi" w:cstheme="minorBidi"/>
              <w:b w:val="0"/>
              <w:i w:val="0"/>
              <w:color w:val="auto"/>
              <w:sz w:val="24"/>
              <w:szCs w:val="24"/>
              <w:lang w:val="en-US"/>
            </w:rPr>
          </w:pPr>
          <w:hyperlink w:anchor="_Toc242926080" w:history="1">
            <w:r w:rsidR="003B5879" w:rsidRPr="00E72150">
              <w:rPr>
                <w:rStyle w:val="Hyperlink"/>
              </w:rPr>
              <w:t>4.4.3. Biểu đồ tuần tự - Tra cứu thuốc và phân trang 12 sản phẩm/trang</w:t>
            </w:r>
            <w:r w:rsidR="003B5879">
              <w:rPr>
                <w:webHidden/>
              </w:rPr>
              <w:tab/>
            </w:r>
            <w:r w:rsidR="003B5879">
              <w:rPr>
                <w:webHidden/>
              </w:rPr>
              <w:fldChar w:fldCharType="begin"/>
            </w:r>
            <w:r w:rsidR="003B5879">
              <w:rPr>
                <w:webHidden/>
              </w:rPr>
              <w:instrText xml:space="preserve"> PAGEREF _Toc242926080 \h </w:instrText>
            </w:r>
            <w:r w:rsidR="003B5879">
              <w:rPr>
                <w:webHidden/>
              </w:rPr>
            </w:r>
            <w:r w:rsidR="003B5879">
              <w:rPr>
                <w:webHidden/>
              </w:rPr>
              <w:fldChar w:fldCharType="separate"/>
            </w:r>
            <w:r w:rsidR="003B5879">
              <w:rPr>
                <w:webHidden/>
              </w:rPr>
              <w:t>25</w:t>
            </w:r>
            <w:r w:rsidR="003B5879">
              <w:rPr>
                <w:webHidden/>
              </w:rPr>
              <w:fldChar w:fldCharType="end"/>
            </w:r>
          </w:hyperlink>
        </w:p>
        <w:p w14:paraId="59295EAB" w14:textId="60083A00" w:rsidR="003B5879" w:rsidRDefault="00000000">
          <w:pPr>
            <w:pStyle w:val="TOC2"/>
            <w:rPr>
              <w:rFonts w:asciiTheme="minorHAnsi" w:eastAsiaTheme="minorEastAsia" w:hAnsiTheme="minorHAnsi" w:cstheme="minorBidi"/>
              <w:b w:val="0"/>
              <w:color w:val="auto"/>
              <w:sz w:val="24"/>
              <w:szCs w:val="24"/>
              <w:lang w:val="en-US"/>
            </w:rPr>
          </w:pPr>
          <w:hyperlink w:anchor="_Toc242926081" w:history="1">
            <w:r w:rsidR="003B5879" w:rsidRPr="00E72150">
              <w:rPr>
                <w:rStyle w:val="Hyperlink"/>
              </w:rPr>
              <w:t>4.5. Biểu đồ máy trạng thái - Đối tượng HoaDon</w:t>
            </w:r>
            <w:r w:rsidR="003B5879">
              <w:rPr>
                <w:webHidden/>
              </w:rPr>
              <w:tab/>
            </w:r>
            <w:r w:rsidR="003B5879">
              <w:rPr>
                <w:webHidden/>
              </w:rPr>
              <w:fldChar w:fldCharType="begin"/>
            </w:r>
            <w:r w:rsidR="003B5879">
              <w:rPr>
                <w:webHidden/>
              </w:rPr>
              <w:instrText xml:space="preserve"> PAGEREF _Toc242926081 \h </w:instrText>
            </w:r>
            <w:r w:rsidR="003B5879">
              <w:rPr>
                <w:webHidden/>
              </w:rPr>
            </w:r>
            <w:r w:rsidR="003B5879">
              <w:rPr>
                <w:webHidden/>
              </w:rPr>
              <w:fldChar w:fldCharType="separate"/>
            </w:r>
            <w:r w:rsidR="003B5879">
              <w:rPr>
                <w:webHidden/>
              </w:rPr>
              <w:t>26</w:t>
            </w:r>
            <w:r w:rsidR="003B5879">
              <w:rPr>
                <w:webHidden/>
              </w:rPr>
              <w:fldChar w:fldCharType="end"/>
            </w:r>
          </w:hyperlink>
        </w:p>
        <w:p w14:paraId="2321A3A2" w14:textId="189CEE87" w:rsidR="003B5879" w:rsidRDefault="00000000">
          <w:pPr>
            <w:pStyle w:val="TOC1"/>
            <w:rPr>
              <w:rFonts w:asciiTheme="minorHAnsi" w:eastAsiaTheme="minorEastAsia" w:hAnsiTheme="minorHAnsi" w:cstheme="minorBidi"/>
              <w:color w:val="auto"/>
              <w:sz w:val="24"/>
              <w:szCs w:val="24"/>
            </w:rPr>
          </w:pPr>
          <w:hyperlink w:anchor="_Toc242926082" w:history="1">
            <w:r w:rsidR="003B5879" w:rsidRPr="00E72150">
              <w:rPr>
                <w:rStyle w:val="Hyperlink"/>
              </w:rPr>
              <w:t>5. MÔ HÌNH THIẾT KẾ - CẤU TRÚC</w:t>
            </w:r>
            <w:r w:rsidR="003B5879">
              <w:rPr>
                <w:webHidden/>
              </w:rPr>
              <w:tab/>
            </w:r>
            <w:r w:rsidR="003B5879">
              <w:rPr>
                <w:webHidden/>
              </w:rPr>
              <w:fldChar w:fldCharType="begin"/>
            </w:r>
            <w:r w:rsidR="003B5879">
              <w:rPr>
                <w:webHidden/>
              </w:rPr>
              <w:instrText xml:space="preserve"> PAGEREF _Toc242926082 \h </w:instrText>
            </w:r>
            <w:r w:rsidR="003B5879">
              <w:rPr>
                <w:webHidden/>
              </w:rPr>
            </w:r>
            <w:r w:rsidR="003B5879">
              <w:rPr>
                <w:webHidden/>
              </w:rPr>
              <w:fldChar w:fldCharType="separate"/>
            </w:r>
            <w:r w:rsidR="003B5879">
              <w:rPr>
                <w:webHidden/>
              </w:rPr>
              <w:t>28</w:t>
            </w:r>
            <w:r w:rsidR="003B5879">
              <w:rPr>
                <w:webHidden/>
              </w:rPr>
              <w:fldChar w:fldCharType="end"/>
            </w:r>
          </w:hyperlink>
        </w:p>
        <w:p w14:paraId="5C8F4BB3" w14:textId="1B6367F7" w:rsidR="003B5879" w:rsidRDefault="00000000">
          <w:pPr>
            <w:pStyle w:val="TOC2"/>
            <w:rPr>
              <w:rFonts w:asciiTheme="minorHAnsi" w:eastAsiaTheme="minorEastAsia" w:hAnsiTheme="minorHAnsi" w:cstheme="minorBidi"/>
              <w:b w:val="0"/>
              <w:color w:val="auto"/>
              <w:sz w:val="24"/>
              <w:szCs w:val="24"/>
              <w:lang w:val="en-US"/>
            </w:rPr>
          </w:pPr>
          <w:hyperlink w:anchor="_Toc242926083" w:history="1">
            <w:r w:rsidR="003B5879" w:rsidRPr="00E72150">
              <w:rPr>
                <w:rStyle w:val="Hyperlink"/>
              </w:rPr>
              <w:t>5.1. Biểu đồ lớp thực thể (Entity Class Diagram)</w:t>
            </w:r>
            <w:r w:rsidR="003B5879">
              <w:rPr>
                <w:webHidden/>
              </w:rPr>
              <w:tab/>
            </w:r>
            <w:r w:rsidR="003B5879">
              <w:rPr>
                <w:webHidden/>
              </w:rPr>
              <w:fldChar w:fldCharType="begin"/>
            </w:r>
            <w:r w:rsidR="003B5879">
              <w:rPr>
                <w:webHidden/>
              </w:rPr>
              <w:instrText xml:space="preserve"> PAGEREF _Toc242926083 \h </w:instrText>
            </w:r>
            <w:r w:rsidR="003B5879">
              <w:rPr>
                <w:webHidden/>
              </w:rPr>
            </w:r>
            <w:r w:rsidR="003B5879">
              <w:rPr>
                <w:webHidden/>
              </w:rPr>
              <w:fldChar w:fldCharType="separate"/>
            </w:r>
            <w:r w:rsidR="003B5879">
              <w:rPr>
                <w:webHidden/>
              </w:rPr>
              <w:t>28</w:t>
            </w:r>
            <w:r w:rsidR="003B5879">
              <w:rPr>
                <w:webHidden/>
              </w:rPr>
              <w:fldChar w:fldCharType="end"/>
            </w:r>
          </w:hyperlink>
        </w:p>
        <w:p w14:paraId="005807AB" w14:textId="1A623D0F" w:rsidR="003B5879" w:rsidRDefault="00000000">
          <w:pPr>
            <w:pStyle w:val="TOC2"/>
            <w:rPr>
              <w:rFonts w:asciiTheme="minorHAnsi" w:eastAsiaTheme="minorEastAsia" w:hAnsiTheme="minorHAnsi" w:cstheme="minorBidi"/>
              <w:b w:val="0"/>
              <w:color w:val="auto"/>
              <w:sz w:val="24"/>
              <w:szCs w:val="24"/>
              <w:lang w:val="en-US"/>
            </w:rPr>
          </w:pPr>
          <w:hyperlink w:anchor="_Toc242926084" w:history="1">
            <w:r w:rsidR="003B5879" w:rsidRPr="00E72150">
              <w:rPr>
                <w:rStyle w:val="Hyperlink"/>
              </w:rPr>
              <w:t>5.2. Mô tả lớp</w:t>
            </w:r>
            <w:r w:rsidR="003B5879">
              <w:rPr>
                <w:webHidden/>
              </w:rPr>
              <w:tab/>
            </w:r>
            <w:r w:rsidR="003B5879">
              <w:rPr>
                <w:webHidden/>
              </w:rPr>
              <w:fldChar w:fldCharType="begin"/>
            </w:r>
            <w:r w:rsidR="003B5879">
              <w:rPr>
                <w:webHidden/>
              </w:rPr>
              <w:instrText xml:space="preserve"> PAGEREF _Toc242926084 \h </w:instrText>
            </w:r>
            <w:r w:rsidR="003B5879">
              <w:rPr>
                <w:webHidden/>
              </w:rPr>
            </w:r>
            <w:r w:rsidR="003B5879">
              <w:rPr>
                <w:webHidden/>
              </w:rPr>
              <w:fldChar w:fldCharType="separate"/>
            </w:r>
            <w:r w:rsidR="003B5879">
              <w:rPr>
                <w:webHidden/>
              </w:rPr>
              <w:t>28</w:t>
            </w:r>
            <w:r w:rsidR="003B5879">
              <w:rPr>
                <w:webHidden/>
              </w:rPr>
              <w:fldChar w:fldCharType="end"/>
            </w:r>
          </w:hyperlink>
        </w:p>
        <w:p w14:paraId="4C2AE557" w14:textId="6941FE6E" w:rsidR="003B5879" w:rsidRDefault="00000000">
          <w:pPr>
            <w:pStyle w:val="TOC2"/>
            <w:rPr>
              <w:rFonts w:asciiTheme="minorHAnsi" w:eastAsiaTheme="minorEastAsia" w:hAnsiTheme="minorHAnsi" w:cstheme="minorBidi"/>
              <w:b w:val="0"/>
              <w:color w:val="auto"/>
              <w:sz w:val="24"/>
              <w:szCs w:val="24"/>
              <w:lang w:val="en-US"/>
            </w:rPr>
          </w:pPr>
          <w:hyperlink w:anchor="_Toc242926085" w:history="1">
            <w:r w:rsidR="003B5879" w:rsidRPr="00E72150">
              <w:rPr>
                <w:rStyle w:val="Hyperlink"/>
              </w:rPr>
              <w:t>5.3. Thiết kế cơ sở dữ liệu vật lý</w:t>
            </w:r>
            <w:r w:rsidR="003B5879">
              <w:rPr>
                <w:webHidden/>
              </w:rPr>
              <w:tab/>
            </w:r>
            <w:r w:rsidR="003B5879">
              <w:rPr>
                <w:webHidden/>
              </w:rPr>
              <w:fldChar w:fldCharType="begin"/>
            </w:r>
            <w:r w:rsidR="003B5879">
              <w:rPr>
                <w:webHidden/>
              </w:rPr>
              <w:instrText xml:space="preserve"> PAGEREF _Toc242926085 \h </w:instrText>
            </w:r>
            <w:r w:rsidR="003B5879">
              <w:rPr>
                <w:webHidden/>
              </w:rPr>
            </w:r>
            <w:r w:rsidR="003B5879">
              <w:rPr>
                <w:webHidden/>
              </w:rPr>
              <w:fldChar w:fldCharType="separate"/>
            </w:r>
            <w:r w:rsidR="003B5879">
              <w:rPr>
                <w:webHidden/>
              </w:rPr>
              <w:t>28</w:t>
            </w:r>
            <w:r w:rsidR="003B5879">
              <w:rPr>
                <w:webHidden/>
              </w:rPr>
              <w:fldChar w:fldCharType="end"/>
            </w:r>
          </w:hyperlink>
        </w:p>
        <w:p w14:paraId="24AD199E" w14:textId="32F2492A" w:rsidR="003B5879" w:rsidRDefault="00000000">
          <w:pPr>
            <w:pStyle w:val="TOC3"/>
            <w:rPr>
              <w:rFonts w:asciiTheme="minorHAnsi" w:eastAsiaTheme="minorEastAsia" w:hAnsiTheme="minorHAnsi" w:cstheme="minorBidi"/>
              <w:b w:val="0"/>
              <w:i w:val="0"/>
              <w:color w:val="auto"/>
              <w:sz w:val="24"/>
              <w:szCs w:val="24"/>
              <w:lang w:val="en-US"/>
            </w:rPr>
          </w:pPr>
          <w:hyperlink w:anchor="_Toc242926086" w:history="1">
            <w:r w:rsidR="003B5879" w:rsidRPr="00E72150">
              <w:rPr>
                <w:rStyle w:val="Hyperlink"/>
              </w:rPr>
              <w:t>5.3.1. Sơ đồ quan hệ CSDL vật lý (Physical ERD)</w:t>
            </w:r>
            <w:r w:rsidR="003B5879">
              <w:rPr>
                <w:webHidden/>
              </w:rPr>
              <w:tab/>
            </w:r>
            <w:r w:rsidR="003B5879">
              <w:rPr>
                <w:webHidden/>
              </w:rPr>
              <w:fldChar w:fldCharType="begin"/>
            </w:r>
            <w:r w:rsidR="003B5879">
              <w:rPr>
                <w:webHidden/>
              </w:rPr>
              <w:instrText xml:space="preserve"> PAGEREF _Toc242926086 \h </w:instrText>
            </w:r>
            <w:r w:rsidR="003B5879">
              <w:rPr>
                <w:webHidden/>
              </w:rPr>
            </w:r>
            <w:r w:rsidR="003B5879">
              <w:rPr>
                <w:webHidden/>
              </w:rPr>
              <w:fldChar w:fldCharType="separate"/>
            </w:r>
            <w:r w:rsidR="003B5879">
              <w:rPr>
                <w:webHidden/>
              </w:rPr>
              <w:t>28</w:t>
            </w:r>
            <w:r w:rsidR="003B5879">
              <w:rPr>
                <w:webHidden/>
              </w:rPr>
              <w:fldChar w:fldCharType="end"/>
            </w:r>
          </w:hyperlink>
        </w:p>
        <w:p w14:paraId="1FBC908D" w14:textId="2069A9D5" w:rsidR="003B5879" w:rsidRDefault="00000000">
          <w:pPr>
            <w:pStyle w:val="TOC3"/>
            <w:rPr>
              <w:rFonts w:asciiTheme="minorHAnsi" w:eastAsiaTheme="minorEastAsia" w:hAnsiTheme="minorHAnsi" w:cstheme="minorBidi"/>
              <w:b w:val="0"/>
              <w:i w:val="0"/>
              <w:color w:val="auto"/>
              <w:sz w:val="24"/>
              <w:szCs w:val="24"/>
              <w:lang w:val="en-US"/>
            </w:rPr>
          </w:pPr>
          <w:hyperlink w:anchor="_Toc242926087" w:history="1">
            <w:r w:rsidR="003B5879" w:rsidRPr="00E72150">
              <w:rPr>
                <w:rStyle w:val="Hyperlink"/>
              </w:rPr>
              <w:t>5.3.2. Từ điển dữ liệu chi tiết 7 bảng</w:t>
            </w:r>
            <w:r w:rsidR="003B5879">
              <w:rPr>
                <w:webHidden/>
              </w:rPr>
              <w:tab/>
            </w:r>
            <w:r w:rsidR="003B5879">
              <w:rPr>
                <w:webHidden/>
              </w:rPr>
              <w:fldChar w:fldCharType="begin"/>
            </w:r>
            <w:r w:rsidR="003B5879">
              <w:rPr>
                <w:webHidden/>
              </w:rPr>
              <w:instrText xml:space="preserve"> PAGEREF _Toc242926087 \h </w:instrText>
            </w:r>
            <w:r w:rsidR="003B5879">
              <w:rPr>
                <w:webHidden/>
              </w:rPr>
            </w:r>
            <w:r w:rsidR="003B5879">
              <w:rPr>
                <w:webHidden/>
              </w:rPr>
              <w:fldChar w:fldCharType="separate"/>
            </w:r>
            <w:r w:rsidR="003B5879">
              <w:rPr>
                <w:webHidden/>
              </w:rPr>
              <w:t>28</w:t>
            </w:r>
            <w:r w:rsidR="003B5879">
              <w:rPr>
                <w:webHidden/>
              </w:rPr>
              <w:fldChar w:fldCharType="end"/>
            </w:r>
          </w:hyperlink>
        </w:p>
        <w:p w14:paraId="20023602" w14:textId="28E1B415" w:rsidR="003B5879" w:rsidRDefault="00000000">
          <w:pPr>
            <w:pStyle w:val="TOC2"/>
            <w:rPr>
              <w:rFonts w:asciiTheme="minorHAnsi" w:eastAsiaTheme="minorEastAsia" w:hAnsiTheme="minorHAnsi" w:cstheme="minorBidi"/>
              <w:b w:val="0"/>
              <w:color w:val="auto"/>
              <w:sz w:val="24"/>
              <w:szCs w:val="24"/>
              <w:lang w:val="en-US"/>
            </w:rPr>
          </w:pPr>
          <w:hyperlink w:anchor="_Toc242926088" w:history="1">
            <w:r w:rsidR="003B5879" w:rsidRPr="00E72150">
              <w:rPr>
                <w:rStyle w:val="Hyperlink"/>
              </w:rPr>
              <w:t>5.4. Biểu đồ gói (Package Diagram)</w:t>
            </w:r>
            <w:r w:rsidR="003B5879">
              <w:rPr>
                <w:webHidden/>
              </w:rPr>
              <w:tab/>
            </w:r>
            <w:r w:rsidR="003B5879">
              <w:rPr>
                <w:webHidden/>
              </w:rPr>
              <w:fldChar w:fldCharType="begin"/>
            </w:r>
            <w:r w:rsidR="003B5879">
              <w:rPr>
                <w:webHidden/>
              </w:rPr>
              <w:instrText xml:space="preserve"> PAGEREF _Toc242926088 \h </w:instrText>
            </w:r>
            <w:r w:rsidR="003B5879">
              <w:rPr>
                <w:webHidden/>
              </w:rPr>
            </w:r>
            <w:r w:rsidR="003B5879">
              <w:rPr>
                <w:webHidden/>
              </w:rPr>
              <w:fldChar w:fldCharType="separate"/>
            </w:r>
            <w:r w:rsidR="003B5879">
              <w:rPr>
                <w:webHidden/>
              </w:rPr>
              <w:t>31</w:t>
            </w:r>
            <w:r w:rsidR="003B5879">
              <w:rPr>
                <w:webHidden/>
              </w:rPr>
              <w:fldChar w:fldCharType="end"/>
            </w:r>
          </w:hyperlink>
        </w:p>
        <w:p w14:paraId="0FDEBAD4" w14:textId="52DAD2B1" w:rsidR="003B5879" w:rsidRDefault="00000000">
          <w:pPr>
            <w:pStyle w:val="TOC2"/>
            <w:rPr>
              <w:rFonts w:asciiTheme="minorHAnsi" w:eastAsiaTheme="minorEastAsia" w:hAnsiTheme="minorHAnsi" w:cstheme="minorBidi"/>
              <w:b w:val="0"/>
              <w:color w:val="auto"/>
              <w:sz w:val="24"/>
              <w:szCs w:val="24"/>
              <w:lang w:val="en-US"/>
            </w:rPr>
          </w:pPr>
          <w:hyperlink w:anchor="_Toc242926089" w:history="1">
            <w:r w:rsidR="003B5879" w:rsidRPr="00E72150">
              <w:rPr>
                <w:rStyle w:val="Hyperlink"/>
              </w:rPr>
              <w:t>5.5. Biểu đồ triển khai (Deployment Diagram)</w:t>
            </w:r>
            <w:r w:rsidR="003B5879">
              <w:rPr>
                <w:webHidden/>
              </w:rPr>
              <w:tab/>
            </w:r>
            <w:r w:rsidR="003B5879">
              <w:rPr>
                <w:webHidden/>
              </w:rPr>
              <w:fldChar w:fldCharType="begin"/>
            </w:r>
            <w:r w:rsidR="003B5879">
              <w:rPr>
                <w:webHidden/>
              </w:rPr>
              <w:instrText xml:space="preserve"> PAGEREF _Toc242926089 \h </w:instrText>
            </w:r>
            <w:r w:rsidR="003B5879">
              <w:rPr>
                <w:webHidden/>
              </w:rPr>
            </w:r>
            <w:r w:rsidR="003B5879">
              <w:rPr>
                <w:webHidden/>
              </w:rPr>
              <w:fldChar w:fldCharType="separate"/>
            </w:r>
            <w:r w:rsidR="003B5879">
              <w:rPr>
                <w:webHidden/>
              </w:rPr>
              <w:t>32</w:t>
            </w:r>
            <w:r w:rsidR="003B5879">
              <w:rPr>
                <w:webHidden/>
              </w:rPr>
              <w:fldChar w:fldCharType="end"/>
            </w:r>
          </w:hyperlink>
        </w:p>
        <w:p w14:paraId="6EB21128" w14:textId="1CA95406" w:rsidR="003B5879" w:rsidRDefault="00000000">
          <w:pPr>
            <w:pStyle w:val="TOC1"/>
            <w:rPr>
              <w:rFonts w:asciiTheme="minorHAnsi" w:eastAsiaTheme="minorEastAsia" w:hAnsiTheme="minorHAnsi" w:cstheme="minorBidi"/>
              <w:color w:val="auto"/>
              <w:sz w:val="24"/>
              <w:szCs w:val="24"/>
            </w:rPr>
          </w:pPr>
          <w:hyperlink w:anchor="_Toc242926090" w:history="1">
            <w:r w:rsidR="003B5879" w:rsidRPr="00E72150">
              <w:rPr>
                <w:rStyle w:val="Hyperlink"/>
              </w:rPr>
              <w:t>6. THIẾT KẾ GIAO DIỆN</w:t>
            </w:r>
            <w:r w:rsidR="003B5879">
              <w:rPr>
                <w:webHidden/>
              </w:rPr>
              <w:tab/>
            </w:r>
            <w:r w:rsidR="003B5879">
              <w:rPr>
                <w:webHidden/>
              </w:rPr>
              <w:fldChar w:fldCharType="begin"/>
            </w:r>
            <w:r w:rsidR="003B5879">
              <w:rPr>
                <w:webHidden/>
              </w:rPr>
              <w:instrText xml:space="preserve"> PAGEREF _Toc242926090 \h </w:instrText>
            </w:r>
            <w:r w:rsidR="003B5879">
              <w:rPr>
                <w:webHidden/>
              </w:rPr>
            </w:r>
            <w:r w:rsidR="003B5879">
              <w:rPr>
                <w:webHidden/>
              </w:rPr>
              <w:fldChar w:fldCharType="separate"/>
            </w:r>
            <w:r w:rsidR="003B5879">
              <w:rPr>
                <w:webHidden/>
              </w:rPr>
              <w:t>33</w:t>
            </w:r>
            <w:r w:rsidR="003B5879">
              <w:rPr>
                <w:webHidden/>
              </w:rPr>
              <w:fldChar w:fldCharType="end"/>
            </w:r>
          </w:hyperlink>
        </w:p>
        <w:p w14:paraId="404929F0" w14:textId="2686A7E4" w:rsidR="003B5879" w:rsidRDefault="00000000">
          <w:pPr>
            <w:pStyle w:val="TOC2"/>
            <w:rPr>
              <w:rFonts w:asciiTheme="minorHAnsi" w:eastAsiaTheme="minorEastAsia" w:hAnsiTheme="minorHAnsi" w:cstheme="minorBidi"/>
              <w:b w:val="0"/>
              <w:color w:val="auto"/>
              <w:sz w:val="24"/>
              <w:szCs w:val="24"/>
              <w:lang w:val="en-US"/>
            </w:rPr>
          </w:pPr>
          <w:hyperlink w:anchor="_Toc242926091" w:history="1">
            <w:r w:rsidR="003B5879" w:rsidRPr="00E72150">
              <w:rPr>
                <w:rStyle w:val="Hyperlink"/>
              </w:rPr>
              <w:t>6.1. Sitemap (Sơ đồ điều hướng các trang)</w:t>
            </w:r>
            <w:r w:rsidR="003B5879">
              <w:rPr>
                <w:webHidden/>
              </w:rPr>
              <w:tab/>
            </w:r>
            <w:r w:rsidR="003B5879">
              <w:rPr>
                <w:webHidden/>
              </w:rPr>
              <w:fldChar w:fldCharType="begin"/>
            </w:r>
            <w:r w:rsidR="003B5879">
              <w:rPr>
                <w:webHidden/>
              </w:rPr>
              <w:instrText xml:space="preserve"> PAGEREF _Toc242926091 \h </w:instrText>
            </w:r>
            <w:r w:rsidR="003B5879">
              <w:rPr>
                <w:webHidden/>
              </w:rPr>
            </w:r>
            <w:r w:rsidR="003B5879">
              <w:rPr>
                <w:webHidden/>
              </w:rPr>
              <w:fldChar w:fldCharType="separate"/>
            </w:r>
            <w:r w:rsidR="003B5879">
              <w:rPr>
                <w:webHidden/>
              </w:rPr>
              <w:t>33</w:t>
            </w:r>
            <w:r w:rsidR="003B5879">
              <w:rPr>
                <w:webHidden/>
              </w:rPr>
              <w:fldChar w:fldCharType="end"/>
            </w:r>
          </w:hyperlink>
        </w:p>
        <w:p w14:paraId="51DAA026" w14:textId="355321C3" w:rsidR="003B5879" w:rsidRDefault="00000000">
          <w:pPr>
            <w:pStyle w:val="TOC2"/>
            <w:rPr>
              <w:rFonts w:asciiTheme="minorHAnsi" w:eastAsiaTheme="minorEastAsia" w:hAnsiTheme="minorHAnsi" w:cstheme="minorBidi"/>
              <w:b w:val="0"/>
              <w:color w:val="auto"/>
              <w:sz w:val="24"/>
              <w:szCs w:val="24"/>
              <w:lang w:val="en-US"/>
            </w:rPr>
          </w:pPr>
          <w:hyperlink w:anchor="_Toc242926092" w:history="1">
            <w:r w:rsidR="003B5879" w:rsidRPr="00E72150">
              <w:rPr>
                <w:rStyle w:val="Hyperlink"/>
              </w:rPr>
              <w:t>6.2. Danh sách màn hình chức năng</w:t>
            </w:r>
            <w:r w:rsidR="003B5879">
              <w:rPr>
                <w:webHidden/>
              </w:rPr>
              <w:tab/>
            </w:r>
            <w:r w:rsidR="003B5879">
              <w:rPr>
                <w:webHidden/>
              </w:rPr>
              <w:fldChar w:fldCharType="begin"/>
            </w:r>
            <w:r w:rsidR="003B5879">
              <w:rPr>
                <w:webHidden/>
              </w:rPr>
              <w:instrText xml:space="preserve"> PAGEREF _Toc242926092 \h </w:instrText>
            </w:r>
            <w:r w:rsidR="003B5879">
              <w:rPr>
                <w:webHidden/>
              </w:rPr>
            </w:r>
            <w:r w:rsidR="003B5879">
              <w:rPr>
                <w:webHidden/>
              </w:rPr>
              <w:fldChar w:fldCharType="separate"/>
            </w:r>
            <w:r w:rsidR="003B5879">
              <w:rPr>
                <w:webHidden/>
              </w:rPr>
              <w:t>34</w:t>
            </w:r>
            <w:r w:rsidR="003B5879">
              <w:rPr>
                <w:webHidden/>
              </w:rPr>
              <w:fldChar w:fldCharType="end"/>
            </w:r>
          </w:hyperlink>
        </w:p>
        <w:p w14:paraId="4B3EA1FA" w14:textId="15081486" w:rsidR="003B5879" w:rsidRDefault="00000000">
          <w:pPr>
            <w:pStyle w:val="TOC2"/>
            <w:rPr>
              <w:rFonts w:asciiTheme="minorHAnsi" w:eastAsiaTheme="minorEastAsia" w:hAnsiTheme="minorHAnsi" w:cstheme="minorBidi"/>
              <w:b w:val="0"/>
              <w:color w:val="auto"/>
              <w:sz w:val="24"/>
              <w:szCs w:val="24"/>
              <w:lang w:val="en-US"/>
            </w:rPr>
          </w:pPr>
          <w:hyperlink w:anchor="_Toc242926093" w:history="1">
            <w:r w:rsidR="003B5879" w:rsidRPr="00E72150">
              <w:rPr>
                <w:rStyle w:val="Hyperlink"/>
              </w:rPr>
              <w:t>6.3. THIẾT KẾ GIAO DIỆN VÀ CÁC CHỨC NĂNG WEB CỤ THỂ - MÀN HÌNH DANH SÁCH THUỐC VÀ BỘ LỌC TÌM KIẾM</w:t>
            </w:r>
            <w:r w:rsidR="003B5879">
              <w:rPr>
                <w:webHidden/>
              </w:rPr>
              <w:tab/>
            </w:r>
            <w:r w:rsidR="003B5879">
              <w:rPr>
                <w:webHidden/>
              </w:rPr>
              <w:fldChar w:fldCharType="begin"/>
            </w:r>
            <w:r w:rsidR="003B5879">
              <w:rPr>
                <w:webHidden/>
              </w:rPr>
              <w:instrText xml:space="preserve"> PAGEREF _Toc242926093 \h </w:instrText>
            </w:r>
            <w:r w:rsidR="003B5879">
              <w:rPr>
                <w:webHidden/>
              </w:rPr>
            </w:r>
            <w:r w:rsidR="003B5879">
              <w:rPr>
                <w:webHidden/>
              </w:rPr>
              <w:fldChar w:fldCharType="separate"/>
            </w:r>
            <w:r w:rsidR="003B5879">
              <w:rPr>
                <w:webHidden/>
              </w:rPr>
              <w:t>35</w:t>
            </w:r>
            <w:r w:rsidR="003B5879">
              <w:rPr>
                <w:webHidden/>
              </w:rPr>
              <w:fldChar w:fldCharType="end"/>
            </w:r>
          </w:hyperlink>
        </w:p>
        <w:p w14:paraId="3CD8DB4C" w14:textId="3AE69F45" w:rsidR="003B5879" w:rsidRDefault="00000000">
          <w:pPr>
            <w:pStyle w:val="TOC2"/>
            <w:rPr>
              <w:rFonts w:asciiTheme="minorHAnsi" w:eastAsiaTheme="minorEastAsia" w:hAnsiTheme="minorHAnsi" w:cstheme="minorBidi"/>
              <w:b w:val="0"/>
              <w:color w:val="auto"/>
              <w:sz w:val="24"/>
              <w:szCs w:val="24"/>
              <w:lang w:val="en-US"/>
            </w:rPr>
          </w:pPr>
          <w:hyperlink w:anchor="_Toc242926094" w:history="1">
            <w:r w:rsidR="003B5879" w:rsidRPr="00E72150">
              <w:rPr>
                <w:rStyle w:val="Hyperlink"/>
              </w:rPr>
              <w:t>6.4. THIẾT KẾ GIAO DIỆN VÀ CÁC CHỨC NĂNG WEB CỤ THỂ - FORM BÁN THUỐC TẠI QUẦY POS VÀ FORM ĐẶT THUỐC TRỰC TUYẾN</w:t>
            </w:r>
            <w:r w:rsidR="003B5879">
              <w:rPr>
                <w:webHidden/>
              </w:rPr>
              <w:tab/>
            </w:r>
            <w:r w:rsidR="003B5879">
              <w:rPr>
                <w:webHidden/>
              </w:rPr>
              <w:fldChar w:fldCharType="begin"/>
            </w:r>
            <w:r w:rsidR="003B5879">
              <w:rPr>
                <w:webHidden/>
              </w:rPr>
              <w:instrText xml:space="preserve"> PAGEREF _Toc242926094 \h </w:instrText>
            </w:r>
            <w:r w:rsidR="003B5879">
              <w:rPr>
                <w:webHidden/>
              </w:rPr>
            </w:r>
            <w:r w:rsidR="003B5879">
              <w:rPr>
                <w:webHidden/>
              </w:rPr>
              <w:fldChar w:fldCharType="separate"/>
            </w:r>
            <w:r w:rsidR="003B5879">
              <w:rPr>
                <w:webHidden/>
              </w:rPr>
              <w:t>37</w:t>
            </w:r>
            <w:r w:rsidR="003B5879">
              <w:rPr>
                <w:webHidden/>
              </w:rPr>
              <w:fldChar w:fldCharType="end"/>
            </w:r>
          </w:hyperlink>
        </w:p>
        <w:p w14:paraId="6661C687" w14:textId="08A1CC67" w:rsidR="003B5879" w:rsidRDefault="00000000">
          <w:pPr>
            <w:pStyle w:val="TOC3"/>
            <w:rPr>
              <w:rFonts w:asciiTheme="minorHAnsi" w:eastAsiaTheme="minorEastAsia" w:hAnsiTheme="minorHAnsi" w:cstheme="minorBidi"/>
              <w:b w:val="0"/>
              <w:i w:val="0"/>
              <w:color w:val="auto"/>
              <w:sz w:val="24"/>
              <w:szCs w:val="24"/>
              <w:lang w:val="en-US"/>
            </w:rPr>
          </w:pPr>
          <w:hyperlink w:anchor="_Toc242926095" w:history="1">
            <w:r w:rsidR="003B5879" w:rsidRPr="00E72150">
              <w:rPr>
                <w:rStyle w:val="Hyperlink"/>
              </w:rPr>
              <w:t>6.4.1. Giao diện Form Đặt thuốc trực tuyến &amp; Thanh toán Checkout (/Cart/Checkout)</w:t>
            </w:r>
            <w:r w:rsidR="003B5879">
              <w:rPr>
                <w:webHidden/>
              </w:rPr>
              <w:tab/>
            </w:r>
            <w:r w:rsidR="003B5879">
              <w:rPr>
                <w:webHidden/>
              </w:rPr>
              <w:fldChar w:fldCharType="begin"/>
            </w:r>
            <w:r w:rsidR="003B5879">
              <w:rPr>
                <w:webHidden/>
              </w:rPr>
              <w:instrText xml:space="preserve"> PAGEREF _Toc242926095 \h </w:instrText>
            </w:r>
            <w:r w:rsidR="003B5879">
              <w:rPr>
                <w:webHidden/>
              </w:rPr>
            </w:r>
            <w:r w:rsidR="003B5879">
              <w:rPr>
                <w:webHidden/>
              </w:rPr>
              <w:fldChar w:fldCharType="separate"/>
            </w:r>
            <w:r w:rsidR="003B5879">
              <w:rPr>
                <w:webHidden/>
              </w:rPr>
              <w:t>38</w:t>
            </w:r>
            <w:r w:rsidR="003B5879">
              <w:rPr>
                <w:webHidden/>
              </w:rPr>
              <w:fldChar w:fldCharType="end"/>
            </w:r>
          </w:hyperlink>
        </w:p>
        <w:p w14:paraId="500A13AA" w14:textId="11775917" w:rsidR="003B5879" w:rsidRDefault="00000000">
          <w:pPr>
            <w:pStyle w:val="TOC3"/>
            <w:rPr>
              <w:rFonts w:asciiTheme="minorHAnsi" w:eastAsiaTheme="minorEastAsia" w:hAnsiTheme="minorHAnsi" w:cstheme="minorBidi"/>
              <w:b w:val="0"/>
              <w:i w:val="0"/>
              <w:color w:val="auto"/>
              <w:sz w:val="24"/>
              <w:szCs w:val="24"/>
              <w:lang w:val="en-US"/>
            </w:rPr>
          </w:pPr>
          <w:hyperlink w:anchor="_Toc242926096" w:history="1">
            <w:r w:rsidR="003B5879" w:rsidRPr="00E72150">
              <w:rPr>
                <w:rStyle w:val="Hyperlink"/>
              </w:rPr>
              <w:t>6.4.2. Giao diện Form Bán thuốc tại quầy POS gợi ý Lô FEFO dành cho Dược sĩ (/DuocSi/BanHang)</w:t>
            </w:r>
            <w:r w:rsidR="003B5879">
              <w:rPr>
                <w:webHidden/>
              </w:rPr>
              <w:tab/>
            </w:r>
            <w:r w:rsidR="003B5879">
              <w:rPr>
                <w:webHidden/>
              </w:rPr>
              <w:fldChar w:fldCharType="begin"/>
            </w:r>
            <w:r w:rsidR="003B5879">
              <w:rPr>
                <w:webHidden/>
              </w:rPr>
              <w:instrText xml:space="preserve"> PAGEREF _Toc242926096 \h </w:instrText>
            </w:r>
            <w:r w:rsidR="003B5879">
              <w:rPr>
                <w:webHidden/>
              </w:rPr>
            </w:r>
            <w:r w:rsidR="003B5879">
              <w:rPr>
                <w:webHidden/>
              </w:rPr>
              <w:fldChar w:fldCharType="separate"/>
            </w:r>
            <w:r w:rsidR="003B5879">
              <w:rPr>
                <w:webHidden/>
              </w:rPr>
              <w:t>39</w:t>
            </w:r>
            <w:r w:rsidR="003B5879">
              <w:rPr>
                <w:webHidden/>
              </w:rPr>
              <w:fldChar w:fldCharType="end"/>
            </w:r>
          </w:hyperlink>
        </w:p>
        <w:p w14:paraId="2DA14CCE" w14:textId="0F4596D0" w:rsidR="003B5879" w:rsidRDefault="00000000">
          <w:pPr>
            <w:pStyle w:val="TOC3"/>
            <w:rPr>
              <w:rFonts w:asciiTheme="minorHAnsi" w:eastAsiaTheme="minorEastAsia" w:hAnsiTheme="minorHAnsi" w:cstheme="minorBidi"/>
              <w:b w:val="0"/>
              <w:i w:val="0"/>
              <w:color w:val="auto"/>
              <w:sz w:val="24"/>
              <w:szCs w:val="24"/>
              <w:lang w:val="en-US"/>
            </w:rPr>
          </w:pPr>
          <w:hyperlink w:anchor="_Toc242926097" w:history="1">
            <w:r w:rsidR="003B5879" w:rsidRPr="00E72150">
              <w:rPr>
                <w:rStyle w:val="Hyperlink"/>
              </w:rPr>
              <w:t>6.4.3. Giao diện Thẩm định Đơn thuốc Bác sĩ &amp; Duyệt đơn trực tuyến (/DuocSi/DonHang/ThamDinh)</w:t>
            </w:r>
            <w:r w:rsidR="003B5879">
              <w:rPr>
                <w:webHidden/>
              </w:rPr>
              <w:tab/>
            </w:r>
            <w:r w:rsidR="003B5879">
              <w:rPr>
                <w:webHidden/>
              </w:rPr>
              <w:fldChar w:fldCharType="begin"/>
            </w:r>
            <w:r w:rsidR="003B5879">
              <w:rPr>
                <w:webHidden/>
              </w:rPr>
              <w:instrText xml:space="preserve"> PAGEREF _Toc242926097 \h </w:instrText>
            </w:r>
            <w:r w:rsidR="003B5879">
              <w:rPr>
                <w:webHidden/>
              </w:rPr>
            </w:r>
            <w:r w:rsidR="003B5879">
              <w:rPr>
                <w:webHidden/>
              </w:rPr>
              <w:fldChar w:fldCharType="separate"/>
            </w:r>
            <w:r w:rsidR="003B5879">
              <w:rPr>
                <w:webHidden/>
              </w:rPr>
              <w:t>40</w:t>
            </w:r>
            <w:r w:rsidR="003B5879">
              <w:rPr>
                <w:webHidden/>
              </w:rPr>
              <w:fldChar w:fldCharType="end"/>
            </w:r>
          </w:hyperlink>
        </w:p>
        <w:p w14:paraId="200C51D4" w14:textId="46F73D98" w:rsidR="003B5879" w:rsidRDefault="00000000">
          <w:pPr>
            <w:pStyle w:val="TOC3"/>
            <w:rPr>
              <w:rFonts w:asciiTheme="minorHAnsi" w:eastAsiaTheme="minorEastAsia" w:hAnsiTheme="minorHAnsi" w:cstheme="minorBidi"/>
              <w:b w:val="0"/>
              <w:i w:val="0"/>
              <w:color w:val="auto"/>
              <w:sz w:val="24"/>
              <w:szCs w:val="24"/>
              <w:lang w:val="en-US"/>
            </w:rPr>
          </w:pPr>
          <w:hyperlink w:anchor="_Toc242926098" w:history="1">
            <w:r w:rsidR="003B5879" w:rsidRPr="00E72150">
              <w:rPr>
                <w:rStyle w:val="Hyperlink"/>
              </w:rPr>
              <w:t>6.4.4. Giao diện Quản lý Nhập lô thuốc và Cảnh báo Kho dược (/Admin/LoThuoc và /Admin/CanhBao)</w:t>
            </w:r>
            <w:r w:rsidR="003B5879">
              <w:rPr>
                <w:webHidden/>
              </w:rPr>
              <w:tab/>
            </w:r>
            <w:r w:rsidR="003B5879">
              <w:rPr>
                <w:webHidden/>
              </w:rPr>
              <w:fldChar w:fldCharType="begin"/>
            </w:r>
            <w:r w:rsidR="003B5879">
              <w:rPr>
                <w:webHidden/>
              </w:rPr>
              <w:instrText xml:space="preserve"> PAGEREF _Toc242926098 \h </w:instrText>
            </w:r>
            <w:r w:rsidR="003B5879">
              <w:rPr>
                <w:webHidden/>
              </w:rPr>
            </w:r>
            <w:r w:rsidR="003B5879">
              <w:rPr>
                <w:webHidden/>
              </w:rPr>
              <w:fldChar w:fldCharType="separate"/>
            </w:r>
            <w:r w:rsidR="003B5879">
              <w:rPr>
                <w:webHidden/>
              </w:rPr>
              <w:t>41</w:t>
            </w:r>
            <w:r w:rsidR="003B5879">
              <w:rPr>
                <w:webHidden/>
              </w:rPr>
              <w:fldChar w:fldCharType="end"/>
            </w:r>
          </w:hyperlink>
        </w:p>
        <w:p w14:paraId="13AC0770" w14:textId="04DD69D0" w:rsidR="003B5879" w:rsidRDefault="00000000">
          <w:pPr>
            <w:pStyle w:val="TOC1"/>
            <w:rPr>
              <w:rFonts w:asciiTheme="minorHAnsi" w:eastAsiaTheme="minorEastAsia" w:hAnsiTheme="minorHAnsi" w:cstheme="minorBidi"/>
              <w:color w:val="auto"/>
              <w:sz w:val="24"/>
              <w:szCs w:val="24"/>
            </w:rPr>
          </w:pPr>
          <w:hyperlink w:anchor="_Toc242926099" w:history="1">
            <w:r w:rsidR="003B5879" w:rsidRPr="00E72150">
              <w:rPr>
                <w:rStyle w:val="Hyperlink"/>
              </w:rPr>
              <w:t>7</w:t>
            </w:r>
            <w:r w:rsidR="003B5879" w:rsidRPr="00E72150">
              <w:rPr>
                <w:rStyle w:val="Hyperlink"/>
                <w:lang w:val="vi-VN"/>
              </w:rPr>
              <w:t>.</w:t>
            </w:r>
            <w:r w:rsidR="003B5879" w:rsidRPr="00E72150">
              <w:rPr>
                <w:rStyle w:val="Hyperlink"/>
              </w:rPr>
              <w:t>THIẾT KẾ CÀI ĐẶT TRÊN ASP.NET CORE MVC 8</w:t>
            </w:r>
            <w:r w:rsidR="003B5879">
              <w:rPr>
                <w:webHidden/>
              </w:rPr>
              <w:tab/>
            </w:r>
            <w:r w:rsidR="003B5879">
              <w:rPr>
                <w:webHidden/>
              </w:rPr>
              <w:fldChar w:fldCharType="begin"/>
            </w:r>
            <w:r w:rsidR="003B5879">
              <w:rPr>
                <w:webHidden/>
              </w:rPr>
              <w:instrText xml:space="preserve"> PAGEREF _Toc242926099 \h </w:instrText>
            </w:r>
            <w:r w:rsidR="003B5879">
              <w:rPr>
                <w:webHidden/>
              </w:rPr>
            </w:r>
            <w:r w:rsidR="003B5879">
              <w:rPr>
                <w:webHidden/>
              </w:rPr>
              <w:fldChar w:fldCharType="separate"/>
            </w:r>
            <w:r w:rsidR="003B5879">
              <w:rPr>
                <w:webHidden/>
              </w:rPr>
              <w:t>42</w:t>
            </w:r>
            <w:r w:rsidR="003B5879">
              <w:rPr>
                <w:webHidden/>
              </w:rPr>
              <w:fldChar w:fldCharType="end"/>
            </w:r>
          </w:hyperlink>
        </w:p>
        <w:p w14:paraId="49A609DC" w14:textId="1DEA747F" w:rsidR="003B5879" w:rsidRDefault="00000000">
          <w:pPr>
            <w:pStyle w:val="TOC2"/>
            <w:rPr>
              <w:rFonts w:asciiTheme="minorHAnsi" w:eastAsiaTheme="minorEastAsia" w:hAnsiTheme="minorHAnsi" w:cstheme="minorBidi"/>
              <w:b w:val="0"/>
              <w:color w:val="auto"/>
              <w:sz w:val="24"/>
              <w:szCs w:val="24"/>
              <w:lang w:val="en-US"/>
            </w:rPr>
          </w:pPr>
          <w:hyperlink w:anchor="_Toc242926100" w:history="1">
            <w:r w:rsidR="003B5879" w:rsidRPr="00E72150">
              <w:rPr>
                <w:rStyle w:val="Hyperlink"/>
              </w:rPr>
              <w:t>7.1. Ánh xạ từ Mô hình Thiết kế sang Kiến trúc ASP.NET Core MVC 8</w:t>
            </w:r>
            <w:r w:rsidR="003B5879">
              <w:rPr>
                <w:webHidden/>
              </w:rPr>
              <w:tab/>
            </w:r>
            <w:r w:rsidR="003B5879">
              <w:rPr>
                <w:webHidden/>
              </w:rPr>
              <w:fldChar w:fldCharType="begin"/>
            </w:r>
            <w:r w:rsidR="003B5879">
              <w:rPr>
                <w:webHidden/>
              </w:rPr>
              <w:instrText xml:space="preserve"> PAGEREF _Toc242926100 \h </w:instrText>
            </w:r>
            <w:r w:rsidR="003B5879">
              <w:rPr>
                <w:webHidden/>
              </w:rPr>
            </w:r>
            <w:r w:rsidR="003B5879">
              <w:rPr>
                <w:webHidden/>
              </w:rPr>
              <w:fldChar w:fldCharType="separate"/>
            </w:r>
            <w:r w:rsidR="003B5879">
              <w:rPr>
                <w:webHidden/>
              </w:rPr>
              <w:t>42</w:t>
            </w:r>
            <w:r w:rsidR="003B5879">
              <w:rPr>
                <w:webHidden/>
              </w:rPr>
              <w:fldChar w:fldCharType="end"/>
            </w:r>
          </w:hyperlink>
        </w:p>
        <w:p w14:paraId="01D52347" w14:textId="4C48DA28" w:rsidR="003B5879" w:rsidRDefault="00000000">
          <w:pPr>
            <w:pStyle w:val="TOC2"/>
            <w:rPr>
              <w:rFonts w:asciiTheme="minorHAnsi" w:eastAsiaTheme="minorEastAsia" w:hAnsiTheme="minorHAnsi" w:cstheme="minorBidi"/>
              <w:b w:val="0"/>
              <w:color w:val="auto"/>
              <w:sz w:val="24"/>
              <w:szCs w:val="24"/>
              <w:lang w:val="en-US"/>
            </w:rPr>
          </w:pPr>
          <w:hyperlink w:anchor="_Toc242926101" w:history="1">
            <w:r w:rsidR="003B5879" w:rsidRPr="00E72150">
              <w:rPr>
                <w:rStyle w:val="Hyperlink"/>
              </w:rPr>
              <w:t>7.2. Cấu trúc thư mục giải pháp và Phân tầng Kiến trúc</w:t>
            </w:r>
            <w:r w:rsidR="003B5879">
              <w:rPr>
                <w:webHidden/>
              </w:rPr>
              <w:tab/>
            </w:r>
            <w:r w:rsidR="003B5879">
              <w:rPr>
                <w:webHidden/>
              </w:rPr>
              <w:fldChar w:fldCharType="begin"/>
            </w:r>
            <w:r w:rsidR="003B5879">
              <w:rPr>
                <w:webHidden/>
              </w:rPr>
              <w:instrText xml:space="preserve"> PAGEREF _Toc242926101 \h </w:instrText>
            </w:r>
            <w:r w:rsidR="003B5879">
              <w:rPr>
                <w:webHidden/>
              </w:rPr>
            </w:r>
            <w:r w:rsidR="003B5879">
              <w:rPr>
                <w:webHidden/>
              </w:rPr>
              <w:fldChar w:fldCharType="separate"/>
            </w:r>
            <w:r w:rsidR="003B5879">
              <w:rPr>
                <w:webHidden/>
              </w:rPr>
              <w:t>43</w:t>
            </w:r>
            <w:r w:rsidR="003B5879">
              <w:rPr>
                <w:webHidden/>
              </w:rPr>
              <w:fldChar w:fldCharType="end"/>
            </w:r>
          </w:hyperlink>
        </w:p>
        <w:p w14:paraId="68B712E9" w14:textId="0F6E041A" w:rsidR="003B5879" w:rsidRDefault="00000000">
          <w:pPr>
            <w:pStyle w:val="TOC2"/>
            <w:rPr>
              <w:rFonts w:asciiTheme="minorHAnsi" w:eastAsiaTheme="minorEastAsia" w:hAnsiTheme="minorHAnsi" w:cstheme="minorBidi"/>
              <w:b w:val="0"/>
              <w:color w:val="auto"/>
              <w:sz w:val="24"/>
              <w:szCs w:val="24"/>
              <w:lang w:val="en-US"/>
            </w:rPr>
          </w:pPr>
          <w:hyperlink w:anchor="_Toc242926102" w:history="1">
            <w:r w:rsidR="003B5879" w:rsidRPr="00E72150">
              <w:rPr>
                <w:rStyle w:val="Hyperlink"/>
              </w:rPr>
              <w:t>7.3. Danh mục Controller và Action thực tế trong mã nguồn</w:t>
            </w:r>
            <w:r w:rsidR="003B5879">
              <w:rPr>
                <w:webHidden/>
              </w:rPr>
              <w:tab/>
            </w:r>
            <w:r w:rsidR="003B5879">
              <w:rPr>
                <w:webHidden/>
              </w:rPr>
              <w:fldChar w:fldCharType="begin"/>
            </w:r>
            <w:r w:rsidR="003B5879">
              <w:rPr>
                <w:webHidden/>
              </w:rPr>
              <w:instrText xml:space="preserve"> PAGEREF _Toc242926102 \h </w:instrText>
            </w:r>
            <w:r w:rsidR="003B5879">
              <w:rPr>
                <w:webHidden/>
              </w:rPr>
            </w:r>
            <w:r w:rsidR="003B5879">
              <w:rPr>
                <w:webHidden/>
              </w:rPr>
              <w:fldChar w:fldCharType="separate"/>
            </w:r>
            <w:r w:rsidR="003B5879">
              <w:rPr>
                <w:webHidden/>
              </w:rPr>
              <w:t>45</w:t>
            </w:r>
            <w:r w:rsidR="003B5879">
              <w:rPr>
                <w:webHidden/>
              </w:rPr>
              <w:fldChar w:fldCharType="end"/>
            </w:r>
          </w:hyperlink>
        </w:p>
        <w:p w14:paraId="525D76B9" w14:textId="3C2A683B" w:rsidR="003B5879" w:rsidRDefault="00000000">
          <w:pPr>
            <w:pStyle w:val="TOC2"/>
            <w:rPr>
              <w:rFonts w:asciiTheme="minorHAnsi" w:eastAsiaTheme="minorEastAsia" w:hAnsiTheme="minorHAnsi" w:cstheme="minorBidi"/>
              <w:b w:val="0"/>
              <w:color w:val="auto"/>
              <w:sz w:val="24"/>
              <w:szCs w:val="24"/>
              <w:lang w:val="en-US"/>
            </w:rPr>
          </w:pPr>
          <w:hyperlink w:anchor="_Toc242926103" w:history="1">
            <w:r w:rsidR="003B5879" w:rsidRPr="00E72150">
              <w:rPr>
                <w:rStyle w:val="Hyperlink"/>
              </w:rPr>
              <w:t>7.4. Cấu hình lõi hệ thống trong Program.cs</w:t>
            </w:r>
            <w:r w:rsidR="003B5879">
              <w:rPr>
                <w:webHidden/>
              </w:rPr>
              <w:tab/>
            </w:r>
            <w:r w:rsidR="003B5879">
              <w:rPr>
                <w:webHidden/>
              </w:rPr>
              <w:fldChar w:fldCharType="begin"/>
            </w:r>
            <w:r w:rsidR="003B5879">
              <w:rPr>
                <w:webHidden/>
              </w:rPr>
              <w:instrText xml:space="preserve"> PAGEREF _Toc242926103 \h </w:instrText>
            </w:r>
            <w:r w:rsidR="003B5879">
              <w:rPr>
                <w:webHidden/>
              </w:rPr>
            </w:r>
            <w:r w:rsidR="003B5879">
              <w:rPr>
                <w:webHidden/>
              </w:rPr>
              <w:fldChar w:fldCharType="separate"/>
            </w:r>
            <w:r w:rsidR="003B5879">
              <w:rPr>
                <w:webHidden/>
              </w:rPr>
              <w:t>46</w:t>
            </w:r>
            <w:r w:rsidR="003B5879">
              <w:rPr>
                <w:webHidden/>
              </w:rPr>
              <w:fldChar w:fldCharType="end"/>
            </w:r>
          </w:hyperlink>
        </w:p>
        <w:p w14:paraId="66A06E46" w14:textId="4CFF135D" w:rsidR="003B5879" w:rsidRDefault="00000000">
          <w:pPr>
            <w:pStyle w:val="TOC2"/>
            <w:rPr>
              <w:rFonts w:asciiTheme="minorHAnsi" w:eastAsiaTheme="minorEastAsia" w:hAnsiTheme="minorHAnsi" w:cstheme="minorBidi"/>
              <w:b w:val="0"/>
              <w:color w:val="auto"/>
              <w:sz w:val="24"/>
              <w:szCs w:val="24"/>
              <w:lang w:val="en-US"/>
            </w:rPr>
          </w:pPr>
          <w:hyperlink w:anchor="_Toc242926104" w:history="1">
            <w:r w:rsidR="003B5879" w:rsidRPr="00E72150">
              <w:rPr>
                <w:rStyle w:val="Hyperlink"/>
              </w:rPr>
              <w:t>7.5. Cài đặt các Lớp Thực thể (Entity Models) và ViewModels</w:t>
            </w:r>
            <w:r w:rsidR="003B5879">
              <w:rPr>
                <w:webHidden/>
              </w:rPr>
              <w:tab/>
            </w:r>
            <w:r w:rsidR="003B5879">
              <w:rPr>
                <w:webHidden/>
              </w:rPr>
              <w:fldChar w:fldCharType="begin"/>
            </w:r>
            <w:r w:rsidR="003B5879">
              <w:rPr>
                <w:webHidden/>
              </w:rPr>
              <w:instrText xml:space="preserve"> PAGEREF _Toc242926104 \h </w:instrText>
            </w:r>
            <w:r w:rsidR="003B5879">
              <w:rPr>
                <w:webHidden/>
              </w:rPr>
            </w:r>
            <w:r w:rsidR="003B5879">
              <w:rPr>
                <w:webHidden/>
              </w:rPr>
              <w:fldChar w:fldCharType="separate"/>
            </w:r>
            <w:r w:rsidR="003B5879">
              <w:rPr>
                <w:webHidden/>
              </w:rPr>
              <w:t>48</w:t>
            </w:r>
            <w:r w:rsidR="003B5879">
              <w:rPr>
                <w:webHidden/>
              </w:rPr>
              <w:fldChar w:fldCharType="end"/>
            </w:r>
          </w:hyperlink>
        </w:p>
        <w:p w14:paraId="33B34FD1" w14:textId="5E14520A" w:rsidR="003B5879" w:rsidRDefault="00000000">
          <w:pPr>
            <w:pStyle w:val="TOC2"/>
            <w:rPr>
              <w:rFonts w:asciiTheme="minorHAnsi" w:eastAsiaTheme="minorEastAsia" w:hAnsiTheme="minorHAnsi" w:cstheme="minorBidi"/>
              <w:b w:val="0"/>
              <w:color w:val="auto"/>
              <w:sz w:val="24"/>
              <w:szCs w:val="24"/>
              <w:lang w:val="en-US"/>
            </w:rPr>
          </w:pPr>
          <w:hyperlink w:anchor="_Toc242926105" w:history="1">
            <w:r w:rsidR="003B5879" w:rsidRPr="00E72150">
              <w:rPr>
                <w:rStyle w:val="Hyperlink"/>
              </w:rPr>
              <w:t>7.6. Thiết kế cài đặt Phân trang, Bộ lọc và các thao tác CRUD</w:t>
            </w:r>
            <w:r w:rsidR="003B5879">
              <w:rPr>
                <w:webHidden/>
              </w:rPr>
              <w:tab/>
            </w:r>
            <w:r w:rsidR="003B5879">
              <w:rPr>
                <w:webHidden/>
              </w:rPr>
              <w:fldChar w:fldCharType="begin"/>
            </w:r>
            <w:r w:rsidR="003B5879">
              <w:rPr>
                <w:webHidden/>
              </w:rPr>
              <w:instrText xml:space="preserve"> PAGEREF _Toc242926105 \h </w:instrText>
            </w:r>
            <w:r w:rsidR="003B5879">
              <w:rPr>
                <w:webHidden/>
              </w:rPr>
            </w:r>
            <w:r w:rsidR="003B5879">
              <w:rPr>
                <w:webHidden/>
              </w:rPr>
              <w:fldChar w:fldCharType="separate"/>
            </w:r>
            <w:r w:rsidR="003B5879">
              <w:rPr>
                <w:webHidden/>
              </w:rPr>
              <w:t>50</w:t>
            </w:r>
            <w:r w:rsidR="003B5879">
              <w:rPr>
                <w:webHidden/>
              </w:rPr>
              <w:fldChar w:fldCharType="end"/>
            </w:r>
          </w:hyperlink>
        </w:p>
        <w:p w14:paraId="0109DD58" w14:textId="1FBB8B98" w:rsidR="003B5879" w:rsidRDefault="00000000">
          <w:pPr>
            <w:pStyle w:val="TOC3"/>
            <w:rPr>
              <w:rFonts w:asciiTheme="minorHAnsi" w:eastAsiaTheme="minorEastAsia" w:hAnsiTheme="minorHAnsi" w:cstheme="minorBidi"/>
              <w:b w:val="0"/>
              <w:i w:val="0"/>
              <w:color w:val="auto"/>
              <w:sz w:val="24"/>
              <w:szCs w:val="24"/>
              <w:lang w:val="en-US"/>
            </w:rPr>
          </w:pPr>
          <w:hyperlink w:anchor="_Toc242926106" w:history="1">
            <w:r w:rsidR="003B5879" w:rsidRPr="00E72150">
              <w:rPr>
                <w:rStyle w:val="Hyperlink"/>
              </w:rPr>
              <w:t>7.6.1. Thuật toán Phân trang và Bộ lọc tìm kiếm đa tiêu chí (N6ThuocController.cs)</w:t>
            </w:r>
            <w:r w:rsidR="003B5879">
              <w:rPr>
                <w:webHidden/>
              </w:rPr>
              <w:tab/>
            </w:r>
            <w:r w:rsidR="003B5879">
              <w:rPr>
                <w:webHidden/>
              </w:rPr>
              <w:fldChar w:fldCharType="begin"/>
            </w:r>
            <w:r w:rsidR="003B5879">
              <w:rPr>
                <w:webHidden/>
              </w:rPr>
              <w:instrText xml:space="preserve"> PAGEREF _Toc242926106 \h </w:instrText>
            </w:r>
            <w:r w:rsidR="003B5879">
              <w:rPr>
                <w:webHidden/>
              </w:rPr>
            </w:r>
            <w:r w:rsidR="003B5879">
              <w:rPr>
                <w:webHidden/>
              </w:rPr>
              <w:fldChar w:fldCharType="separate"/>
            </w:r>
            <w:r w:rsidR="003B5879">
              <w:rPr>
                <w:webHidden/>
              </w:rPr>
              <w:t>50</w:t>
            </w:r>
            <w:r w:rsidR="003B5879">
              <w:rPr>
                <w:webHidden/>
              </w:rPr>
              <w:fldChar w:fldCharType="end"/>
            </w:r>
          </w:hyperlink>
        </w:p>
        <w:p w14:paraId="727D3954" w14:textId="5136A5A0" w:rsidR="003B5879" w:rsidRDefault="00000000">
          <w:pPr>
            <w:pStyle w:val="TOC2"/>
            <w:rPr>
              <w:rFonts w:asciiTheme="minorHAnsi" w:eastAsiaTheme="minorEastAsia" w:hAnsiTheme="minorHAnsi" w:cstheme="minorBidi"/>
              <w:b w:val="0"/>
              <w:color w:val="auto"/>
              <w:sz w:val="24"/>
              <w:szCs w:val="24"/>
              <w:lang w:val="en-US"/>
            </w:rPr>
          </w:pPr>
          <w:hyperlink w:anchor="_Toc242926107" w:history="1">
            <w:r w:rsidR="003B5879" w:rsidRPr="00E72150">
              <w:rPr>
                <w:rStyle w:val="Hyperlink"/>
              </w:rPr>
              <w:t>7.6.2. Thao tác CRUD Quản lý Danh mục Thuốc (Areas/Admin/Controllers/N6ThuocController.cs)</w:t>
            </w:r>
            <w:r w:rsidR="003B5879">
              <w:rPr>
                <w:webHidden/>
              </w:rPr>
              <w:tab/>
            </w:r>
            <w:r w:rsidR="003B5879">
              <w:rPr>
                <w:webHidden/>
              </w:rPr>
              <w:fldChar w:fldCharType="begin"/>
            </w:r>
            <w:r w:rsidR="003B5879">
              <w:rPr>
                <w:webHidden/>
              </w:rPr>
              <w:instrText xml:space="preserve"> PAGEREF _Toc242926107 \h </w:instrText>
            </w:r>
            <w:r w:rsidR="003B5879">
              <w:rPr>
                <w:webHidden/>
              </w:rPr>
            </w:r>
            <w:r w:rsidR="003B5879">
              <w:rPr>
                <w:webHidden/>
              </w:rPr>
              <w:fldChar w:fldCharType="separate"/>
            </w:r>
            <w:r w:rsidR="003B5879">
              <w:rPr>
                <w:webHidden/>
              </w:rPr>
              <w:t>51</w:t>
            </w:r>
            <w:r w:rsidR="003B5879">
              <w:rPr>
                <w:webHidden/>
              </w:rPr>
              <w:fldChar w:fldCharType="end"/>
            </w:r>
          </w:hyperlink>
        </w:p>
        <w:p w14:paraId="490D4CD8" w14:textId="29126192" w:rsidR="003B5879" w:rsidRDefault="00000000">
          <w:pPr>
            <w:pStyle w:val="TOC2"/>
            <w:rPr>
              <w:rFonts w:asciiTheme="minorHAnsi" w:eastAsiaTheme="minorEastAsia" w:hAnsiTheme="minorHAnsi" w:cstheme="minorBidi"/>
              <w:b w:val="0"/>
              <w:color w:val="auto"/>
              <w:sz w:val="24"/>
              <w:szCs w:val="24"/>
              <w:lang w:val="en-US"/>
            </w:rPr>
          </w:pPr>
          <w:hyperlink w:anchor="_Toc242926108" w:history="1">
            <w:r w:rsidR="003B5879" w:rsidRPr="00E72150">
              <w:rPr>
                <w:rStyle w:val="Hyperlink"/>
              </w:rPr>
              <w:t>7.6.3. Thao tác CRUD Nhập lô và Quản lý Hạn dùng (Areas/Admin/Controllers/N6LoThuocController.cs)</w:t>
            </w:r>
            <w:r w:rsidR="003B5879">
              <w:rPr>
                <w:webHidden/>
              </w:rPr>
              <w:tab/>
            </w:r>
            <w:r w:rsidR="003B5879">
              <w:rPr>
                <w:webHidden/>
              </w:rPr>
              <w:fldChar w:fldCharType="begin"/>
            </w:r>
            <w:r w:rsidR="003B5879">
              <w:rPr>
                <w:webHidden/>
              </w:rPr>
              <w:instrText xml:space="preserve"> PAGEREF _Toc242926108 \h </w:instrText>
            </w:r>
            <w:r w:rsidR="003B5879">
              <w:rPr>
                <w:webHidden/>
              </w:rPr>
            </w:r>
            <w:r w:rsidR="003B5879">
              <w:rPr>
                <w:webHidden/>
              </w:rPr>
              <w:fldChar w:fldCharType="separate"/>
            </w:r>
            <w:r w:rsidR="003B5879">
              <w:rPr>
                <w:webHidden/>
              </w:rPr>
              <w:t>53</w:t>
            </w:r>
            <w:r w:rsidR="003B5879">
              <w:rPr>
                <w:webHidden/>
              </w:rPr>
              <w:fldChar w:fldCharType="end"/>
            </w:r>
          </w:hyperlink>
        </w:p>
        <w:p w14:paraId="1E49CD1E" w14:textId="4DE38AE0" w:rsidR="003B5879" w:rsidRDefault="00000000">
          <w:pPr>
            <w:pStyle w:val="TOC1"/>
            <w:rPr>
              <w:rFonts w:asciiTheme="minorHAnsi" w:eastAsiaTheme="minorEastAsia" w:hAnsiTheme="minorHAnsi" w:cstheme="minorBidi"/>
              <w:color w:val="auto"/>
              <w:sz w:val="24"/>
              <w:szCs w:val="24"/>
            </w:rPr>
          </w:pPr>
          <w:hyperlink w:anchor="_Toc242926109" w:history="1">
            <w:r w:rsidR="003B5879" w:rsidRPr="00E72150">
              <w:rPr>
                <w:rStyle w:val="Hyperlink"/>
              </w:rPr>
              <w:t>8: KẾ HOẠCH VÀ NGHIỆM THU DỰ ÁN</w:t>
            </w:r>
            <w:r w:rsidR="003B5879">
              <w:rPr>
                <w:webHidden/>
              </w:rPr>
              <w:tab/>
            </w:r>
            <w:r w:rsidR="003B5879">
              <w:rPr>
                <w:webHidden/>
              </w:rPr>
              <w:fldChar w:fldCharType="begin"/>
            </w:r>
            <w:r w:rsidR="003B5879">
              <w:rPr>
                <w:webHidden/>
              </w:rPr>
              <w:instrText xml:space="preserve"> PAGEREF _Toc242926109 \h </w:instrText>
            </w:r>
            <w:r w:rsidR="003B5879">
              <w:rPr>
                <w:webHidden/>
              </w:rPr>
            </w:r>
            <w:r w:rsidR="003B5879">
              <w:rPr>
                <w:webHidden/>
              </w:rPr>
              <w:fldChar w:fldCharType="separate"/>
            </w:r>
            <w:r w:rsidR="003B5879">
              <w:rPr>
                <w:webHidden/>
              </w:rPr>
              <w:t>53</w:t>
            </w:r>
            <w:r w:rsidR="003B5879">
              <w:rPr>
                <w:webHidden/>
              </w:rPr>
              <w:fldChar w:fldCharType="end"/>
            </w:r>
          </w:hyperlink>
        </w:p>
        <w:p w14:paraId="104EB8CA" w14:textId="7B6E30DA" w:rsidR="003B5879" w:rsidRDefault="00000000">
          <w:pPr>
            <w:pStyle w:val="TOC2"/>
            <w:rPr>
              <w:rFonts w:asciiTheme="minorHAnsi" w:eastAsiaTheme="minorEastAsia" w:hAnsiTheme="minorHAnsi" w:cstheme="minorBidi"/>
              <w:b w:val="0"/>
              <w:color w:val="auto"/>
              <w:sz w:val="24"/>
              <w:szCs w:val="24"/>
              <w:lang w:val="en-US"/>
            </w:rPr>
          </w:pPr>
          <w:hyperlink w:anchor="_Toc242926110" w:history="1">
            <w:r w:rsidR="003B5879" w:rsidRPr="00E72150">
              <w:rPr>
                <w:rStyle w:val="Hyperlink"/>
              </w:rPr>
              <w:t>8.1 CHECKLIST SẢN PHẨM UML</w:t>
            </w:r>
            <w:r w:rsidR="003B5879">
              <w:rPr>
                <w:webHidden/>
              </w:rPr>
              <w:tab/>
            </w:r>
            <w:r w:rsidR="003B5879">
              <w:rPr>
                <w:webHidden/>
              </w:rPr>
              <w:fldChar w:fldCharType="begin"/>
            </w:r>
            <w:r w:rsidR="003B5879">
              <w:rPr>
                <w:webHidden/>
              </w:rPr>
              <w:instrText xml:space="preserve"> PAGEREF _Toc242926110 \h </w:instrText>
            </w:r>
            <w:r w:rsidR="003B5879">
              <w:rPr>
                <w:webHidden/>
              </w:rPr>
            </w:r>
            <w:r w:rsidR="003B5879">
              <w:rPr>
                <w:webHidden/>
              </w:rPr>
              <w:fldChar w:fldCharType="separate"/>
            </w:r>
            <w:r w:rsidR="003B5879">
              <w:rPr>
                <w:webHidden/>
              </w:rPr>
              <w:t>53</w:t>
            </w:r>
            <w:r w:rsidR="003B5879">
              <w:rPr>
                <w:webHidden/>
              </w:rPr>
              <w:fldChar w:fldCharType="end"/>
            </w:r>
          </w:hyperlink>
        </w:p>
        <w:p w14:paraId="3713DC66" w14:textId="56509B0F" w:rsidR="003B5879" w:rsidRDefault="00000000">
          <w:pPr>
            <w:pStyle w:val="TOC2"/>
            <w:rPr>
              <w:rFonts w:asciiTheme="minorHAnsi" w:eastAsiaTheme="minorEastAsia" w:hAnsiTheme="minorHAnsi" w:cstheme="minorBidi"/>
              <w:b w:val="0"/>
              <w:color w:val="auto"/>
              <w:sz w:val="24"/>
              <w:szCs w:val="24"/>
              <w:lang w:val="en-US"/>
            </w:rPr>
          </w:pPr>
          <w:hyperlink w:anchor="_Toc242926111" w:history="1">
            <w:r w:rsidR="003B5879" w:rsidRPr="00E72150">
              <w:rPr>
                <w:rStyle w:val="Hyperlink"/>
              </w:rPr>
              <w:t>8.2. Đánh giá kết quả và Hướng phát triển mở rộng</w:t>
            </w:r>
            <w:r w:rsidR="003B5879">
              <w:rPr>
                <w:webHidden/>
              </w:rPr>
              <w:tab/>
            </w:r>
            <w:r w:rsidR="003B5879">
              <w:rPr>
                <w:webHidden/>
              </w:rPr>
              <w:fldChar w:fldCharType="begin"/>
            </w:r>
            <w:r w:rsidR="003B5879">
              <w:rPr>
                <w:webHidden/>
              </w:rPr>
              <w:instrText xml:space="preserve"> PAGEREF _Toc242926111 \h </w:instrText>
            </w:r>
            <w:r w:rsidR="003B5879">
              <w:rPr>
                <w:webHidden/>
              </w:rPr>
            </w:r>
            <w:r w:rsidR="003B5879">
              <w:rPr>
                <w:webHidden/>
              </w:rPr>
              <w:fldChar w:fldCharType="separate"/>
            </w:r>
            <w:r w:rsidR="003B5879">
              <w:rPr>
                <w:webHidden/>
              </w:rPr>
              <w:t>54</w:t>
            </w:r>
            <w:r w:rsidR="003B5879">
              <w:rPr>
                <w:webHidden/>
              </w:rPr>
              <w:fldChar w:fldCharType="end"/>
            </w:r>
          </w:hyperlink>
        </w:p>
        <w:p w14:paraId="0FFB05AE" w14:textId="1992959A" w:rsidR="003B5879" w:rsidRDefault="00000000">
          <w:pPr>
            <w:pStyle w:val="TOC1"/>
            <w:rPr>
              <w:rFonts w:asciiTheme="minorHAnsi" w:eastAsiaTheme="minorEastAsia" w:hAnsiTheme="minorHAnsi" w:cstheme="minorBidi"/>
              <w:color w:val="auto"/>
              <w:sz w:val="24"/>
              <w:szCs w:val="24"/>
            </w:rPr>
          </w:pPr>
          <w:hyperlink w:anchor="_Toc242926112" w:history="1">
            <w:r w:rsidR="003B5879" w:rsidRPr="00E72150">
              <w:rPr>
                <w:rStyle w:val="Hyperlink"/>
              </w:rPr>
              <w:t>10. BẢNG PHÂN CÔNG CÔNG VIỆC</w:t>
            </w:r>
            <w:r w:rsidR="003B5879">
              <w:rPr>
                <w:webHidden/>
              </w:rPr>
              <w:tab/>
            </w:r>
            <w:r w:rsidR="003B5879">
              <w:rPr>
                <w:webHidden/>
              </w:rPr>
              <w:fldChar w:fldCharType="begin"/>
            </w:r>
            <w:r w:rsidR="003B5879">
              <w:rPr>
                <w:webHidden/>
              </w:rPr>
              <w:instrText xml:space="preserve"> PAGEREF _Toc242926112 \h </w:instrText>
            </w:r>
            <w:r w:rsidR="003B5879">
              <w:rPr>
                <w:webHidden/>
              </w:rPr>
            </w:r>
            <w:r w:rsidR="003B5879">
              <w:rPr>
                <w:webHidden/>
              </w:rPr>
              <w:fldChar w:fldCharType="separate"/>
            </w:r>
            <w:r w:rsidR="003B5879">
              <w:rPr>
                <w:webHidden/>
              </w:rPr>
              <w:t>55</w:t>
            </w:r>
            <w:r w:rsidR="003B5879">
              <w:rPr>
                <w:webHidden/>
              </w:rPr>
              <w:fldChar w:fldCharType="end"/>
            </w:r>
          </w:hyperlink>
        </w:p>
        <w:p w14:paraId="198D44FD" w14:textId="2C15A8C6" w:rsidR="00EA6F36" w:rsidRDefault="00EA6F36">
          <w:r>
            <w:rPr>
              <w:b/>
              <w:bCs/>
              <w:noProof/>
            </w:rPr>
            <w:fldChar w:fldCharType="end"/>
          </w:r>
        </w:p>
      </w:sdtContent>
    </w:sdt>
    <w:p w14:paraId="64A894FD" w14:textId="77777777" w:rsidR="004223CF" w:rsidRDefault="004223CF" w:rsidP="00166D2C"/>
    <w:p w14:paraId="47E7F5C0" w14:textId="77777777" w:rsidR="00235FC4" w:rsidRDefault="00235FC4" w:rsidP="00B02797">
      <w:pPr>
        <w:rPr>
          <w:lang w:val="vi-VN"/>
        </w:rPr>
      </w:pPr>
    </w:p>
    <w:p w14:paraId="50E40161" w14:textId="77777777" w:rsidR="003B5879" w:rsidRDefault="00954E43" w:rsidP="003B5879">
      <w:pPr>
        <w:pStyle w:val="Heading1"/>
        <w:rPr>
          <w:noProof/>
        </w:rPr>
      </w:pPr>
      <w:r>
        <w:br w:type="page"/>
      </w:r>
      <w:bookmarkStart w:id="5" w:name="_Toc242480984"/>
      <w:bookmarkStart w:id="6" w:name="_Toc242926053"/>
      <w:r w:rsidR="0047113B" w:rsidRPr="0098123F">
        <w:lastRenderedPageBreak/>
        <w:t>DANH MỤC HÌNH ẢNH</w:t>
      </w:r>
      <w:bookmarkEnd w:id="5"/>
      <w:bookmarkEnd w:id="6"/>
      <w:r w:rsidR="003B5879">
        <w:rPr>
          <w:lang w:val="vi-VN"/>
        </w:rPr>
        <w:fldChar w:fldCharType="begin"/>
      </w:r>
      <w:r w:rsidR="003B5879">
        <w:rPr>
          <w:lang w:val="vi-VN"/>
        </w:rPr>
        <w:instrText xml:space="preserve"> TOC \f F \h \z \t "hình" \c </w:instrText>
      </w:r>
      <w:r w:rsidR="003B5879">
        <w:rPr>
          <w:lang w:val="vi-VN"/>
        </w:rPr>
        <w:fldChar w:fldCharType="separate"/>
      </w:r>
    </w:p>
    <w:p w14:paraId="5615CBB1" w14:textId="26413F25"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1" w:history="1">
        <w:r w:rsidR="003B5879" w:rsidRPr="00C204B5">
          <w:rPr>
            <w:rStyle w:val="Hyperlink"/>
            <w:noProof/>
          </w:rPr>
          <w:t>Hình 1. Biểu đồ hoạt động quy trình đặt thuốc trực tuyến và kiểm soát kê đơn</w:t>
        </w:r>
        <w:r w:rsidR="003B5879">
          <w:rPr>
            <w:noProof/>
            <w:webHidden/>
          </w:rPr>
          <w:tab/>
        </w:r>
        <w:r w:rsidR="003B5879">
          <w:rPr>
            <w:noProof/>
            <w:webHidden/>
          </w:rPr>
          <w:fldChar w:fldCharType="begin"/>
        </w:r>
        <w:r w:rsidR="003B5879">
          <w:rPr>
            <w:noProof/>
            <w:webHidden/>
          </w:rPr>
          <w:instrText xml:space="preserve"> PAGEREF _Toc242925951 \h </w:instrText>
        </w:r>
        <w:r w:rsidR="003B5879">
          <w:rPr>
            <w:noProof/>
            <w:webHidden/>
          </w:rPr>
        </w:r>
        <w:r w:rsidR="003B5879">
          <w:rPr>
            <w:noProof/>
            <w:webHidden/>
          </w:rPr>
          <w:fldChar w:fldCharType="separate"/>
        </w:r>
        <w:r w:rsidR="003B5879">
          <w:rPr>
            <w:noProof/>
            <w:webHidden/>
          </w:rPr>
          <w:t>6</w:t>
        </w:r>
        <w:r w:rsidR="003B5879">
          <w:rPr>
            <w:noProof/>
            <w:webHidden/>
          </w:rPr>
          <w:fldChar w:fldCharType="end"/>
        </w:r>
      </w:hyperlink>
    </w:p>
    <w:p w14:paraId="1D341CE5" w14:textId="5D689308"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2" w:history="1">
        <w:r w:rsidR="003B5879" w:rsidRPr="00C204B5">
          <w:rPr>
            <w:rStyle w:val="Hyperlink"/>
            <w:noProof/>
          </w:rPr>
          <w:t>Hình 2. Biểu đồ use case tổng quát Hệ thống Quản lý Hiệu thuốc (18 Use Case)</w:t>
        </w:r>
        <w:r w:rsidR="003B5879">
          <w:rPr>
            <w:noProof/>
            <w:webHidden/>
          </w:rPr>
          <w:tab/>
        </w:r>
        <w:r w:rsidR="003B5879">
          <w:rPr>
            <w:noProof/>
            <w:webHidden/>
          </w:rPr>
          <w:fldChar w:fldCharType="begin"/>
        </w:r>
        <w:r w:rsidR="003B5879">
          <w:rPr>
            <w:noProof/>
            <w:webHidden/>
          </w:rPr>
          <w:instrText xml:space="preserve"> PAGEREF _Toc242925952 \h </w:instrText>
        </w:r>
        <w:r w:rsidR="003B5879">
          <w:rPr>
            <w:noProof/>
            <w:webHidden/>
          </w:rPr>
        </w:r>
        <w:r w:rsidR="003B5879">
          <w:rPr>
            <w:noProof/>
            <w:webHidden/>
          </w:rPr>
          <w:fldChar w:fldCharType="separate"/>
        </w:r>
        <w:r w:rsidR="003B5879">
          <w:rPr>
            <w:noProof/>
            <w:webHidden/>
          </w:rPr>
          <w:t>7</w:t>
        </w:r>
        <w:r w:rsidR="003B5879">
          <w:rPr>
            <w:noProof/>
            <w:webHidden/>
          </w:rPr>
          <w:fldChar w:fldCharType="end"/>
        </w:r>
      </w:hyperlink>
    </w:p>
    <w:p w14:paraId="73453DA0" w14:textId="3ED08AFF"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3" w:history="1">
        <w:r w:rsidR="003B5879" w:rsidRPr="00C204B5">
          <w:rPr>
            <w:rStyle w:val="Hyperlink"/>
            <w:noProof/>
          </w:rPr>
          <w:t>Hình 3. Biểu đồ use case phân rã - Tác nhân Khách hàng</w:t>
        </w:r>
        <w:r w:rsidR="003B5879">
          <w:rPr>
            <w:noProof/>
            <w:webHidden/>
          </w:rPr>
          <w:tab/>
        </w:r>
        <w:r w:rsidR="003B5879">
          <w:rPr>
            <w:noProof/>
            <w:webHidden/>
          </w:rPr>
          <w:fldChar w:fldCharType="begin"/>
        </w:r>
        <w:r w:rsidR="003B5879">
          <w:rPr>
            <w:noProof/>
            <w:webHidden/>
          </w:rPr>
          <w:instrText xml:space="preserve"> PAGEREF _Toc242925953 \h </w:instrText>
        </w:r>
        <w:r w:rsidR="003B5879">
          <w:rPr>
            <w:noProof/>
            <w:webHidden/>
          </w:rPr>
        </w:r>
        <w:r w:rsidR="003B5879">
          <w:rPr>
            <w:noProof/>
            <w:webHidden/>
          </w:rPr>
          <w:fldChar w:fldCharType="separate"/>
        </w:r>
        <w:r w:rsidR="003B5879">
          <w:rPr>
            <w:noProof/>
            <w:webHidden/>
          </w:rPr>
          <w:t>8</w:t>
        </w:r>
        <w:r w:rsidR="003B5879">
          <w:rPr>
            <w:noProof/>
            <w:webHidden/>
          </w:rPr>
          <w:fldChar w:fldCharType="end"/>
        </w:r>
      </w:hyperlink>
    </w:p>
    <w:p w14:paraId="425A2B6B" w14:textId="4F765ACF"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4" w:history="1">
        <w:r w:rsidR="003B5879" w:rsidRPr="00C204B5">
          <w:rPr>
            <w:rStyle w:val="Hyperlink"/>
            <w:noProof/>
          </w:rPr>
          <w:t>Hình 4. Biểu đồ use case phân rã - Tác nhân Dược sĩ bán hàng</w:t>
        </w:r>
        <w:r w:rsidR="003B5879">
          <w:rPr>
            <w:noProof/>
            <w:webHidden/>
          </w:rPr>
          <w:tab/>
        </w:r>
        <w:r w:rsidR="003B5879">
          <w:rPr>
            <w:noProof/>
            <w:webHidden/>
          </w:rPr>
          <w:fldChar w:fldCharType="begin"/>
        </w:r>
        <w:r w:rsidR="003B5879">
          <w:rPr>
            <w:noProof/>
            <w:webHidden/>
          </w:rPr>
          <w:instrText xml:space="preserve"> PAGEREF _Toc242925954 \h </w:instrText>
        </w:r>
        <w:r w:rsidR="003B5879">
          <w:rPr>
            <w:noProof/>
            <w:webHidden/>
          </w:rPr>
        </w:r>
        <w:r w:rsidR="003B5879">
          <w:rPr>
            <w:noProof/>
            <w:webHidden/>
          </w:rPr>
          <w:fldChar w:fldCharType="separate"/>
        </w:r>
        <w:r w:rsidR="003B5879">
          <w:rPr>
            <w:noProof/>
            <w:webHidden/>
          </w:rPr>
          <w:t>9</w:t>
        </w:r>
        <w:r w:rsidR="003B5879">
          <w:rPr>
            <w:noProof/>
            <w:webHidden/>
          </w:rPr>
          <w:fldChar w:fldCharType="end"/>
        </w:r>
      </w:hyperlink>
    </w:p>
    <w:p w14:paraId="1840914C" w14:textId="698AC661"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5" w:history="1">
        <w:r w:rsidR="003B5879" w:rsidRPr="00C204B5">
          <w:rPr>
            <w:rStyle w:val="Hyperlink"/>
            <w:noProof/>
          </w:rPr>
          <w:t>Hình 5. Biểu đồ use case phân rã - Tác nhân Quản trị viên</w:t>
        </w:r>
        <w:r w:rsidR="003B5879">
          <w:rPr>
            <w:noProof/>
            <w:webHidden/>
          </w:rPr>
          <w:tab/>
        </w:r>
        <w:r w:rsidR="003B5879">
          <w:rPr>
            <w:noProof/>
            <w:webHidden/>
          </w:rPr>
          <w:fldChar w:fldCharType="begin"/>
        </w:r>
        <w:r w:rsidR="003B5879">
          <w:rPr>
            <w:noProof/>
            <w:webHidden/>
          </w:rPr>
          <w:instrText xml:space="preserve"> PAGEREF _Toc242925955 \h </w:instrText>
        </w:r>
        <w:r w:rsidR="003B5879">
          <w:rPr>
            <w:noProof/>
            <w:webHidden/>
          </w:rPr>
        </w:r>
        <w:r w:rsidR="003B5879">
          <w:rPr>
            <w:noProof/>
            <w:webHidden/>
          </w:rPr>
          <w:fldChar w:fldCharType="separate"/>
        </w:r>
        <w:r w:rsidR="003B5879">
          <w:rPr>
            <w:noProof/>
            <w:webHidden/>
          </w:rPr>
          <w:t>10</w:t>
        </w:r>
        <w:r w:rsidR="003B5879">
          <w:rPr>
            <w:noProof/>
            <w:webHidden/>
          </w:rPr>
          <w:fldChar w:fldCharType="end"/>
        </w:r>
      </w:hyperlink>
    </w:p>
    <w:p w14:paraId="0012D9E5" w14:textId="1181D64F"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6" w:history="1">
        <w:r w:rsidR="003B5879" w:rsidRPr="00C204B5">
          <w:rPr>
            <w:rStyle w:val="Hyperlink"/>
            <w:noProof/>
          </w:rPr>
          <w:t>Hình 6. Biểu đồ phân rã chi tiết use case 'Quản lý thuốc, nhà cung cấp, lô thuốc'</w:t>
        </w:r>
        <w:r w:rsidR="003B5879">
          <w:rPr>
            <w:noProof/>
            <w:webHidden/>
          </w:rPr>
          <w:tab/>
        </w:r>
        <w:r w:rsidR="003B5879">
          <w:rPr>
            <w:noProof/>
            <w:webHidden/>
          </w:rPr>
          <w:fldChar w:fldCharType="begin"/>
        </w:r>
        <w:r w:rsidR="003B5879">
          <w:rPr>
            <w:noProof/>
            <w:webHidden/>
          </w:rPr>
          <w:instrText xml:space="preserve"> PAGEREF _Toc242925956 \h </w:instrText>
        </w:r>
        <w:r w:rsidR="003B5879">
          <w:rPr>
            <w:noProof/>
            <w:webHidden/>
          </w:rPr>
        </w:r>
        <w:r w:rsidR="003B5879">
          <w:rPr>
            <w:noProof/>
            <w:webHidden/>
          </w:rPr>
          <w:fldChar w:fldCharType="separate"/>
        </w:r>
        <w:r w:rsidR="003B5879">
          <w:rPr>
            <w:noProof/>
            <w:webHidden/>
          </w:rPr>
          <w:t>11</w:t>
        </w:r>
        <w:r w:rsidR="003B5879">
          <w:rPr>
            <w:noProof/>
            <w:webHidden/>
          </w:rPr>
          <w:fldChar w:fldCharType="end"/>
        </w:r>
      </w:hyperlink>
    </w:p>
    <w:p w14:paraId="6E3DCC07" w14:textId="5F25ECF4"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7" w:history="1">
        <w:r w:rsidR="003B5879" w:rsidRPr="00C204B5">
          <w:rPr>
            <w:rStyle w:val="Hyperlink"/>
            <w:noProof/>
          </w:rPr>
          <w:t>Hình 7. Biểu đồ hoạt động - Quy trình thêm thuốc và nhập lô thuốc mới</w:t>
        </w:r>
        <w:r w:rsidR="003B5879">
          <w:rPr>
            <w:noProof/>
            <w:webHidden/>
          </w:rPr>
          <w:tab/>
        </w:r>
        <w:r w:rsidR="003B5879">
          <w:rPr>
            <w:noProof/>
            <w:webHidden/>
          </w:rPr>
          <w:fldChar w:fldCharType="begin"/>
        </w:r>
        <w:r w:rsidR="003B5879">
          <w:rPr>
            <w:noProof/>
            <w:webHidden/>
          </w:rPr>
          <w:instrText xml:space="preserve"> PAGEREF _Toc242925957 \h </w:instrText>
        </w:r>
        <w:r w:rsidR="003B5879">
          <w:rPr>
            <w:noProof/>
            <w:webHidden/>
          </w:rPr>
        </w:r>
        <w:r w:rsidR="003B5879">
          <w:rPr>
            <w:noProof/>
            <w:webHidden/>
          </w:rPr>
          <w:fldChar w:fldCharType="separate"/>
        </w:r>
        <w:r w:rsidR="003B5879">
          <w:rPr>
            <w:noProof/>
            <w:webHidden/>
          </w:rPr>
          <w:t>21</w:t>
        </w:r>
        <w:r w:rsidR="003B5879">
          <w:rPr>
            <w:noProof/>
            <w:webHidden/>
          </w:rPr>
          <w:fldChar w:fldCharType="end"/>
        </w:r>
      </w:hyperlink>
    </w:p>
    <w:p w14:paraId="53C91E55" w14:textId="1B102001"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8" w:history="1">
        <w:r w:rsidR="003B5879" w:rsidRPr="00C204B5">
          <w:rPr>
            <w:rStyle w:val="Hyperlink"/>
            <w:noProof/>
          </w:rPr>
          <w:t>Hình 8. Biểu đồ tuần tự  - Đặt mua thuốc trực tuyến và kiểm soát kê đơn</w:t>
        </w:r>
        <w:r w:rsidR="003B5879">
          <w:rPr>
            <w:noProof/>
            <w:webHidden/>
          </w:rPr>
          <w:tab/>
        </w:r>
        <w:r w:rsidR="003B5879">
          <w:rPr>
            <w:noProof/>
            <w:webHidden/>
          </w:rPr>
          <w:fldChar w:fldCharType="begin"/>
        </w:r>
        <w:r w:rsidR="003B5879">
          <w:rPr>
            <w:noProof/>
            <w:webHidden/>
          </w:rPr>
          <w:instrText xml:space="preserve"> PAGEREF _Toc242925958 \h </w:instrText>
        </w:r>
        <w:r w:rsidR="003B5879">
          <w:rPr>
            <w:noProof/>
            <w:webHidden/>
          </w:rPr>
        </w:r>
        <w:r w:rsidR="003B5879">
          <w:rPr>
            <w:noProof/>
            <w:webHidden/>
          </w:rPr>
          <w:fldChar w:fldCharType="separate"/>
        </w:r>
        <w:r w:rsidR="003B5879">
          <w:rPr>
            <w:noProof/>
            <w:webHidden/>
          </w:rPr>
          <w:t>22</w:t>
        </w:r>
        <w:r w:rsidR="003B5879">
          <w:rPr>
            <w:noProof/>
            <w:webHidden/>
          </w:rPr>
          <w:fldChar w:fldCharType="end"/>
        </w:r>
      </w:hyperlink>
    </w:p>
    <w:p w14:paraId="659D78D2" w14:textId="5EB5DA82"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59" w:history="1">
        <w:r w:rsidR="003B5879" w:rsidRPr="00C204B5">
          <w:rPr>
            <w:rStyle w:val="Hyperlink"/>
            <w:noProof/>
          </w:rPr>
          <w:t>Hình 9. Biểu đồ tuần tự  - Đăng nhập hệ thống, cấp Cookie Claims và ghi Session</w:t>
        </w:r>
        <w:r w:rsidR="003B5879">
          <w:rPr>
            <w:noProof/>
            <w:webHidden/>
          </w:rPr>
          <w:tab/>
        </w:r>
        <w:r w:rsidR="003B5879">
          <w:rPr>
            <w:noProof/>
            <w:webHidden/>
          </w:rPr>
          <w:fldChar w:fldCharType="begin"/>
        </w:r>
        <w:r w:rsidR="003B5879">
          <w:rPr>
            <w:noProof/>
            <w:webHidden/>
          </w:rPr>
          <w:instrText xml:space="preserve"> PAGEREF _Toc242925959 \h </w:instrText>
        </w:r>
        <w:r w:rsidR="003B5879">
          <w:rPr>
            <w:noProof/>
            <w:webHidden/>
          </w:rPr>
        </w:r>
        <w:r w:rsidR="003B5879">
          <w:rPr>
            <w:noProof/>
            <w:webHidden/>
          </w:rPr>
          <w:fldChar w:fldCharType="separate"/>
        </w:r>
        <w:r w:rsidR="003B5879">
          <w:rPr>
            <w:noProof/>
            <w:webHidden/>
          </w:rPr>
          <w:t>24</w:t>
        </w:r>
        <w:r w:rsidR="003B5879">
          <w:rPr>
            <w:noProof/>
            <w:webHidden/>
          </w:rPr>
          <w:fldChar w:fldCharType="end"/>
        </w:r>
      </w:hyperlink>
    </w:p>
    <w:p w14:paraId="6530F73D" w14:textId="09B2EB7F"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0" w:history="1">
        <w:r w:rsidR="003B5879" w:rsidRPr="00C204B5">
          <w:rPr>
            <w:rStyle w:val="Hyperlink"/>
            <w:noProof/>
          </w:rPr>
          <w:t>Hình 10. Biểu đồ tuần tự - Thao tác nhập lô thuốc mới của Quản trị viên</w:t>
        </w:r>
        <w:r w:rsidR="003B5879">
          <w:rPr>
            <w:noProof/>
            <w:webHidden/>
          </w:rPr>
          <w:tab/>
        </w:r>
        <w:r w:rsidR="003B5879">
          <w:rPr>
            <w:noProof/>
            <w:webHidden/>
          </w:rPr>
          <w:fldChar w:fldCharType="begin"/>
        </w:r>
        <w:r w:rsidR="003B5879">
          <w:rPr>
            <w:noProof/>
            <w:webHidden/>
          </w:rPr>
          <w:instrText xml:space="preserve"> PAGEREF _Toc242925960 \h </w:instrText>
        </w:r>
        <w:r w:rsidR="003B5879">
          <w:rPr>
            <w:noProof/>
            <w:webHidden/>
          </w:rPr>
        </w:r>
        <w:r w:rsidR="003B5879">
          <w:rPr>
            <w:noProof/>
            <w:webHidden/>
          </w:rPr>
          <w:fldChar w:fldCharType="separate"/>
        </w:r>
        <w:r w:rsidR="003B5879">
          <w:rPr>
            <w:noProof/>
            <w:webHidden/>
          </w:rPr>
          <w:t>25</w:t>
        </w:r>
        <w:r w:rsidR="003B5879">
          <w:rPr>
            <w:noProof/>
            <w:webHidden/>
          </w:rPr>
          <w:fldChar w:fldCharType="end"/>
        </w:r>
      </w:hyperlink>
    </w:p>
    <w:p w14:paraId="2289CF08" w14:textId="331F5076"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1" w:history="1">
        <w:r w:rsidR="003B5879" w:rsidRPr="00C204B5">
          <w:rPr>
            <w:rStyle w:val="Hyperlink"/>
            <w:noProof/>
          </w:rPr>
          <w:t>Hình 11. Biểu đồ tuần tự - Phân hệ Dược sĩ: Bán hàng tại quầy POS và Duyệt đơn trực tuyến</w:t>
        </w:r>
        <w:r w:rsidR="003B5879">
          <w:rPr>
            <w:noProof/>
            <w:webHidden/>
          </w:rPr>
          <w:tab/>
        </w:r>
        <w:r w:rsidR="003B5879">
          <w:rPr>
            <w:noProof/>
            <w:webHidden/>
          </w:rPr>
          <w:fldChar w:fldCharType="begin"/>
        </w:r>
        <w:r w:rsidR="003B5879">
          <w:rPr>
            <w:noProof/>
            <w:webHidden/>
          </w:rPr>
          <w:instrText xml:space="preserve"> PAGEREF _Toc242925961 \h </w:instrText>
        </w:r>
        <w:r w:rsidR="003B5879">
          <w:rPr>
            <w:noProof/>
            <w:webHidden/>
          </w:rPr>
        </w:r>
        <w:r w:rsidR="003B5879">
          <w:rPr>
            <w:noProof/>
            <w:webHidden/>
          </w:rPr>
          <w:fldChar w:fldCharType="separate"/>
        </w:r>
        <w:r w:rsidR="003B5879">
          <w:rPr>
            <w:noProof/>
            <w:webHidden/>
          </w:rPr>
          <w:t>25</w:t>
        </w:r>
        <w:r w:rsidR="003B5879">
          <w:rPr>
            <w:noProof/>
            <w:webHidden/>
          </w:rPr>
          <w:fldChar w:fldCharType="end"/>
        </w:r>
      </w:hyperlink>
    </w:p>
    <w:p w14:paraId="1BD820A7" w14:textId="70194DB8"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2" w:history="1">
        <w:r w:rsidR="003B5879" w:rsidRPr="00C204B5">
          <w:rPr>
            <w:rStyle w:val="Hyperlink"/>
            <w:noProof/>
          </w:rPr>
          <w:t>Hình 13. Biểu đồ máy trạng thái - Vòng đời đối tượng HoaDon</w:t>
        </w:r>
        <w:r w:rsidR="003B5879">
          <w:rPr>
            <w:noProof/>
            <w:webHidden/>
          </w:rPr>
          <w:tab/>
        </w:r>
        <w:r w:rsidR="003B5879">
          <w:rPr>
            <w:noProof/>
            <w:webHidden/>
          </w:rPr>
          <w:fldChar w:fldCharType="begin"/>
        </w:r>
        <w:r w:rsidR="003B5879">
          <w:rPr>
            <w:noProof/>
            <w:webHidden/>
          </w:rPr>
          <w:instrText xml:space="preserve"> PAGEREF _Toc242925962 \h </w:instrText>
        </w:r>
        <w:r w:rsidR="003B5879">
          <w:rPr>
            <w:noProof/>
            <w:webHidden/>
          </w:rPr>
        </w:r>
        <w:r w:rsidR="003B5879">
          <w:rPr>
            <w:noProof/>
            <w:webHidden/>
          </w:rPr>
          <w:fldChar w:fldCharType="separate"/>
        </w:r>
        <w:r w:rsidR="003B5879">
          <w:rPr>
            <w:noProof/>
            <w:webHidden/>
          </w:rPr>
          <w:t>26</w:t>
        </w:r>
        <w:r w:rsidR="003B5879">
          <w:rPr>
            <w:noProof/>
            <w:webHidden/>
          </w:rPr>
          <w:fldChar w:fldCharType="end"/>
        </w:r>
      </w:hyperlink>
    </w:p>
    <w:p w14:paraId="4D6969BA" w14:textId="21FE696C"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3" w:history="1">
        <w:r w:rsidR="003B5879" w:rsidRPr="00C204B5">
          <w:rPr>
            <w:rStyle w:val="Hyperlink"/>
            <w:noProof/>
          </w:rPr>
          <w:t>Hình 14. Biểu đồ lớp thực thể (Entity Class Diagram) - 7 lớp nòng cốt PJ_NET</w:t>
        </w:r>
        <w:r w:rsidR="003B5879">
          <w:rPr>
            <w:noProof/>
            <w:webHidden/>
          </w:rPr>
          <w:tab/>
        </w:r>
        <w:r w:rsidR="003B5879">
          <w:rPr>
            <w:noProof/>
            <w:webHidden/>
          </w:rPr>
          <w:fldChar w:fldCharType="begin"/>
        </w:r>
        <w:r w:rsidR="003B5879">
          <w:rPr>
            <w:noProof/>
            <w:webHidden/>
          </w:rPr>
          <w:instrText xml:space="preserve"> PAGEREF _Toc242925963 \h </w:instrText>
        </w:r>
        <w:r w:rsidR="003B5879">
          <w:rPr>
            <w:noProof/>
            <w:webHidden/>
          </w:rPr>
        </w:r>
        <w:r w:rsidR="003B5879">
          <w:rPr>
            <w:noProof/>
            <w:webHidden/>
          </w:rPr>
          <w:fldChar w:fldCharType="separate"/>
        </w:r>
        <w:r w:rsidR="003B5879">
          <w:rPr>
            <w:noProof/>
            <w:webHidden/>
          </w:rPr>
          <w:t>28</w:t>
        </w:r>
        <w:r w:rsidR="003B5879">
          <w:rPr>
            <w:noProof/>
            <w:webHidden/>
          </w:rPr>
          <w:fldChar w:fldCharType="end"/>
        </w:r>
      </w:hyperlink>
    </w:p>
    <w:p w14:paraId="6009F436" w14:textId="1DE70FB5"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4" w:history="1">
        <w:r w:rsidR="003B5879" w:rsidRPr="00C204B5">
          <w:rPr>
            <w:rStyle w:val="Hyperlink"/>
            <w:noProof/>
          </w:rPr>
          <w:t>Hình 15. Sơ đồ quan hệ CSDL vật lý (Physical ERD) - Cơ sở dữ liệu PJ_NET (7 bảng</w:t>
        </w:r>
        <w:r w:rsidR="003B5879">
          <w:rPr>
            <w:noProof/>
            <w:webHidden/>
          </w:rPr>
          <w:tab/>
        </w:r>
        <w:r w:rsidR="003B5879">
          <w:rPr>
            <w:noProof/>
            <w:webHidden/>
          </w:rPr>
          <w:fldChar w:fldCharType="begin"/>
        </w:r>
        <w:r w:rsidR="003B5879">
          <w:rPr>
            <w:noProof/>
            <w:webHidden/>
          </w:rPr>
          <w:instrText xml:space="preserve"> PAGEREF _Toc242925964 \h </w:instrText>
        </w:r>
        <w:r w:rsidR="003B5879">
          <w:rPr>
            <w:noProof/>
            <w:webHidden/>
          </w:rPr>
        </w:r>
        <w:r w:rsidR="003B5879">
          <w:rPr>
            <w:noProof/>
            <w:webHidden/>
          </w:rPr>
          <w:fldChar w:fldCharType="separate"/>
        </w:r>
        <w:r w:rsidR="003B5879">
          <w:rPr>
            <w:noProof/>
            <w:webHidden/>
          </w:rPr>
          <w:t>28</w:t>
        </w:r>
        <w:r w:rsidR="003B5879">
          <w:rPr>
            <w:noProof/>
            <w:webHidden/>
          </w:rPr>
          <w:fldChar w:fldCharType="end"/>
        </w:r>
      </w:hyperlink>
    </w:p>
    <w:p w14:paraId="78EAAE2E" w14:textId="26905240"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5" w:history="1">
        <w:r w:rsidR="003B5879" w:rsidRPr="00C204B5">
          <w:rPr>
            <w:rStyle w:val="Hyperlink"/>
            <w:noProof/>
          </w:rPr>
          <w:t>Hình 16. Biểu đồ gói (Package Diagram) - Kiến trúc phân tầng ASP.NET Core MVC 8</w:t>
        </w:r>
        <w:r w:rsidR="003B5879">
          <w:rPr>
            <w:noProof/>
            <w:webHidden/>
          </w:rPr>
          <w:tab/>
        </w:r>
        <w:r w:rsidR="003B5879">
          <w:rPr>
            <w:noProof/>
            <w:webHidden/>
          </w:rPr>
          <w:fldChar w:fldCharType="begin"/>
        </w:r>
        <w:r w:rsidR="003B5879">
          <w:rPr>
            <w:noProof/>
            <w:webHidden/>
          </w:rPr>
          <w:instrText xml:space="preserve"> PAGEREF _Toc242925965 \h </w:instrText>
        </w:r>
        <w:r w:rsidR="003B5879">
          <w:rPr>
            <w:noProof/>
            <w:webHidden/>
          </w:rPr>
        </w:r>
        <w:r w:rsidR="003B5879">
          <w:rPr>
            <w:noProof/>
            <w:webHidden/>
          </w:rPr>
          <w:fldChar w:fldCharType="separate"/>
        </w:r>
        <w:r w:rsidR="003B5879">
          <w:rPr>
            <w:noProof/>
            <w:webHidden/>
          </w:rPr>
          <w:t>32</w:t>
        </w:r>
        <w:r w:rsidR="003B5879">
          <w:rPr>
            <w:noProof/>
            <w:webHidden/>
          </w:rPr>
          <w:fldChar w:fldCharType="end"/>
        </w:r>
      </w:hyperlink>
    </w:p>
    <w:p w14:paraId="5E29107F" w14:textId="453CFC8A"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6" w:history="1">
        <w:r w:rsidR="003B5879" w:rsidRPr="00C204B5">
          <w:rPr>
            <w:rStyle w:val="Hyperlink"/>
            <w:noProof/>
          </w:rPr>
          <w:t>Hình 17. Biểu đồ triển khai (Deployment Diagram) - Mô hình kiến trúc 3 tầng hệ thống</w:t>
        </w:r>
        <w:r w:rsidR="003B5879">
          <w:rPr>
            <w:noProof/>
            <w:webHidden/>
          </w:rPr>
          <w:tab/>
        </w:r>
        <w:r w:rsidR="003B5879">
          <w:rPr>
            <w:noProof/>
            <w:webHidden/>
          </w:rPr>
          <w:fldChar w:fldCharType="begin"/>
        </w:r>
        <w:r w:rsidR="003B5879">
          <w:rPr>
            <w:noProof/>
            <w:webHidden/>
          </w:rPr>
          <w:instrText xml:space="preserve"> PAGEREF _Toc242925966 \h </w:instrText>
        </w:r>
        <w:r w:rsidR="003B5879">
          <w:rPr>
            <w:noProof/>
            <w:webHidden/>
          </w:rPr>
        </w:r>
        <w:r w:rsidR="003B5879">
          <w:rPr>
            <w:noProof/>
            <w:webHidden/>
          </w:rPr>
          <w:fldChar w:fldCharType="separate"/>
        </w:r>
        <w:r w:rsidR="003B5879">
          <w:rPr>
            <w:noProof/>
            <w:webHidden/>
          </w:rPr>
          <w:t>33</w:t>
        </w:r>
        <w:r w:rsidR="003B5879">
          <w:rPr>
            <w:noProof/>
            <w:webHidden/>
          </w:rPr>
          <w:fldChar w:fldCharType="end"/>
        </w:r>
      </w:hyperlink>
    </w:p>
    <w:p w14:paraId="686AC6A7" w14:textId="5A0CC9F6"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7" w:history="1">
        <w:r w:rsidR="003B5879" w:rsidRPr="00C204B5">
          <w:rPr>
            <w:rStyle w:val="Hyperlink"/>
            <w:noProof/>
          </w:rPr>
          <w:t>Hình 18. Sitemap - Sơ đồ điều hướng các trang web theo 3 phân hệ người dùng</w:t>
        </w:r>
        <w:r w:rsidR="003B5879">
          <w:rPr>
            <w:noProof/>
            <w:webHidden/>
          </w:rPr>
          <w:tab/>
        </w:r>
        <w:r w:rsidR="003B5879">
          <w:rPr>
            <w:noProof/>
            <w:webHidden/>
          </w:rPr>
          <w:fldChar w:fldCharType="begin"/>
        </w:r>
        <w:r w:rsidR="003B5879">
          <w:rPr>
            <w:noProof/>
            <w:webHidden/>
          </w:rPr>
          <w:instrText xml:space="preserve"> PAGEREF _Toc242925967 \h </w:instrText>
        </w:r>
        <w:r w:rsidR="003B5879">
          <w:rPr>
            <w:noProof/>
            <w:webHidden/>
          </w:rPr>
        </w:r>
        <w:r w:rsidR="003B5879">
          <w:rPr>
            <w:noProof/>
            <w:webHidden/>
          </w:rPr>
          <w:fldChar w:fldCharType="separate"/>
        </w:r>
        <w:r w:rsidR="003B5879">
          <w:rPr>
            <w:noProof/>
            <w:webHidden/>
          </w:rPr>
          <w:t>34</w:t>
        </w:r>
        <w:r w:rsidR="003B5879">
          <w:rPr>
            <w:noProof/>
            <w:webHidden/>
          </w:rPr>
          <w:fldChar w:fldCharType="end"/>
        </w:r>
      </w:hyperlink>
    </w:p>
    <w:p w14:paraId="6353F1CC" w14:textId="3527F93A"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8" w:history="1">
        <w:r w:rsidR="003B5879" w:rsidRPr="00C204B5">
          <w:rPr>
            <w:rStyle w:val="Hyperlink"/>
            <w:noProof/>
          </w:rPr>
          <w:t>Hình 19: Giao diện Màn hình Danh sách thuốc và Bộ lọc tìm kiếm trực tuyến</w:t>
        </w:r>
        <w:r w:rsidR="003B5879">
          <w:rPr>
            <w:noProof/>
            <w:webHidden/>
          </w:rPr>
          <w:tab/>
        </w:r>
        <w:r w:rsidR="003B5879">
          <w:rPr>
            <w:noProof/>
            <w:webHidden/>
          </w:rPr>
          <w:fldChar w:fldCharType="begin"/>
        </w:r>
        <w:r w:rsidR="003B5879">
          <w:rPr>
            <w:noProof/>
            <w:webHidden/>
          </w:rPr>
          <w:instrText xml:space="preserve"> PAGEREF _Toc242925968 \h </w:instrText>
        </w:r>
        <w:r w:rsidR="003B5879">
          <w:rPr>
            <w:noProof/>
            <w:webHidden/>
          </w:rPr>
        </w:r>
        <w:r w:rsidR="003B5879">
          <w:rPr>
            <w:noProof/>
            <w:webHidden/>
          </w:rPr>
          <w:fldChar w:fldCharType="separate"/>
        </w:r>
        <w:r w:rsidR="003B5879">
          <w:rPr>
            <w:noProof/>
            <w:webHidden/>
          </w:rPr>
          <w:t>37</w:t>
        </w:r>
        <w:r w:rsidR="003B5879">
          <w:rPr>
            <w:noProof/>
            <w:webHidden/>
          </w:rPr>
          <w:fldChar w:fldCharType="end"/>
        </w:r>
      </w:hyperlink>
    </w:p>
    <w:p w14:paraId="267005FD" w14:textId="23794AFA"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69" w:history="1">
        <w:r w:rsidR="003B5879" w:rsidRPr="00C204B5">
          <w:rPr>
            <w:rStyle w:val="Hyperlink"/>
            <w:noProof/>
          </w:rPr>
          <w:t>Hình 20: Giao diện Form Đặt thuốc trực tuyến và Ràng buộc đơn thuốc kê đơn (BR02)</w:t>
        </w:r>
        <w:r w:rsidR="003B5879">
          <w:rPr>
            <w:noProof/>
            <w:webHidden/>
          </w:rPr>
          <w:tab/>
        </w:r>
        <w:r w:rsidR="003B5879">
          <w:rPr>
            <w:noProof/>
            <w:webHidden/>
          </w:rPr>
          <w:fldChar w:fldCharType="begin"/>
        </w:r>
        <w:r w:rsidR="003B5879">
          <w:rPr>
            <w:noProof/>
            <w:webHidden/>
          </w:rPr>
          <w:instrText xml:space="preserve"> PAGEREF _Toc242925969 \h </w:instrText>
        </w:r>
        <w:r w:rsidR="003B5879">
          <w:rPr>
            <w:noProof/>
            <w:webHidden/>
          </w:rPr>
        </w:r>
        <w:r w:rsidR="003B5879">
          <w:rPr>
            <w:noProof/>
            <w:webHidden/>
          </w:rPr>
          <w:fldChar w:fldCharType="separate"/>
        </w:r>
        <w:r w:rsidR="003B5879">
          <w:rPr>
            <w:noProof/>
            <w:webHidden/>
          </w:rPr>
          <w:t>39</w:t>
        </w:r>
        <w:r w:rsidR="003B5879">
          <w:rPr>
            <w:noProof/>
            <w:webHidden/>
          </w:rPr>
          <w:fldChar w:fldCharType="end"/>
        </w:r>
      </w:hyperlink>
    </w:p>
    <w:p w14:paraId="32A27D73" w14:textId="5990FABD"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70" w:history="1">
        <w:r w:rsidR="003B5879" w:rsidRPr="00C204B5">
          <w:rPr>
            <w:rStyle w:val="Hyperlink"/>
            <w:noProof/>
          </w:rPr>
          <w:t>Hình 21: Giao diện Màn hình Bán lẻ tại quầy POS ưu tiên xuất kho FEFO (BR01)</w:t>
        </w:r>
        <w:r w:rsidR="003B5879">
          <w:rPr>
            <w:noProof/>
            <w:webHidden/>
          </w:rPr>
          <w:tab/>
        </w:r>
        <w:r w:rsidR="003B5879">
          <w:rPr>
            <w:noProof/>
            <w:webHidden/>
          </w:rPr>
          <w:fldChar w:fldCharType="begin"/>
        </w:r>
        <w:r w:rsidR="003B5879">
          <w:rPr>
            <w:noProof/>
            <w:webHidden/>
          </w:rPr>
          <w:instrText xml:space="preserve"> PAGEREF _Toc242925970 \h </w:instrText>
        </w:r>
        <w:r w:rsidR="003B5879">
          <w:rPr>
            <w:noProof/>
            <w:webHidden/>
          </w:rPr>
        </w:r>
        <w:r w:rsidR="003B5879">
          <w:rPr>
            <w:noProof/>
            <w:webHidden/>
          </w:rPr>
          <w:fldChar w:fldCharType="separate"/>
        </w:r>
        <w:r w:rsidR="003B5879">
          <w:rPr>
            <w:noProof/>
            <w:webHidden/>
          </w:rPr>
          <w:t>40</w:t>
        </w:r>
        <w:r w:rsidR="003B5879">
          <w:rPr>
            <w:noProof/>
            <w:webHidden/>
          </w:rPr>
          <w:fldChar w:fldCharType="end"/>
        </w:r>
      </w:hyperlink>
    </w:p>
    <w:p w14:paraId="1EB363A5" w14:textId="48217BC7"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71" w:history="1">
        <w:r w:rsidR="003B5879" w:rsidRPr="00C204B5">
          <w:rPr>
            <w:rStyle w:val="Hyperlink"/>
            <w:noProof/>
          </w:rPr>
          <w:t>Hình 22: Giao diện Thẩm định Đơn thuốc Bác sĩ và Duyệt trạng thái đơn hàng (UC09, UC10)</w:t>
        </w:r>
        <w:r w:rsidR="003B5879">
          <w:rPr>
            <w:noProof/>
            <w:webHidden/>
          </w:rPr>
          <w:tab/>
        </w:r>
        <w:r w:rsidR="003B5879">
          <w:rPr>
            <w:noProof/>
            <w:webHidden/>
          </w:rPr>
          <w:fldChar w:fldCharType="begin"/>
        </w:r>
        <w:r w:rsidR="003B5879">
          <w:rPr>
            <w:noProof/>
            <w:webHidden/>
          </w:rPr>
          <w:instrText xml:space="preserve"> PAGEREF _Toc242925971 \h </w:instrText>
        </w:r>
        <w:r w:rsidR="003B5879">
          <w:rPr>
            <w:noProof/>
            <w:webHidden/>
          </w:rPr>
        </w:r>
        <w:r w:rsidR="003B5879">
          <w:rPr>
            <w:noProof/>
            <w:webHidden/>
          </w:rPr>
          <w:fldChar w:fldCharType="separate"/>
        </w:r>
        <w:r w:rsidR="003B5879">
          <w:rPr>
            <w:noProof/>
            <w:webHidden/>
          </w:rPr>
          <w:t>41</w:t>
        </w:r>
        <w:r w:rsidR="003B5879">
          <w:rPr>
            <w:noProof/>
            <w:webHidden/>
          </w:rPr>
          <w:fldChar w:fldCharType="end"/>
        </w:r>
      </w:hyperlink>
    </w:p>
    <w:p w14:paraId="630273A0" w14:textId="6C0B11DA"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72" w:history="1">
        <w:r w:rsidR="003B5879" w:rsidRPr="00C204B5">
          <w:rPr>
            <w:rStyle w:val="Hyperlink"/>
            <w:noProof/>
            <w:lang w:val="vi-VN"/>
          </w:rPr>
          <w:t>Hình 24: cấu trúc thư mục 1</w:t>
        </w:r>
        <w:r w:rsidR="003B5879">
          <w:rPr>
            <w:noProof/>
            <w:webHidden/>
          </w:rPr>
          <w:tab/>
        </w:r>
        <w:r w:rsidR="003B5879">
          <w:rPr>
            <w:noProof/>
            <w:webHidden/>
          </w:rPr>
          <w:fldChar w:fldCharType="begin"/>
        </w:r>
        <w:r w:rsidR="003B5879">
          <w:rPr>
            <w:noProof/>
            <w:webHidden/>
          </w:rPr>
          <w:instrText xml:space="preserve"> PAGEREF _Toc242925972 \h </w:instrText>
        </w:r>
        <w:r w:rsidR="003B5879">
          <w:rPr>
            <w:noProof/>
            <w:webHidden/>
          </w:rPr>
        </w:r>
        <w:r w:rsidR="003B5879">
          <w:rPr>
            <w:noProof/>
            <w:webHidden/>
          </w:rPr>
          <w:fldChar w:fldCharType="separate"/>
        </w:r>
        <w:r w:rsidR="003B5879">
          <w:rPr>
            <w:noProof/>
            <w:webHidden/>
          </w:rPr>
          <w:t>44</w:t>
        </w:r>
        <w:r w:rsidR="003B5879">
          <w:rPr>
            <w:noProof/>
            <w:webHidden/>
          </w:rPr>
          <w:fldChar w:fldCharType="end"/>
        </w:r>
      </w:hyperlink>
    </w:p>
    <w:p w14:paraId="701AB44A" w14:textId="6F196C68"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73" w:history="1">
        <w:r w:rsidR="003B5879" w:rsidRPr="00C204B5">
          <w:rPr>
            <w:rStyle w:val="Hyperlink"/>
            <w:noProof/>
            <w:lang w:val="vi-VN"/>
          </w:rPr>
          <w:t>Hình 25: cấu trúc thư mục 2</w:t>
        </w:r>
        <w:r w:rsidR="003B5879">
          <w:rPr>
            <w:noProof/>
            <w:webHidden/>
          </w:rPr>
          <w:tab/>
        </w:r>
        <w:r w:rsidR="003B5879">
          <w:rPr>
            <w:noProof/>
            <w:webHidden/>
          </w:rPr>
          <w:fldChar w:fldCharType="begin"/>
        </w:r>
        <w:r w:rsidR="003B5879">
          <w:rPr>
            <w:noProof/>
            <w:webHidden/>
          </w:rPr>
          <w:instrText xml:space="preserve"> PAGEREF _Toc242925973 \h </w:instrText>
        </w:r>
        <w:r w:rsidR="003B5879">
          <w:rPr>
            <w:noProof/>
            <w:webHidden/>
          </w:rPr>
        </w:r>
        <w:r w:rsidR="003B5879">
          <w:rPr>
            <w:noProof/>
            <w:webHidden/>
          </w:rPr>
          <w:fldChar w:fldCharType="separate"/>
        </w:r>
        <w:r w:rsidR="003B5879">
          <w:rPr>
            <w:noProof/>
            <w:webHidden/>
          </w:rPr>
          <w:t>44</w:t>
        </w:r>
        <w:r w:rsidR="003B5879">
          <w:rPr>
            <w:noProof/>
            <w:webHidden/>
          </w:rPr>
          <w:fldChar w:fldCharType="end"/>
        </w:r>
      </w:hyperlink>
    </w:p>
    <w:p w14:paraId="4B835BB1" w14:textId="432E6748"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5974" w:history="1">
        <w:r w:rsidR="003B5879" w:rsidRPr="00C204B5">
          <w:rPr>
            <w:rStyle w:val="Hyperlink"/>
            <w:noProof/>
            <w:lang w:val="vi-VN"/>
          </w:rPr>
          <w:t>Hình 26: cấu trúc thư mục 3</w:t>
        </w:r>
        <w:r w:rsidR="003B5879">
          <w:rPr>
            <w:noProof/>
            <w:webHidden/>
          </w:rPr>
          <w:tab/>
        </w:r>
        <w:r w:rsidR="003B5879">
          <w:rPr>
            <w:noProof/>
            <w:webHidden/>
          </w:rPr>
          <w:fldChar w:fldCharType="begin"/>
        </w:r>
        <w:r w:rsidR="003B5879">
          <w:rPr>
            <w:noProof/>
            <w:webHidden/>
          </w:rPr>
          <w:instrText xml:space="preserve"> PAGEREF _Toc242925974 \h </w:instrText>
        </w:r>
        <w:r w:rsidR="003B5879">
          <w:rPr>
            <w:noProof/>
            <w:webHidden/>
          </w:rPr>
        </w:r>
        <w:r w:rsidR="003B5879">
          <w:rPr>
            <w:noProof/>
            <w:webHidden/>
          </w:rPr>
          <w:fldChar w:fldCharType="separate"/>
        </w:r>
        <w:r w:rsidR="003B5879">
          <w:rPr>
            <w:noProof/>
            <w:webHidden/>
          </w:rPr>
          <w:t>45</w:t>
        </w:r>
        <w:r w:rsidR="003B5879">
          <w:rPr>
            <w:noProof/>
            <w:webHidden/>
          </w:rPr>
          <w:fldChar w:fldCharType="end"/>
        </w:r>
      </w:hyperlink>
    </w:p>
    <w:p w14:paraId="6BAC63A5" w14:textId="05956F85" w:rsidR="00954E43" w:rsidRDefault="003B5879" w:rsidP="003B5879">
      <w:pPr>
        <w:pStyle w:val="Heading1"/>
        <w:rPr>
          <w:rFonts w:asciiTheme="minorHAnsi" w:eastAsiaTheme="minorEastAsia" w:hAnsiTheme="minorHAnsi" w:cstheme="minorBidi"/>
          <w:noProof/>
          <w:sz w:val="24"/>
          <w:szCs w:val="24"/>
        </w:rPr>
      </w:pPr>
      <w:r>
        <w:rPr>
          <w:lang w:val="vi-VN"/>
        </w:rPr>
        <w:fldChar w:fldCharType="end"/>
      </w:r>
      <w:r w:rsidR="00954E43">
        <w:rPr>
          <w:rFonts w:eastAsiaTheme="minorHAnsi" w:cs="Segoe UI"/>
          <w:b w:val="0"/>
          <w:color w:val="000000"/>
          <w:sz w:val="26"/>
          <w:szCs w:val="26"/>
          <w:lang w:val="vi-VN"/>
        </w:rPr>
        <w:fldChar w:fldCharType="begin"/>
      </w:r>
      <w:r w:rsidR="00954E43">
        <w:rPr>
          <w:lang w:val="vi-VN"/>
        </w:rPr>
        <w:instrText xml:space="preserve"> TOC \h \z \t "Bảng" \c </w:instrText>
      </w:r>
      <w:r w:rsidR="00954E43">
        <w:rPr>
          <w:rFonts w:eastAsiaTheme="minorHAnsi" w:cs="Segoe UI"/>
          <w:b w:val="0"/>
          <w:color w:val="000000"/>
          <w:sz w:val="26"/>
          <w:szCs w:val="26"/>
          <w:lang w:val="vi-VN"/>
        </w:rPr>
        <w:fldChar w:fldCharType="separate"/>
      </w:r>
      <w:hyperlink w:anchor="_Toc242237445" w:history="1"/>
    </w:p>
    <w:p w14:paraId="3AA2851B" w14:textId="77777777" w:rsidR="00AB43BA" w:rsidRDefault="00954E43" w:rsidP="0098123F">
      <w:pPr>
        <w:pStyle w:val="Heading1"/>
        <w:rPr>
          <w:lang w:val="vi-VN"/>
        </w:rPr>
      </w:pPr>
      <w:r>
        <w:rPr>
          <w:lang w:val="vi-VN"/>
        </w:rPr>
        <w:fldChar w:fldCharType="end"/>
      </w:r>
    </w:p>
    <w:p w14:paraId="173C5A6B" w14:textId="77777777" w:rsidR="00AB43BA" w:rsidRDefault="00AB43BA" w:rsidP="009A5717">
      <w:pPr>
        <w:pStyle w:val="Heading1"/>
        <w:jc w:val="left"/>
        <w:rPr>
          <w:lang w:val="vi-VN"/>
        </w:rPr>
      </w:pPr>
    </w:p>
    <w:p w14:paraId="2C1054F4" w14:textId="77777777" w:rsidR="00AB43BA" w:rsidRPr="00AB43BA" w:rsidRDefault="00AB43BA" w:rsidP="00AB43BA">
      <w:pPr>
        <w:rPr>
          <w:lang w:val="vi-VN"/>
        </w:rPr>
      </w:pPr>
    </w:p>
    <w:p w14:paraId="7878F55B" w14:textId="77777777" w:rsidR="003B5879" w:rsidRDefault="003B5879">
      <w:pPr>
        <w:rPr>
          <w:rFonts w:eastAsiaTheme="majorEastAsia" w:cstheme="majorBidi"/>
          <w:b/>
          <w:color w:val="auto"/>
          <w:sz w:val="36"/>
          <w:szCs w:val="40"/>
          <w:lang w:val="vi-VN"/>
        </w:rPr>
      </w:pPr>
      <w:bookmarkStart w:id="7" w:name="_Toc242480985"/>
      <w:r>
        <w:rPr>
          <w:lang w:val="vi-VN"/>
        </w:rPr>
        <w:br w:type="page"/>
      </w:r>
    </w:p>
    <w:p w14:paraId="2528029F" w14:textId="29F0083E" w:rsidR="0098123F" w:rsidRDefault="0098123F" w:rsidP="0098123F">
      <w:pPr>
        <w:pStyle w:val="Heading1"/>
        <w:rPr>
          <w:lang w:val="vi-VN"/>
        </w:rPr>
      </w:pPr>
      <w:bookmarkStart w:id="8" w:name="_Toc242926054"/>
      <w:r>
        <w:rPr>
          <w:lang w:val="vi-VN"/>
        </w:rPr>
        <w:lastRenderedPageBreak/>
        <w:t>Danh mục bảng biểu</w:t>
      </w:r>
      <w:bookmarkEnd w:id="7"/>
      <w:bookmarkEnd w:id="8"/>
    </w:p>
    <w:p w14:paraId="1AB3A47C" w14:textId="0E5599FE" w:rsidR="003B5879" w:rsidRDefault="003B5879">
      <w:pPr>
        <w:pStyle w:val="TableofFigures"/>
        <w:tabs>
          <w:tab w:val="right" w:leader="dot" w:pos="9062"/>
        </w:tabs>
        <w:rPr>
          <w:rFonts w:asciiTheme="minorHAnsi" w:eastAsiaTheme="minorEastAsia" w:hAnsiTheme="minorHAnsi" w:cstheme="minorBidi"/>
          <w:noProof/>
          <w:color w:val="auto"/>
          <w:sz w:val="24"/>
          <w:szCs w:val="24"/>
        </w:rPr>
      </w:pPr>
      <w:r>
        <w:rPr>
          <w:lang w:val="vi-VN"/>
        </w:rPr>
        <w:fldChar w:fldCharType="begin"/>
      </w:r>
      <w:r>
        <w:rPr>
          <w:lang w:val="vi-VN"/>
        </w:rPr>
        <w:instrText xml:space="preserve"> TOC \h \z \t "Bảng biểu" \c </w:instrText>
      </w:r>
      <w:r>
        <w:rPr>
          <w:lang w:val="vi-VN"/>
        </w:rPr>
        <w:fldChar w:fldCharType="separate"/>
      </w:r>
      <w:hyperlink w:anchor="_Toc242926028" w:history="1">
        <w:r w:rsidRPr="00034C56">
          <w:rPr>
            <w:rStyle w:val="Hyperlink"/>
            <w:noProof/>
          </w:rPr>
          <w:t>Bảng 3</w:t>
        </w:r>
        <w:r w:rsidRPr="00034C56">
          <w:rPr>
            <w:rStyle w:val="Hyperlink"/>
            <w:noProof/>
            <w:lang w:val="vi-VN"/>
          </w:rPr>
          <w:t>.1 Danh mục 18 use case chính</w:t>
        </w:r>
        <w:r>
          <w:rPr>
            <w:noProof/>
            <w:webHidden/>
          </w:rPr>
          <w:tab/>
        </w:r>
        <w:r>
          <w:rPr>
            <w:noProof/>
            <w:webHidden/>
          </w:rPr>
          <w:fldChar w:fldCharType="begin"/>
        </w:r>
        <w:r>
          <w:rPr>
            <w:noProof/>
            <w:webHidden/>
          </w:rPr>
          <w:instrText xml:space="preserve"> PAGEREF _Toc242926028 \h </w:instrText>
        </w:r>
        <w:r>
          <w:rPr>
            <w:noProof/>
            <w:webHidden/>
          </w:rPr>
        </w:r>
        <w:r>
          <w:rPr>
            <w:noProof/>
            <w:webHidden/>
          </w:rPr>
          <w:fldChar w:fldCharType="separate"/>
        </w:r>
        <w:r>
          <w:rPr>
            <w:noProof/>
            <w:webHidden/>
          </w:rPr>
          <w:t>12</w:t>
        </w:r>
        <w:r>
          <w:rPr>
            <w:noProof/>
            <w:webHidden/>
          </w:rPr>
          <w:fldChar w:fldCharType="end"/>
        </w:r>
      </w:hyperlink>
    </w:p>
    <w:p w14:paraId="78B9E908" w14:textId="21ECD5F2"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29" w:history="1">
        <w:r w:rsidR="003B5879" w:rsidRPr="00034C56">
          <w:rPr>
            <w:rStyle w:val="Hyperlink"/>
            <w:noProof/>
          </w:rPr>
          <w:t>Bảng 3.2 UC01 - Đăng ký tài khoản</w:t>
        </w:r>
        <w:r w:rsidR="003B5879">
          <w:rPr>
            <w:noProof/>
            <w:webHidden/>
          </w:rPr>
          <w:tab/>
        </w:r>
        <w:r w:rsidR="003B5879">
          <w:rPr>
            <w:noProof/>
            <w:webHidden/>
          </w:rPr>
          <w:fldChar w:fldCharType="begin"/>
        </w:r>
        <w:r w:rsidR="003B5879">
          <w:rPr>
            <w:noProof/>
            <w:webHidden/>
          </w:rPr>
          <w:instrText xml:space="preserve"> PAGEREF _Toc242926029 \h </w:instrText>
        </w:r>
        <w:r w:rsidR="003B5879">
          <w:rPr>
            <w:noProof/>
            <w:webHidden/>
          </w:rPr>
        </w:r>
        <w:r w:rsidR="003B5879">
          <w:rPr>
            <w:noProof/>
            <w:webHidden/>
          </w:rPr>
          <w:fldChar w:fldCharType="separate"/>
        </w:r>
        <w:r w:rsidR="003B5879">
          <w:rPr>
            <w:noProof/>
            <w:webHidden/>
          </w:rPr>
          <w:t>12</w:t>
        </w:r>
        <w:r w:rsidR="003B5879">
          <w:rPr>
            <w:noProof/>
            <w:webHidden/>
          </w:rPr>
          <w:fldChar w:fldCharType="end"/>
        </w:r>
      </w:hyperlink>
    </w:p>
    <w:p w14:paraId="0F2DDCC2" w14:textId="2C83AF4C"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0" w:history="1">
        <w:r w:rsidR="003B5879" w:rsidRPr="00034C56">
          <w:rPr>
            <w:rStyle w:val="Hyperlink"/>
            <w:noProof/>
          </w:rPr>
          <w:t>Bảng 3</w:t>
        </w:r>
        <w:r w:rsidR="003B5879" w:rsidRPr="00034C56">
          <w:rPr>
            <w:rStyle w:val="Hyperlink"/>
            <w:noProof/>
            <w:lang w:val="vi-VN"/>
          </w:rPr>
          <w:t xml:space="preserve">.3 </w:t>
        </w:r>
        <w:r w:rsidR="003B5879" w:rsidRPr="00034C56">
          <w:rPr>
            <w:rStyle w:val="Hyperlink"/>
            <w:noProof/>
          </w:rPr>
          <w:t>UC02 - Tra cứu thuốc</w:t>
        </w:r>
        <w:r w:rsidR="003B5879">
          <w:rPr>
            <w:noProof/>
            <w:webHidden/>
          </w:rPr>
          <w:tab/>
        </w:r>
        <w:r w:rsidR="003B5879">
          <w:rPr>
            <w:noProof/>
            <w:webHidden/>
          </w:rPr>
          <w:fldChar w:fldCharType="begin"/>
        </w:r>
        <w:r w:rsidR="003B5879">
          <w:rPr>
            <w:noProof/>
            <w:webHidden/>
          </w:rPr>
          <w:instrText xml:space="preserve"> PAGEREF _Toc242926030 \h </w:instrText>
        </w:r>
        <w:r w:rsidR="003B5879">
          <w:rPr>
            <w:noProof/>
            <w:webHidden/>
          </w:rPr>
        </w:r>
        <w:r w:rsidR="003B5879">
          <w:rPr>
            <w:noProof/>
            <w:webHidden/>
          </w:rPr>
          <w:fldChar w:fldCharType="separate"/>
        </w:r>
        <w:r w:rsidR="003B5879">
          <w:rPr>
            <w:noProof/>
            <w:webHidden/>
          </w:rPr>
          <w:t>13</w:t>
        </w:r>
        <w:r w:rsidR="003B5879">
          <w:rPr>
            <w:noProof/>
            <w:webHidden/>
          </w:rPr>
          <w:fldChar w:fldCharType="end"/>
        </w:r>
      </w:hyperlink>
    </w:p>
    <w:p w14:paraId="6D7AB3E6" w14:textId="45F99B53"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1" w:history="1">
        <w:r w:rsidR="003B5879" w:rsidRPr="00034C56">
          <w:rPr>
            <w:rStyle w:val="Hyperlink"/>
            <w:noProof/>
          </w:rPr>
          <w:t>Bảng 3.4 UC03 - Đặt mua thuốc trực tuyến</w:t>
        </w:r>
        <w:r w:rsidR="003B5879">
          <w:rPr>
            <w:noProof/>
            <w:webHidden/>
          </w:rPr>
          <w:tab/>
        </w:r>
        <w:r w:rsidR="003B5879">
          <w:rPr>
            <w:noProof/>
            <w:webHidden/>
          </w:rPr>
          <w:fldChar w:fldCharType="begin"/>
        </w:r>
        <w:r w:rsidR="003B5879">
          <w:rPr>
            <w:noProof/>
            <w:webHidden/>
          </w:rPr>
          <w:instrText xml:space="preserve"> PAGEREF _Toc242926031 \h </w:instrText>
        </w:r>
        <w:r w:rsidR="003B5879">
          <w:rPr>
            <w:noProof/>
            <w:webHidden/>
          </w:rPr>
        </w:r>
        <w:r w:rsidR="003B5879">
          <w:rPr>
            <w:noProof/>
            <w:webHidden/>
          </w:rPr>
          <w:fldChar w:fldCharType="separate"/>
        </w:r>
        <w:r w:rsidR="003B5879">
          <w:rPr>
            <w:noProof/>
            <w:webHidden/>
          </w:rPr>
          <w:t>14</w:t>
        </w:r>
        <w:r w:rsidR="003B5879">
          <w:rPr>
            <w:noProof/>
            <w:webHidden/>
          </w:rPr>
          <w:fldChar w:fldCharType="end"/>
        </w:r>
      </w:hyperlink>
    </w:p>
    <w:p w14:paraId="17546BF4" w14:textId="107FC703"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2" w:history="1">
        <w:r w:rsidR="003B5879" w:rsidRPr="00034C56">
          <w:rPr>
            <w:rStyle w:val="Hyperlink"/>
            <w:noProof/>
          </w:rPr>
          <w:t>Bảng 3.5 UC04 - Gửi đơn thuốc để được tư vấn</w:t>
        </w:r>
        <w:r w:rsidR="003B5879">
          <w:rPr>
            <w:noProof/>
            <w:webHidden/>
          </w:rPr>
          <w:tab/>
        </w:r>
        <w:r w:rsidR="003B5879">
          <w:rPr>
            <w:noProof/>
            <w:webHidden/>
          </w:rPr>
          <w:fldChar w:fldCharType="begin"/>
        </w:r>
        <w:r w:rsidR="003B5879">
          <w:rPr>
            <w:noProof/>
            <w:webHidden/>
          </w:rPr>
          <w:instrText xml:space="preserve"> PAGEREF _Toc242926032 \h </w:instrText>
        </w:r>
        <w:r w:rsidR="003B5879">
          <w:rPr>
            <w:noProof/>
            <w:webHidden/>
          </w:rPr>
        </w:r>
        <w:r w:rsidR="003B5879">
          <w:rPr>
            <w:noProof/>
            <w:webHidden/>
          </w:rPr>
          <w:fldChar w:fldCharType="separate"/>
        </w:r>
        <w:r w:rsidR="003B5879">
          <w:rPr>
            <w:noProof/>
            <w:webHidden/>
          </w:rPr>
          <w:t>15</w:t>
        </w:r>
        <w:r w:rsidR="003B5879">
          <w:rPr>
            <w:noProof/>
            <w:webHidden/>
          </w:rPr>
          <w:fldChar w:fldCharType="end"/>
        </w:r>
      </w:hyperlink>
    </w:p>
    <w:p w14:paraId="1CBE2A9D" w14:textId="24DD0415"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3" w:history="1">
        <w:r w:rsidR="003B5879" w:rsidRPr="00034C56">
          <w:rPr>
            <w:rStyle w:val="Hyperlink"/>
            <w:noProof/>
          </w:rPr>
          <w:t>Bảng</w:t>
        </w:r>
        <w:r w:rsidR="003B5879" w:rsidRPr="00034C56">
          <w:rPr>
            <w:rStyle w:val="Hyperlink"/>
            <w:noProof/>
            <w:lang w:val="vi-VN"/>
          </w:rPr>
          <w:t xml:space="preserve"> 3.6 </w:t>
        </w:r>
        <w:r w:rsidR="003B5879" w:rsidRPr="00034C56">
          <w:rPr>
            <w:rStyle w:val="Hyperlink"/>
            <w:noProof/>
          </w:rPr>
          <w:t>UC05 - Theo dõi đơn hàng, lịch sử mua</w:t>
        </w:r>
        <w:r w:rsidR="003B5879">
          <w:rPr>
            <w:noProof/>
            <w:webHidden/>
          </w:rPr>
          <w:tab/>
        </w:r>
        <w:r w:rsidR="003B5879">
          <w:rPr>
            <w:noProof/>
            <w:webHidden/>
          </w:rPr>
          <w:fldChar w:fldCharType="begin"/>
        </w:r>
        <w:r w:rsidR="003B5879">
          <w:rPr>
            <w:noProof/>
            <w:webHidden/>
          </w:rPr>
          <w:instrText xml:space="preserve"> PAGEREF _Toc242926033 \h </w:instrText>
        </w:r>
        <w:r w:rsidR="003B5879">
          <w:rPr>
            <w:noProof/>
            <w:webHidden/>
          </w:rPr>
        </w:r>
        <w:r w:rsidR="003B5879">
          <w:rPr>
            <w:noProof/>
            <w:webHidden/>
          </w:rPr>
          <w:fldChar w:fldCharType="separate"/>
        </w:r>
        <w:r w:rsidR="003B5879">
          <w:rPr>
            <w:noProof/>
            <w:webHidden/>
          </w:rPr>
          <w:t>16</w:t>
        </w:r>
        <w:r w:rsidR="003B5879">
          <w:rPr>
            <w:noProof/>
            <w:webHidden/>
          </w:rPr>
          <w:fldChar w:fldCharType="end"/>
        </w:r>
      </w:hyperlink>
    </w:p>
    <w:p w14:paraId="46757AA3" w14:textId="68B7BA9A"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4" w:history="1">
        <w:r w:rsidR="003B5879" w:rsidRPr="00034C56">
          <w:rPr>
            <w:rStyle w:val="Hyperlink"/>
            <w:noProof/>
          </w:rPr>
          <w:t>Bảng 3.7 UC07 - Lập hóa đơn bán tại quầy (POS)</w:t>
        </w:r>
        <w:r w:rsidR="003B5879">
          <w:rPr>
            <w:noProof/>
            <w:webHidden/>
          </w:rPr>
          <w:tab/>
        </w:r>
        <w:r w:rsidR="003B5879">
          <w:rPr>
            <w:noProof/>
            <w:webHidden/>
          </w:rPr>
          <w:fldChar w:fldCharType="begin"/>
        </w:r>
        <w:r w:rsidR="003B5879">
          <w:rPr>
            <w:noProof/>
            <w:webHidden/>
          </w:rPr>
          <w:instrText xml:space="preserve"> PAGEREF _Toc242926034 \h </w:instrText>
        </w:r>
        <w:r w:rsidR="003B5879">
          <w:rPr>
            <w:noProof/>
            <w:webHidden/>
          </w:rPr>
        </w:r>
        <w:r w:rsidR="003B5879">
          <w:rPr>
            <w:noProof/>
            <w:webHidden/>
          </w:rPr>
          <w:fldChar w:fldCharType="separate"/>
        </w:r>
        <w:r w:rsidR="003B5879">
          <w:rPr>
            <w:noProof/>
            <w:webHidden/>
          </w:rPr>
          <w:t>16</w:t>
        </w:r>
        <w:r w:rsidR="003B5879">
          <w:rPr>
            <w:noProof/>
            <w:webHidden/>
          </w:rPr>
          <w:fldChar w:fldCharType="end"/>
        </w:r>
      </w:hyperlink>
    </w:p>
    <w:p w14:paraId="23EEA27F" w14:textId="706BE301"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5" w:history="1">
        <w:r w:rsidR="003B5879" w:rsidRPr="00034C56">
          <w:rPr>
            <w:rStyle w:val="Hyperlink"/>
            <w:noProof/>
          </w:rPr>
          <w:t>Bảng</w:t>
        </w:r>
        <w:r w:rsidR="003B5879" w:rsidRPr="00034C56">
          <w:rPr>
            <w:rStyle w:val="Hyperlink"/>
            <w:noProof/>
            <w:lang w:val="vi-VN"/>
          </w:rPr>
          <w:t xml:space="preserve"> 3.8 </w:t>
        </w:r>
        <w:r w:rsidR="003B5879" w:rsidRPr="00034C56">
          <w:rPr>
            <w:rStyle w:val="Hyperlink"/>
            <w:noProof/>
          </w:rPr>
          <w:t>UC08 - Tra cứu hàng tồn theo lô</w:t>
        </w:r>
        <w:r w:rsidR="003B5879">
          <w:rPr>
            <w:noProof/>
            <w:webHidden/>
          </w:rPr>
          <w:tab/>
        </w:r>
        <w:r w:rsidR="003B5879">
          <w:rPr>
            <w:noProof/>
            <w:webHidden/>
          </w:rPr>
          <w:fldChar w:fldCharType="begin"/>
        </w:r>
        <w:r w:rsidR="003B5879">
          <w:rPr>
            <w:noProof/>
            <w:webHidden/>
          </w:rPr>
          <w:instrText xml:space="preserve"> PAGEREF _Toc242926035 \h </w:instrText>
        </w:r>
        <w:r w:rsidR="003B5879">
          <w:rPr>
            <w:noProof/>
            <w:webHidden/>
          </w:rPr>
        </w:r>
        <w:r w:rsidR="003B5879">
          <w:rPr>
            <w:noProof/>
            <w:webHidden/>
          </w:rPr>
          <w:fldChar w:fldCharType="separate"/>
        </w:r>
        <w:r w:rsidR="003B5879">
          <w:rPr>
            <w:noProof/>
            <w:webHidden/>
          </w:rPr>
          <w:t>17</w:t>
        </w:r>
        <w:r w:rsidR="003B5879">
          <w:rPr>
            <w:noProof/>
            <w:webHidden/>
          </w:rPr>
          <w:fldChar w:fldCharType="end"/>
        </w:r>
      </w:hyperlink>
    </w:p>
    <w:p w14:paraId="14DCAF77" w14:textId="2B9D0CA1"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6" w:history="1">
        <w:r w:rsidR="003B5879" w:rsidRPr="00034C56">
          <w:rPr>
            <w:rStyle w:val="Hyperlink"/>
            <w:noProof/>
          </w:rPr>
          <w:t>Bảng 3</w:t>
        </w:r>
        <w:r w:rsidR="003B5879" w:rsidRPr="00034C56">
          <w:rPr>
            <w:rStyle w:val="Hyperlink"/>
            <w:noProof/>
            <w:lang w:val="vi-VN"/>
          </w:rPr>
          <w:t xml:space="preserve">.9 </w:t>
        </w:r>
        <w:r w:rsidR="003B5879" w:rsidRPr="00034C56">
          <w:rPr>
            <w:rStyle w:val="Hyperlink"/>
            <w:noProof/>
          </w:rPr>
          <w:t>UC10 - Xác nhận, cập nhật trạng thái đơn trực tuyến</w:t>
        </w:r>
        <w:r w:rsidR="003B5879">
          <w:rPr>
            <w:noProof/>
            <w:webHidden/>
          </w:rPr>
          <w:tab/>
        </w:r>
        <w:r w:rsidR="003B5879">
          <w:rPr>
            <w:noProof/>
            <w:webHidden/>
          </w:rPr>
          <w:fldChar w:fldCharType="begin"/>
        </w:r>
        <w:r w:rsidR="003B5879">
          <w:rPr>
            <w:noProof/>
            <w:webHidden/>
          </w:rPr>
          <w:instrText xml:space="preserve"> PAGEREF _Toc242926036 \h </w:instrText>
        </w:r>
        <w:r w:rsidR="003B5879">
          <w:rPr>
            <w:noProof/>
            <w:webHidden/>
          </w:rPr>
        </w:r>
        <w:r w:rsidR="003B5879">
          <w:rPr>
            <w:noProof/>
            <w:webHidden/>
          </w:rPr>
          <w:fldChar w:fldCharType="separate"/>
        </w:r>
        <w:r w:rsidR="003B5879">
          <w:rPr>
            <w:noProof/>
            <w:webHidden/>
          </w:rPr>
          <w:t>18</w:t>
        </w:r>
        <w:r w:rsidR="003B5879">
          <w:rPr>
            <w:noProof/>
            <w:webHidden/>
          </w:rPr>
          <w:fldChar w:fldCharType="end"/>
        </w:r>
      </w:hyperlink>
    </w:p>
    <w:p w14:paraId="71442D16" w14:textId="180B2EFC"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7" w:history="1">
        <w:r w:rsidR="003B5879" w:rsidRPr="00034C56">
          <w:rPr>
            <w:rStyle w:val="Hyperlink"/>
            <w:noProof/>
          </w:rPr>
          <w:t>Bảng 3</w:t>
        </w:r>
        <w:r w:rsidR="003B5879" w:rsidRPr="00034C56">
          <w:rPr>
            <w:rStyle w:val="Hyperlink"/>
            <w:noProof/>
            <w:lang w:val="vi-VN"/>
          </w:rPr>
          <w:t xml:space="preserve">.10 </w:t>
        </w:r>
        <w:r w:rsidR="003B5879" w:rsidRPr="00034C56">
          <w:rPr>
            <w:rStyle w:val="Hyperlink"/>
            <w:noProof/>
          </w:rPr>
          <w:t>UC11 - Quản lý thuốc, nhà cung cấp, lô thuốc</w:t>
        </w:r>
        <w:r w:rsidR="003B5879">
          <w:rPr>
            <w:noProof/>
            <w:webHidden/>
          </w:rPr>
          <w:tab/>
        </w:r>
        <w:r w:rsidR="003B5879">
          <w:rPr>
            <w:noProof/>
            <w:webHidden/>
          </w:rPr>
          <w:fldChar w:fldCharType="begin"/>
        </w:r>
        <w:r w:rsidR="003B5879">
          <w:rPr>
            <w:noProof/>
            <w:webHidden/>
          </w:rPr>
          <w:instrText xml:space="preserve"> PAGEREF _Toc242926037 \h </w:instrText>
        </w:r>
        <w:r w:rsidR="003B5879">
          <w:rPr>
            <w:noProof/>
            <w:webHidden/>
          </w:rPr>
        </w:r>
        <w:r w:rsidR="003B5879">
          <w:rPr>
            <w:noProof/>
            <w:webHidden/>
          </w:rPr>
          <w:fldChar w:fldCharType="separate"/>
        </w:r>
        <w:r w:rsidR="003B5879">
          <w:rPr>
            <w:noProof/>
            <w:webHidden/>
          </w:rPr>
          <w:t>19</w:t>
        </w:r>
        <w:r w:rsidR="003B5879">
          <w:rPr>
            <w:noProof/>
            <w:webHidden/>
          </w:rPr>
          <w:fldChar w:fldCharType="end"/>
        </w:r>
      </w:hyperlink>
    </w:p>
    <w:p w14:paraId="5F82A26C" w14:textId="6F793D73"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8" w:history="1">
        <w:r w:rsidR="003B5879" w:rsidRPr="00034C56">
          <w:rPr>
            <w:rStyle w:val="Hyperlink"/>
            <w:noProof/>
          </w:rPr>
          <w:t>Bảng 2. 11 UC16 - Đăng nhập hệ thống (Cookie Claims)</w:t>
        </w:r>
        <w:r w:rsidR="003B5879">
          <w:rPr>
            <w:noProof/>
            <w:webHidden/>
          </w:rPr>
          <w:tab/>
        </w:r>
        <w:r w:rsidR="003B5879">
          <w:rPr>
            <w:noProof/>
            <w:webHidden/>
          </w:rPr>
          <w:fldChar w:fldCharType="begin"/>
        </w:r>
        <w:r w:rsidR="003B5879">
          <w:rPr>
            <w:noProof/>
            <w:webHidden/>
          </w:rPr>
          <w:instrText xml:space="preserve"> PAGEREF _Toc242926038 \h </w:instrText>
        </w:r>
        <w:r w:rsidR="003B5879">
          <w:rPr>
            <w:noProof/>
            <w:webHidden/>
          </w:rPr>
        </w:r>
        <w:r w:rsidR="003B5879">
          <w:rPr>
            <w:noProof/>
            <w:webHidden/>
          </w:rPr>
          <w:fldChar w:fldCharType="separate"/>
        </w:r>
        <w:r w:rsidR="003B5879">
          <w:rPr>
            <w:noProof/>
            <w:webHidden/>
          </w:rPr>
          <w:t>20</w:t>
        </w:r>
        <w:r w:rsidR="003B5879">
          <w:rPr>
            <w:noProof/>
            <w:webHidden/>
          </w:rPr>
          <w:fldChar w:fldCharType="end"/>
        </w:r>
      </w:hyperlink>
    </w:p>
    <w:p w14:paraId="319DE5C6" w14:textId="7C71D8D7"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39" w:history="1">
        <w:r w:rsidR="003B5879" w:rsidRPr="00034C56">
          <w:rPr>
            <w:rStyle w:val="Hyperlink"/>
            <w:noProof/>
          </w:rPr>
          <w:t>Bảng 4</w:t>
        </w:r>
        <w:r w:rsidR="003B5879" w:rsidRPr="00034C56">
          <w:rPr>
            <w:rStyle w:val="Hyperlink"/>
            <w:noProof/>
            <w:lang w:val="vi-VN"/>
          </w:rPr>
          <w:t xml:space="preserve">.1 </w:t>
        </w:r>
        <w:r w:rsidR="003B5879" w:rsidRPr="00034C56">
          <w:rPr>
            <w:rStyle w:val="Hyperlink"/>
            <w:noProof/>
          </w:rPr>
          <w:t>Bảng chuyển trạng thái</w:t>
        </w:r>
        <w:r w:rsidR="003B5879" w:rsidRPr="00034C56">
          <w:rPr>
            <w:rStyle w:val="Hyperlink"/>
            <w:noProof/>
            <w:lang w:val="vi-VN"/>
          </w:rPr>
          <w:t xml:space="preserve"> hóa đơn</w:t>
        </w:r>
        <w:r w:rsidR="003B5879">
          <w:rPr>
            <w:noProof/>
            <w:webHidden/>
          </w:rPr>
          <w:tab/>
        </w:r>
        <w:r w:rsidR="003B5879">
          <w:rPr>
            <w:noProof/>
            <w:webHidden/>
          </w:rPr>
          <w:fldChar w:fldCharType="begin"/>
        </w:r>
        <w:r w:rsidR="003B5879">
          <w:rPr>
            <w:noProof/>
            <w:webHidden/>
          </w:rPr>
          <w:instrText xml:space="preserve"> PAGEREF _Toc242926039 \h </w:instrText>
        </w:r>
        <w:r w:rsidR="003B5879">
          <w:rPr>
            <w:noProof/>
            <w:webHidden/>
          </w:rPr>
        </w:r>
        <w:r w:rsidR="003B5879">
          <w:rPr>
            <w:noProof/>
            <w:webHidden/>
          </w:rPr>
          <w:fldChar w:fldCharType="separate"/>
        </w:r>
        <w:r w:rsidR="003B5879">
          <w:rPr>
            <w:noProof/>
            <w:webHidden/>
          </w:rPr>
          <w:t>27</w:t>
        </w:r>
        <w:r w:rsidR="003B5879">
          <w:rPr>
            <w:noProof/>
            <w:webHidden/>
          </w:rPr>
          <w:fldChar w:fldCharType="end"/>
        </w:r>
      </w:hyperlink>
    </w:p>
    <w:p w14:paraId="11849CEC" w14:textId="1B48F185"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0" w:history="1">
        <w:r w:rsidR="003B5879" w:rsidRPr="00034C56">
          <w:rPr>
            <w:rStyle w:val="Hyperlink"/>
            <w:noProof/>
          </w:rPr>
          <w:t>bảng:5</w:t>
        </w:r>
        <w:r w:rsidR="003B5879" w:rsidRPr="00034C56">
          <w:rPr>
            <w:rStyle w:val="Hyperlink"/>
            <w:noProof/>
            <w:lang w:val="vi-VN"/>
          </w:rPr>
          <w:t>.</w:t>
        </w:r>
        <w:r w:rsidR="003B5879" w:rsidRPr="00034C56">
          <w:rPr>
            <w:rStyle w:val="Hyperlink"/>
            <w:noProof/>
          </w:rPr>
          <w:t>2. Bảng NhomThuoc - Danh mục phân loại nhóm thuốc</w:t>
        </w:r>
        <w:r w:rsidR="003B5879">
          <w:rPr>
            <w:noProof/>
            <w:webHidden/>
          </w:rPr>
          <w:tab/>
        </w:r>
        <w:r w:rsidR="003B5879">
          <w:rPr>
            <w:noProof/>
            <w:webHidden/>
          </w:rPr>
          <w:fldChar w:fldCharType="begin"/>
        </w:r>
        <w:r w:rsidR="003B5879">
          <w:rPr>
            <w:noProof/>
            <w:webHidden/>
          </w:rPr>
          <w:instrText xml:space="preserve"> PAGEREF _Toc242926040 \h </w:instrText>
        </w:r>
        <w:r w:rsidR="003B5879">
          <w:rPr>
            <w:noProof/>
            <w:webHidden/>
          </w:rPr>
        </w:r>
        <w:r w:rsidR="003B5879">
          <w:rPr>
            <w:noProof/>
            <w:webHidden/>
          </w:rPr>
          <w:fldChar w:fldCharType="separate"/>
        </w:r>
        <w:r w:rsidR="003B5879">
          <w:rPr>
            <w:noProof/>
            <w:webHidden/>
          </w:rPr>
          <w:t>29</w:t>
        </w:r>
        <w:r w:rsidR="003B5879">
          <w:rPr>
            <w:noProof/>
            <w:webHidden/>
          </w:rPr>
          <w:fldChar w:fldCharType="end"/>
        </w:r>
      </w:hyperlink>
    </w:p>
    <w:p w14:paraId="2784C1DC" w14:textId="64CFFFE3"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1" w:history="1">
        <w:r w:rsidR="003B5879" w:rsidRPr="00034C56">
          <w:rPr>
            <w:rStyle w:val="Hyperlink"/>
            <w:noProof/>
          </w:rPr>
          <w:t>Từ điển bảng: 3. Bảng Thuoc - Danh mục thuốc và thực phẩm chức năng</w:t>
        </w:r>
        <w:r w:rsidR="003B5879">
          <w:rPr>
            <w:noProof/>
            <w:webHidden/>
          </w:rPr>
          <w:tab/>
        </w:r>
        <w:r w:rsidR="003B5879">
          <w:rPr>
            <w:noProof/>
            <w:webHidden/>
          </w:rPr>
          <w:fldChar w:fldCharType="begin"/>
        </w:r>
        <w:r w:rsidR="003B5879">
          <w:rPr>
            <w:noProof/>
            <w:webHidden/>
          </w:rPr>
          <w:instrText xml:space="preserve"> PAGEREF _Toc242926041 \h </w:instrText>
        </w:r>
        <w:r w:rsidR="003B5879">
          <w:rPr>
            <w:noProof/>
            <w:webHidden/>
          </w:rPr>
        </w:r>
        <w:r w:rsidR="003B5879">
          <w:rPr>
            <w:noProof/>
            <w:webHidden/>
          </w:rPr>
          <w:fldChar w:fldCharType="separate"/>
        </w:r>
        <w:r w:rsidR="003B5879">
          <w:rPr>
            <w:noProof/>
            <w:webHidden/>
          </w:rPr>
          <w:t>29</w:t>
        </w:r>
        <w:r w:rsidR="003B5879">
          <w:rPr>
            <w:noProof/>
            <w:webHidden/>
          </w:rPr>
          <w:fldChar w:fldCharType="end"/>
        </w:r>
      </w:hyperlink>
    </w:p>
    <w:p w14:paraId="2B0DCA46" w14:textId="6C0F0C2E"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2" w:history="1">
        <w:r w:rsidR="003B5879" w:rsidRPr="00034C56">
          <w:rPr>
            <w:rStyle w:val="Hyperlink"/>
            <w:noProof/>
          </w:rPr>
          <w:t>Bảng: 4. Bảng NhaCungCap - Quản lý nhà cung cấp dược phẩm</w:t>
        </w:r>
        <w:r w:rsidR="003B5879">
          <w:rPr>
            <w:noProof/>
            <w:webHidden/>
          </w:rPr>
          <w:tab/>
        </w:r>
        <w:r w:rsidR="003B5879">
          <w:rPr>
            <w:noProof/>
            <w:webHidden/>
          </w:rPr>
          <w:fldChar w:fldCharType="begin"/>
        </w:r>
        <w:r w:rsidR="003B5879">
          <w:rPr>
            <w:noProof/>
            <w:webHidden/>
          </w:rPr>
          <w:instrText xml:space="preserve"> PAGEREF _Toc242926042 \h </w:instrText>
        </w:r>
        <w:r w:rsidR="003B5879">
          <w:rPr>
            <w:noProof/>
            <w:webHidden/>
          </w:rPr>
        </w:r>
        <w:r w:rsidR="003B5879">
          <w:rPr>
            <w:noProof/>
            <w:webHidden/>
          </w:rPr>
          <w:fldChar w:fldCharType="separate"/>
        </w:r>
        <w:r w:rsidR="003B5879">
          <w:rPr>
            <w:noProof/>
            <w:webHidden/>
          </w:rPr>
          <w:t>30</w:t>
        </w:r>
        <w:r w:rsidR="003B5879">
          <w:rPr>
            <w:noProof/>
            <w:webHidden/>
          </w:rPr>
          <w:fldChar w:fldCharType="end"/>
        </w:r>
      </w:hyperlink>
    </w:p>
    <w:p w14:paraId="4B159F7E" w14:textId="4B9DD1F6"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3" w:history="1">
        <w:r w:rsidR="003B5879" w:rsidRPr="00034C56">
          <w:rPr>
            <w:rStyle w:val="Hyperlink"/>
            <w:bCs/>
            <w:noProof/>
            <w:lang w:val="vi-VN"/>
          </w:rPr>
          <w:t>B</w:t>
        </w:r>
        <w:r w:rsidR="003B5879" w:rsidRPr="00034C56">
          <w:rPr>
            <w:rStyle w:val="Hyperlink"/>
            <w:noProof/>
          </w:rPr>
          <w:t>ảng: 5. Bảng LoThuoc - Quản lý lô thuốc, hạn sử dụng và xuất kho FEFO</w:t>
        </w:r>
        <w:r w:rsidR="003B5879">
          <w:rPr>
            <w:noProof/>
            <w:webHidden/>
          </w:rPr>
          <w:tab/>
        </w:r>
        <w:r w:rsidR="003B5879">
          <w:rPr>
            <w:noProof/>
            <w:webHidden/>
          </w:rPr>
          <w:fldChar w:fldCharType="begin"/>
        </w:r>
        <w:r w:rsidR="003B5879">
          <w:rPr>
            <w:noProof/>
            <w:webHidden/>
          </w:rPr>
          <w:instrText xml:space="preserve"> PAGEREF _Toc242926043 \h </w:instrText>
        </w:r>
        <w:r w:rsidR="003B5879">
          <w:rPr>
            <w:noProof/>
            <w:webHidden/>
          </w:rPr>
        </w:r>
        <w:r w:rsidR="003B5879">
          <w:rPr>
            <w:noProof/>
            <w:webHidden/>
          </w:rPr>
          <w:fldChar w:fldCharType="separate"/>
        </w:r>
        <w:r w:rsidR="003B5879">
          <w:rPr>
            <w:noProof/>
            <w:webHidden/>
          </w:rPr>
          <w:t>30</w:t>
        </w:r>
        <w:r w:rsidR="003B5879">
          <w:rPr>
            <w:noProof/>
            <w:webHidden/>
          </w:rPr>
          <w:fldChar w:fldCharType="end"/>
        </w:r>
      </w:hyperlink>
    </w:p>
    <w:p w14:paraId="17948A3B" w14:textId="2E0E7C3B"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4" w:history="1">
        <w:r w:rsidR="003B5879" w:rsidRPr="00034C56">
          <w:rPr>
            <w:rStyle w:val="Hyperlink"/>
            <w:noProof/>
            <w:lang w:val="vi-VN"/>
          </w:rPr>
          <w:t>B</w:t>
        </w:r>
        <w:r w:rsidR="003B5879" w:rsidRPr="00034C56">
          <w:rPr>
            <w:rStyle w:val="Hyperlink"/>
            <w:noProof/>
          </w:rPr>
          <w:t>ảng: 6. Bảng HoaDon - Quản lý hóa đơn bán lẻ và đơn đặt trực tuyến</w:t>
        </w:r>
        <w:r w:rsidR="003B5879">
          <w:rPr>
            <w:noProof/>
            <w:webHidden/>
          </w:rPr>
          <w:tab/>
        </w:r>
        <w:r w:rsidR="003B5879">
          <w:rPr>
            <w:noProof/>
            <w:webHidden/>
          </w:rPr>
          <w:fldChar w:fldCharType="begin"/>
        </w:r>
        <w:r w:rsidR="003B5879">
          <w:rPr>
            <w:noProof/>
            <w:webHidden/>
          </w:rPr>
          <w:instrText xml:space="preserve"> PAGEREF _Toc242926044 \h </w:instrText>
        </w:r>
        <w:r w:rsidR="003B5879">
          <w:rPr>
            <w:noProof/>
            <w:webHidden/>
          </w:rPr>
        </w:r>
        <w:r w:rsidR="003B5879">
          <w:rPr>
            <w:noProof/>
            <w:webHidden/>
          </w:rPr>
          <w:fldChar w:fldCharType="separate"/>
        </w:r>
        <w:r w:rsidR="003B5879">
          <w:rPr>
            <w:noProof/>
            <w:webHidden/>
          </w:rPr>
          <w:t>30</w:t>
        </w:r>
        <w:r w:rsidR="003B5879">
          <w:rPr>
            <w:noProof/>
            <w:webHidden/>
          </w:rPr>
          <w:fldChar w:fldCharType="end"/>
        </w:r>
      </w:hyperlink>
    </w:p>
    <w:p w14:paraId="3887AAAA" w14:textId="05AC0BD4"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5" w:history="1">
        <w:r w:rsidR="003B5879" w:rsidRPr="00034C56">
          <w:rPr>
            <w:rStyle w:val="Hyperlink"/>
            <w:noProof/>
          </w:rPr>
          <w:t>Bảng: 7. Bảng ChiTietHoaDon - Chi tiết thuốc xuất bán theo từng lô</w:t>
        </w:r>
        <w:r w:rsidR="003B5879">
          <w:rPr>
            <w:noProof/>
            <w:webHidden/>
          </w:rPr>
          <w:tab/>
        </w:r>
        <w:r w:rsidR="003B5879">
          <w:rPr>
            <w:noProof/>
            <w:webHidden/>
          </w:rPr>
          <w:fldChar w:fldCharType="begin"/>
        </w:r>
        <w:r w:rsidR="003B5879">
          <w:rPr>
            <w:noProof/>
            <w:webHidden/>
          </w:rPr>
          <w:instrText xml:space="preserve"> PAGEREF _Toc242926045 \h </w:instrText>
        </w:r>
        <w:r w:rsidR="003B5879">
          <w:rPr>
            <w:noProof/>
            <w:webHidden/>
          </w:rPr>
        </w:r>
        <w:r w:rsidR="003B5879">
          <w:rPr>
            <w:noProof/>
            <w:webHidden/>
          </w:rPr>
          <w:fldChar w:fldCharType="separate"/>
        </w:r>
        <w:r w:rsidR="003B5879">
          <w:rPr>
            <w:noProof/>
            <w:webHidden/>
          </w:rPr>
          <w:t>31</w:t>
        </w:r>
        <w:r w:rsidR="003B5879">
          <w:rPr>
            <w:noProof/>
            <w:webHidden/>
          </w:rPr>
          <w:fldChar w:fldCharType="end"/>
        </w:r>
      </w:hyperlink>
    </w:p>
    <w:p w14:paraId="47AAFC32" w14:textId="4008FCEE"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6" w:history="1">
        <w:r w:rsidR="003B5879" w:rsidRPr="00034C56">
          <w:rPr>
            <w:rStyle w:val="Hyperlink"/>
            <w:noProof/>
          </w:rPr>
          <w:t>Bảng tổng hợp danh mục màn hình chính từ MH01 đến MH09:</w:t>
        </w:r>
        <w:r w:rsidR="003B5879">
          <w:rPr>
            <w:noProof/>
            <w:webHidden/>
          </w:rPr>
          <w:tab/>
        </w:r>
        <w:r w:rsidR="003B5879">
          <w:rPr>
            <w:noProof/>
            <w:webHidden/>
          </w:rPr>
          <w:fldChar w:fldCharType="begin"/>
        </w:r>
        <w:r w:rsidR="003B5879">
          <w:rPr>
            <w:noProof/>
            <w:webHidden/>
          </w:rPr>
          <w:instrText xml:space="preserve"> PAGEREF _Toc242926046 \h </w:instrText>
        </w:r>
        <w:r w:rsidR="003B5879">
          <w:rPr>
            <w:noProof/>
            <w:webHidden/>
          </w:rPr>
        </w:r>
        <w:r w:rsidR="003B5879">
          <w:rPr>
            <w:noProof/>
            <w:webHidden/>
          </w:rPr>
          <w:fldChar w:fldCharType="separate"/>
        </w:r>
        <w:r w:rsidR="003B5879">
          <w:rPr>
            <w:noProof/>
            <w:webHidden/>
          </w:rPr>
          <w:t>34</w:t>
        </w:r>
        <w:r w:rsidR="003B5879">
          <w:rPr>
            <w:noProof/>
            <w:webHidden/>
          </w:rPr>
          <w:fldChar w:fldCharType="end"/>
        </w:r>
      </w:hyperlink>
    </w:p>
    <w:p w14:paraId="0599EC19" w14:textId="1C86EA5B"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7" w:history="1">
        <w:r w:rsidR="003B5879" w:rsidRPr="00034C56">
          <w:rPr>
            <w:rStyle w:val="Hyperlink"/>
            <w:noProof/>
          </w:rPr>
          <w:t>File: Models/N6Thuoc.cs - Thực thể Thuốc và Dược phẩm</w:t>
        </w:r>
        <w:r w:rsidR="003B5879">
          <w:rPr>
            <w:noProof/>
            <w:webHidden/>
          </w:rPr>
          <w:tab/>
        </w:r>
        <w:r w:rsidR="003B5879">
          <w:rPr>
            <w:noProof/>
            <w:webHidden/>
          </w:rPr>
          <w:fldChar w:fldCharType="begin"/>
        </w:r>
        <w:r w:rsidR="003B5879">
          <w:rPr>
            <w:noProof/>
            <w:webHidden/>
          </w:rPr>
          <w:instrText xml:space="preserve"> PAGEREF _Toc242926047 \h </w:instrText>
        </w:r>
        <w:r w:rsidR="003B5879">
          <w:rPr>
            <w:noProof/>
            <w:webHidden/>
          </w:rPr>
        </w:r>
        <w:r w:rsidR="003B5879">
          <w:rPr>
            <w:noProof/>
            <w:webHidden/>
          </w:rPr>
          <w:fldChar w:fldCharType="separate"/>
        </w:r>
        <w:r w:rsidR="003B5879">
          <w:rPr>
            <w:noProof/>
            <w:webHidden/>
          </w:rPr>
          <w:t>48</w:t>
        </w:r>
        <w:r w:rsidR="003B5879">
          <w:rPr>
            <w:noProof/>
            <w:webHidden/>
          </w:rPr>
          <w:fldChar w:fldCharType="end"/>
        </w:r>
      </w:hyperlink>
    </w:p>
    <w:p w14:paraId="7D033E11" w14:textId="72A7D721"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8" w:history="1">
        <w:r w:rsidR="003B5879" w:rsidRPr="00034C56">
          <w:rPr>
            <w:rStyle w:val="Hyperlink"/>
            <w:noProof/>
          </w:rPr>
          <w:t>File: Models/N6LoThuoc.cs - Thực thể Quản lý Lô thuốc và Hạn sử dụng (FEFO)</w:t>
        </w:r>
        <w:r w:rsidR="003B5879">
          <w:rPr>
            <w:noProof/>
            <w:webHidden/>
          </w:rPr>
          <w:tab/>
        </w:r>
        <w:r w:rsidR="003B5879">
          <w:rPr>
            <w:noProof/>
            <w:webHidden/>
          </w:rPr>
          <w:fldChar w:fldCharType="begin"/>
        </w:r>
        <w:r w:rsidR="003B5879">
          <w:rPr>
            <w:noProof/>
            <w:webHidden/>
          </w:rPr>
          <w:instrText xml:space="preserve"> PAGEREF _Toc242926048 \h </w:instrText>
        </w:r>
        <w:r w:rsidR="003B5879">
          <w:rPr>
            <w:noProof/>
            <w:webHidden/>
          </w:rPr>
        </w:r>
        <w:r w:rsidR="003B5879">
          <w:rPr>
            <w:noProof/>
            <w:webHidden/>
          </w:rPr>
          <w:fldChar w:fldCharType="separate"/>
        </w:r>
        <w:r w:rsidR="003B5879">
          <w:rPr>
            <w:noProof/>
            <w:webHidden/>
          </w:rPr>
          <w:t>49</w:t>
        </w:r>
        <w:r w:rsidR="003B5879">
          <w:rPr>
            <w:noProof/>
            <w:webHidden/>
          </w:rPr>
          <w:fldChar w:fldCharType="end"/>
        </w:r>
      </w:hyperlink>
    </w:p>
    <w:p w14:paraId="0070FADB" w14:textId="7169F52B"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49" w:history="1">
        <w:r w:rsidR="003B5879" w:rsidRPr="00034C56">
          <w:rPr>
            <w:rStyle w:val="Hyperlink"/>
            <w:noProof/>
          </w:rPr>
          <w:t>File: Models/N6HoaDon.cs - Thực thể Hóa đơn bán lẻ &amp; Đơn tư vấn trực tuyến</w:t>
        </w:r>
        <w:r w:rsidR="003B5879">
          <w:rPr>
            <w:noProof/>
            <w:webHidden/>
          </w:rPr>
          <w:tab/>
        </w:r>
        <w:r w:rsidR="003B5879">
          <w:rPr>
            <w:noProof/>
            <w:webHidden/>
          </w:rPr>
          <w:fldChar w:fldCharType="begin"/>
        </w:r>
        <w:r w:rsidR="003B5879">
          <w:rPr>
            <w:noProof/>
            <w:webHidden/>
          </w:rPr>
          <w:instrText xml:space="preserve"> PAGEREF _Toc242926049 \h </w:instrText>
        </w:r>
        <w:r w:rsidR="003B5879">
          <w:rPr>
            <w:noProof/>
            <w:webHidden/>
          </w:rPr>
        </w:r>
        <w:r w:rsidR="003B5879">
          <w:rPr>
            <w:noProof/>
            <w:webHidden/>
          </w:rPr>
          <w:fldChar w:fldCharType="separate"/>
        </w:r>
        <w:r w:rsidR="003B5879">
          <w:rPr>
            <w:noProof/>
            <w:webHidden/>
          </w:rPr>
          <w:t>49</w:t>
        </w:r>
        <w:r w:rsidR="003B5879">
          <w:rPr>
            <w:noProof/>
            <w:webHidden/>
          </w:rPr>
          <w:fldChar w:fldCharType="end"/>
        </w:r>
      </w:hyperlink>
    </w:p>
    <w:p w14:paraId="09544D99" w14:textId="63011266"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50" w:history="1">
        <w:r w:rsidR="003B5879" w:rsidRPr="00034C56">
          <w:rPr>
            <w:rStyle w:val="Hyperlink"/>
            <w:noProof/>
          </w:rPr>
          <w:t>File: Models/N6ChiTietHoaDon.cs - Thực thể Chi tiết hóa đơn theo từng lô thuốc</w:t>
        </w:r>
        <w:r w:rsidR="003B5879">
          <w:rPr>
            <w:noProof/>
            <w:webHidden/>
          </w:rPr>
          <w:tab/>
        </w:r>
        <w:r w:rsidR="003B5879">
          <w:rPr>
            <w:noProof/>
            <w:webHidden/>
          </w:rPr>
          <w:fldChar w:fldCharType="begin"/>
        </w:r>
        <w:r w:rsidR="003B5879">
          <w:rPr>
            <w:noProof/>
            <w:webHidden/>
          </w:rPr>
          <w:instrText xml:space="preserve"> PAGEREF _Toc242926050 \h </w:instrText>
        </w:r>
        <w:r w:rsidR="003B5879">
          <w:rPr>
            <w:noProof/>
            <w:webHidden/>
          </w:rPr>
        </w:r>
        <w:r w:rsidR="003B5879">
          <w:rPr>
            <w:noProof/>
            <w:webHidden/>
          </w:rPr>
          <w:fldChar w:fldCharType="separate"/>
        </w:r>
        <w:r w:rsidR="003B5879">
          <w:rPr>
            <w:noProof/>
            <w:webHidden/>
          </w:rPr>
          <w:t>49</w:t>
        </w:r>
        <w:r w:rsidR="003B5879">
          <w:rPr>
            <w:noProof/>
            <w:webHidden/>
          </w:rPr>
          <w:fldChar w:fldCharType="end"/>
        </w:r>
      </w:hyperlink>
    </w:p>
    <w:p w14:paraId="0231963E" w14:textId="16DF2FFE" w:rsidR="003B5879" w:rsidRDefault="00000000">
      <w:pPr>
        <w:pStyle w:val="TableofFigures"/>
        <w:tabs>
          <w:tab w:val="right" w:leader="dot" w:pos="9062"/>
        </w:tabs>
        <w:rPr>
          <w:rFonts w:asciiTheme="minorHAnsi" w:eastAsiaTheme="minorEastAsia" w:hAnsiTheme="minorHAnsi" w:cstheme="minorBidi"/>
          <w:noProof/>
          <w:color w:val="auto"/>
          <w:sz w:val="24"/>
          <w:szCs w:val="24"/>
        </w:rPr>
      </w:pPr>
      <w:hyperlink w:anchor="_Toc242926051" w:history="1">
        <w:r w:rsidR="003B5879" w:rsidRPr="00034C56">
          <w:rPr>
            <w:rStyle w:val="Hyperlink"/>
            <w:noProof/>
          </w:rPr>
          <w:t>Trích xuất từ Controllers/N6ThuocController.cs (Hàm Index)</w:t>
        </w:r>
        <w:r w:rsidR="003B5879">
          <w:rPr>
            <w:noProof/>
            <w:webHidden/>
          </w:rPr>
          <w:tab/>
        </w:r>
        <w:r w:rsidR="003B5879">
          <w:rPr>
            <w:noProof/>
            <w:webHidden/>
          </w:rPr>
          <w:fldChar w:fldCharType="begin"/>
        </w:r>
        <w:r w:rsidR="003B5879">
          <w:rPr>
            <w:noProof/>
            <w:webHidden/>
          </w:rPr>
          <w:instrText xml:space="preserve"> PAGEREF _Toc242926051 \h </w:instrText>
        </w:r>
        <w:r w:rsidR="003B5879">
          <w:rPr>
            <w:noProof/>
            <w:webHidden/>
          </w:rPr>
        </w:r>
        <w:r w:rsidR="003B5879">
          <w:rPr>
            <w:noProof/>
            <w:webHidden/>
          </w:rPr>
          <w:fldChar w:fldCharType="separate"/>
        </w:r>
        <w:r w:rsidR="003B5879">
          <w:rPr>
            <w:noProof/>
            <w:webHidden/>
          </w:rPr>
          <w:t>50</w:t>
        </w:r>
        <w:r w:rsidR="003B5879">
          <w:rPr>
            <w:noProof/>
            <w:webHidden/>
          </w:rPr>
          <w:fldChar w:fldCharType="end"/>
        </w:r>
      </w:hyperlink>
    </w:p>
    <w:p w14:paraId="64FE457F" w14:textId="435D7538" w:rsidR="0058633A" w:rsidRPr="0058633A" w:rsidRDefault="003B5879" w:rsidP="0047113B">
      <w:pPr>
        <w:rPr>
          <w:lang w:val="vi-VN"/>
        </w:rPr>
      </w:pPr>
      <w:r>
        <w:rPr>
          <w:lang w:val="vi-VN"/>
        </w:rPr>
        <w:fldChar w:fldCharType="end"/>
      </w:r>
    </w:p>
    <w:p w14:paraId="6D02157C" w14:textId="77777777" w:rsidR="00E514A5" w:rsidRDefault="00E514A5" w:rsidP="00E514A5">
      <w:pPr>
        <w:pStyle w:val="Heading1"/>
        <w:jc w:val="both"/>
        <w:rPr>
          <w:lang w:val="vi-VN"/>
        </w:rPr>
      </w:pPr>
    </w:p>
    <w:p w14:paraId="6E3B5FA7" w14:textId="604C9A34" w:rsidR="00E514A5" w:rsidRDefault="00E514A5" w:rsidP="00E514A5">
      <w:pPr>
        <w:pStyle w:val="Heading1"/>
        <w:jc w:val="both"/>
        <w:rPr>
          <w:lang w:val="vi-VN"/>
        </w:rPr>
        <w:sectPr w:rsidR="00E514A5" w:rsidSect="00B627C4">
          <w:headerReference w:type="default" r:id="rId11"/>
          <w:footerReference w:type="default" r:id="rId12"/>
          <w:pgSz w:w="11907" w:h="16840" w:code="9"/>
          <w:pgMar w:top="1418" w:right="1134" w:bottom="1418" w:left="1701" w:header="567" w:footer="567" w:gutter="0"/>
          <w:pgNumType w:fmt="lowerRoman" w:start="1"/>
          <w:cols w:space="720"/>
          <w:docGrid w:linePitch="354"/>
        </w:sectPr>
      </w:pPr>
    </w:p>
    <w:p w14:paraId="777AACD9" w14:textId="13182F50" w:rsidR="001B7066" w:rsidRDefault="00F52565" w:rsidP="00F52565">
      <w:pPr>
        <w:pStyle w:val="Heading1"/>
        <w:jc w:val="left"/>
        <w:rPr>
          <w:lang w:val="vi-VN"/>
        </w:rPr>
      </w:pPr>
      <w:bookmarkStart w:id="9" w:name="_Toc242926055"/>
      <w:r>
        <w:rPr>
          <w:lang w:val="vi-VN"/>
        </w:rPr>
        <w:lastRenderedPageBreak/>
        <w:t>1.</w:t>
      </w:r>
      <w:r w:rsidR="005C737D">
        <w:t>GIỚI</w:t>
      </w:r>
      <w:r w:rsidR="005C737D">
        <w:rPr>
          <w:lang w:val="vi-VN"/>
        </w:rPr>
        <w:t xml:space="preserve"> THIỆU</w:t>
      </w:r>
      <w:bookmarkEnd w:id="9"/>
    </w:p>
    <w:p w14:paraId="4E5346A0" w14:textId="7BAF694E" w:rsidR="005C737D" w:rsidRPr="005C737D" w:rsidRDefault="005C737D" w:rsidP="005C737D">
      <w:pPr>
        <w:pStyle w:val="Heading2"/>
        <w:rPr>
          <w:lang w:val="vi-VN"/>
        </w:rPr>
      </w:pPr>
      <w:bookmarkStart w:id="10" w:name="_Toc242926056"/>
      <w:r>
        <w:t>1.1. Mục đích và phạm vi</w:t>
      </w:r>
      <w:bookmarkEnd w:id="10"/>
    </w:p>
    <w:p w14:paraId="6BC9573E" w14:textId="77777777" w:rsidR="005C737D" w:rsidRDefault="005C737D" w:rsidP="005C737D">
      <w:pPr>
        <w:spacing w:after="100" w:line="293" w:lineRule="auto"/>
        <w:jc w:val="both"/>
      </w:pPr>
      <w:r>
        <w:t>Tài liệu này trình bày toàn bộ kết quả phân tích và thiết kế hướng đối tượng (Object-Oriented Analysis and Design - OOAD) cho hệ thống 'Website Quản lý Hiệu thuốc Trực tuyến' (PJ_NET) theo tiêu chuẩn mô hình hóa thống nhất UML 2.5. Hệ thống được xây dựng nhằm đáp ứng yêu cầu của Đề tài bài tập lớn số 11 thuộc học phần 'Lập trình với công nghệ .NET' do ThS. Trịnh Văn Chung hướng dẫn tại Trường Đại học Nguyễn Trãi.</w:t>
      </w:r>
    </w:p>
    <w:p w14:paraId="2624CDAD" w14:textId="77777777" w:rsidR="005C737D" w:rsidRDefault="005C737D" w:rsidP="005C737D">
      <w:pPr>
        <w:spacing w:after="100" w:line="293" w:lineRule="auto"/>
        <w:jc w:val="both"/>
      </w:pPr>
      <w:r>
        <w:t>Mục tiêu cốt lõi của đề tài là xây dựng một nền tảng thương mại điện tử kết hợp quản lý nghiệp vụ dược phẩm toàn diện cho chuỗi nhà thuốc bán lẻ, đáp ứng đầy đủ các quy định khắt khe của ngành y tế về quản lý dược phẩm, đơn thuốc và hạn sử dụng:</w:t>
      </w:r>
    </w:p>
    <w:p w14:paraId="6CF32BE7"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1. Phân hệ Khách hàng: </w:t>
      </w:r>
      <w:r>
        <w:rPr>
          <w:rFonts w:ascii="Times New Roman" w:hAnsi="Times New Roman"/>
          <w:sz w:val="26"/>
        </w:rPr>
        <w:t>Cung cấp cổng thông tin tra cứu thuốc, thực phẩm chức năng minh bạch, đầy đủ thông tin về thành phần, hoạt chất, hướng dẫn sử dụng, dạng bào chế và giá niêm yết cho khách hàng.</w:t>
      </w:r>
    </w:p>
    <w:p w14:paraId="47E836C0"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2. Bán thuốc kê đơn an toàn: </w:t>
      </w:r>
      <w:r>
        <w:rPr>
          <w:rFonts w:ascii="Times New Roman" w:hAnsi="Times New Roman"/>
          <w:sz w:val="26"/>
        </w:rPr>
        <w:t>Cho phép khách hàng đặt mua thuốc trực tuyến nhanh chóng; tích hợp cơ chế thẩm định đơn thuốc kê đơn (ETC) bắt buộc qua việc tải ảnh đơn thuốc của bác sĩ hoặc cung cấp mã đơn thuốc điện tử quốc gia.</w:t>
      </w:r>
    </w:p>
    <w:p w14:paraId="32894B14"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3. Phân hệ Dược sĩ bán hàng: </w:t>
      </w:r>
      <w:r>
        <w:rPr>
          <w:rFonts w:ascii="Times New Roman" w:hAnsi="Times New Roman"/>
          <w:sz w:val="26"/>
        </w:rPr>
        <w:t>Trang bị cho Dược sĩ công cụ bán lẻ tại quầy (POS) hiện đại, hỗ trợ kiểm duyệt đơn thuốc kê đơn do khách gửi online và tra cứu hàng tồn kho theo từng số lô sản xuất.</w:t>
      </w:r>
    </w:p>
    <w:p w14:paraId="5812043F"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4. Quản lý kho FEFO: </w:t>
      </w:r>
      <w:r>
        <w:rPr>
          <w:rFonts w:ascii="Times New Roman" w:hAnsi="Times New Roman"/>
          <w:sz w:val="26"/>
        </w:rPr>
        <w:t>Quản lý xuất kho theo đúng nguyên tắc dược phẩm FEFO (First Expired, First Out - Lô có hạn sử dụng gần nhất được ưu tiên xuất bán trước), ngăn ngừa rủi ro thuốc hết hạn.</w:t>
      </w:r>
    </w:p>
    <w:p w14:paraId="4639D7C0" w14:textId="77777777" w:rsidR="005C737D" w:rsidRDefault="005C737D" w:rsidP="005C737D">
      <w:pPr>
        <w:pStyle w:val="ListBullet"/>
        <w:tabs>
          <w:tab w:val="num" w:pos="360"/>
        </w:tabs>
        <w:spacing w:after="60" w:line="288" w:lineRule="auto"/>
        <w:ind w:left="360" w:hanging="360"/>
        <w:jc w:val="both"/>
      </w:pPr>
      <w:r>
        <w:rPr>
          <w:rFonts w:ascii="Times New Roman" w:hAnsi="Times New Roman"/>
          <w:b/>
          <w:sz w:val="26"/>
        </w:rPr>
        <w:t xml:space="preserve">5. Phân hệ Quản trị (Admin): </w:t>
      </w:r>
      <w:r>
        <w:rPr>
          <w:rFonts w:ascii="Times New Roman" w:hAnsi="Times New Roman"/>
          <w:sz w:val="26"/>
        </w:rPr>
        <w:t>Hỗ trợ Quản trị viên quản lý toàn bộ danh mục thuốc, nhập lô thuốc, quản lý nhà cung cấp, giám sát hệ thống cảnh báo thuốc cận hạn/hết hàng và thống kê doanh thu đa chiều.</w:t>
      </w:r>
    </w:p>
    <w:p w14:paraId="3416CC0C" w14:textId="77777777" w:rsidR="005C737D" w:rsidRPr="005C737D" w:rsidRDefault="005C737D" w:rsidP="005C737D">
      <w:pPr>
        <w:pStyle w:val="Heading2"/>
      </w:pPr>
      <w:bookmarkStart w:id="11" w:name="_Toc242926057"/>
      <w:r w:rsidRPr="005C737D">
        <w:t>1.2. Quy trình và các mô hình UML sử dụng</w:t>
      </w:r>
      <w:bookmarkEnd w:id="11"/>
    </w:p>
    <w:p w14:paraId="1CE1733C" w14:textId="77777777" w:rsidR="005C737D" w:rsidRPr="005C737D" w:rsidRDefault="005C737D" w:rsidP="005C737D">
      <w:pPr>
        <w:spacing w:after="100" w:line="293" w:lineRule="auto"/>
        <w:jc w:val="both"/>
        <w:rPr>
          <w:lang w:val="vi-VN"/>
        </w:rPr>
      </w:pPr>
      <w:r>
        <w:t>Quy trình phân tích thiết kế được tiến hành theo phương pháp luận hướng đối tượng chuẩn mực, chia thành 6 giai đoạn kế thừa chặt chẽ. Mỗi giai đoạn sử dụng các biểu đồ UML 2.5 tương ứng để trực quan hóa cấu trúc và hành vi hệ thống:</w:t>
      </w:r>
    </w:p>
    <w:tbl>
      <w:tblPr>
        <w:tblStyle w:val="TableGrid"/>
        <w:tblW w:w="0" w:type="auto"/>
        <w:tblLook w:val="04A0" w:firstRow="1" w:lastRow="0" w:firstColumn="1" w:lastColumn="0" w:noHBand="0" w:noVBand="1"/>
      </w:tblPr>
      <w:tblGrid>
        <w:gridCol w:w="2547"/>
        <w:gridCol w:w="5245"/>
        <w:gridCol w:w="1270"/>
      </w:tblGrid>
      <w:tr w:rsidR="005C737D" w14:paraId="76083DB4" w14:textId="77777777" w:rsidTr="005C737D">
        <w:tc>
          <w:tcPr>
            <w:tcW w:w="2547" w:type="dxa"/>
          </w:tcPr>
          <w:p w14:paraId="6DA52CBF" w14:textId="2746E315" w:rsidR="005C737D" w:rsidRPr="005C737D" w:rsidRDefault="005C737D" w:rsidP="005C737D">
            <w:pPr>
              <w:spacing w:after="100" w:line="293" w:lineRule="auto"/>
              <w:jc w:val="center"/>
              <w:rPr>
                <w:color w:val="000000" w:themeColor="text1"/>
                <w:lang w:val="vi-VN"/>
              </w:rPr>
            </w:pPr>
            <w:r w:rsidRPr="005C737D">
              <w:rPr>
                <w:b/>
                <w:color w:val="000000" w:themeColor="text1"/>
                <w:sz w:val="23"/>
              </w:rPr>
              <w:t>Giai đoạn thiết kế</w:t>
            </w:r>
          </w:p>
        </w:tc>
        <w:tc>
          <w:tcPr>
            <w:tcW w:w="5245" w:type="dxa"/>
          </w:tcPr>
          <w:p w14:paraId="74B27A78" w14:textId="65826C33" w:rsidR="005C737D" w:rsidRPr="005C737D" w:rsidRDefault="005C737D" w:rsidP="005C737D">
            <w:pPr>
              <w:spacing w:after="100" w:line="293" w:lineRule="auto"/>
              <w:jc w:val="center"/>
              <w:rPr>
                <w:color w:val="000000" w:themeColor="text1"/>
                <w:lang w:val="vi-VN"/>
              </w:rPr>
            </w:pPr>
            <w:r w:rsidRPr="005C737D">
              <w:rPr>
                <w:b/>
                <w:color w:val="000000" w:themeColor="text1"/>
                <w:sz w:val="23"/>
              </w:rPr>
              <w:t>Mô hình / Biểu đồ UML sử dụng</w:t>
            </w:r>
          </w:p>
        </w:tc>
        <w:tc>
          <w:tcPr>
            <w:tcW w:w="1270" w:type="dxa"/>
          </w:tcPr>
          <w:p w14:paraId="7E113AC3" w14:textId="577DDCFB" w:rsidR="005C737D" w:rsidRPr="005C737D" w:rsidRDefault="005C737D" w:rsidP="005C737D">
            <w:pPr>
              <w:spacing w:after="100" w:line="293" w:lineRule="auto"/>
              <w:jc w:val="center"/>
              <w:rPr>
                <w:color w:val="000000" w:themeColor="text1"/>
                <w:lang w:val="vi-VN"/>
              </w:rPr>
            </w:pPr>
            <w:r w:rsidRPr="005C737D">
              <w:rPr>
                <w:b/>
                <w:color w:val="000000" w:themeColor="text1"/>
                <w:sz w:val="23"/>
              </w:rPr>
              <w:t>Mục tham chiếu</w:t>
            </w:r>
          </w:p>
        </w:tc>
      </w:tr>
      <w:tr w:rsidR="005C737D" w14:paraId="17E7FA18" w14:textId="77777777" w:rsidTr="005C737D">
        <w:tc>
          <w:tcPr>
            <w:tcW w:w="2547" w:type="dxa"/>
          </w:tcPr>
          <w:p w14:paraId="35340DC4" w14:textId="12937E13" w:rsidR="005C737D" w:rsidRPr="005C737D" w:rsidRDefault="005C737D" w:rsidP="005C737D">
            <w:pPr>
              <w:spacing w:after="100" w:line="293" w:lineRule="auto"/>
              <w:jc w:val="center"/>
              <w:rPr>
                <w:color w:val="000000" w:themeColor="text1"/>
                <w:lang w:val="vi-VN"/>
              </w:rPr>
            </w:pPr>
            <w:r w:rsidRPr="005C737D">
              <w:rPr>
                <w:color w:val="000000" w:themeColor="text1"/>
              </w:rPr>
              <w:t>1. Mô hình hóa nghiệp vụ</w:t>
            </w:r>
          </w:p>
        </w:tc>
        <w:tc>
          <w:tcPr>
            <w:tcW w:w="5245" w:type="dxa"/>
          </w:tcPr>
          <w:p w14:paraId="2900D6EB" w14:textId="3F58602A" w:rsidR="005C737D" w:rsidRPr="005C737D" w:rsidRDefault="005C737D" w:rsidP="005C737D">
            <w:pPr>
              <w:spacing w:after="100" w:line="293" w:lineRule="auto"/>
              <w:jc w:val="center"/>
              <w:rPr>
                <w:color w:val="000000" w:themeColor="text1"/>
                <w:lang w:val="vi-VN"/>
              </w:rPr>
            </w:pPr>
            <w:r w:rsidRPr="005C737D">
              <w:rPr>
                <w:color w:val="000000" w:themeColor="text1"/>
              </w:rPr>
              <w:t>Biểu đồ hoạt động phân làn (Activity Swimlane Diagram) mô hình hóa quy trình Đặt thuốc và xử lý đơn</w:t>
            </w:r>
          </w:p>
        </w:tc>
        <w:tc>
          <w:tcPr>
            <w:tcW w:w="1270" w:type="dxa"/>
          </w:tcPr>
          <w:p w14:paraId="2041D07C" w14:textId="3C6E0D1D" w:rsidR="005C737D" w:rsidRPr="005C737D" w:rsidRDefault="005C737D" w:rsidP="005C737D">
            <w:pPr>
              <w:spacing w:after="100" w:line="293" w:lineRule="auto"/>
              <w:jc w:val="center"/>
              <w:rPr>
                <w:color w:val="000000" w:themeColor="text1"/>
                <w:lang w:val="vi-VN"/>
              </w:rPr>
            </w:pPr>
            <w:r w:rsidRPr="005C737D">
              <w:rPr>
                <w:color w:val="000000" w:themeColor="text1"/>
              </w:rPr>
              <w:t>Mục 2.4</w:t>
            </w:r>
          </w:p>
        </w:tc>
      </w:tr>
      <w:tr w:rsidR="005C737D" w14:paraId="69F2E367" w14:textId="77777777" w:rsidTr="005C737D">
        <w:tc>
          <w:tcPr>
            <w:tcW w:w="2547" w:type="dxa"/>
          </w:tcPr>
          <w:p w14:paraId="3972246A" w14:textId="64F9F3EA" w:rsidR="005C737D" w:rsidRPr="005C737D" w:rsidRDefault="005C737D" w:rsidP="005C737D">
            <w:pPr>
              <w:spacing w:after="100" w:line="293" w:lineRule="auto"/>
              <w:jc w:val="center"/>
              <w:rPr>
                <w:color w:val="000000" w:themeColor="text1"/>
                <w:lang w:val="vi-VN"/>
              </w:rPr>
            </w:pPr>
            <w:r w:rsidRPr="005C737D">
              <w:rPr>
                <w:color w:val="000000" w:themeColor="text1"/>
              </w:rPr>
              <w:lastRenderedPageBreak/>
              <w:t>2. Phân tích yêu cầu</w:t>
            </w:r>
          </w:p>
        </w:tc>
        <w:tc>
          <w:tcPr>
            <w:tcW w:w="5245" w:type="dxa"/>
          </w:tcPr>
          <w:p w14:paraId="6AEBCB19" w14:textId="640F44CD" w:rsidR="005C737D" w:rsidRPr="005C737D" w:rsidRDefault="005C737D" w:rsidP="005C737D">
            <w:pPr>
              <w:spacing w:after="100" w:line="293" w:lineRule="auto"/>
              <w:jc w:val="center"/>
              <w:rPr>
                <w:color w:val="000000" w:themeColor="text1"/>
                <w:lang w:val="vi-VN"/>
              </w:rPr>
            </w:pPr>
            <w:r w:rsidRPr="005C737D">
              <w:rPr>
                <w:color w:val="000000" w:themeColor="text1"/>
              </w:rPr>
              <w:t>Biểu đồ Use Case tổng quát (18 UC), Biểu đồ phân rã theo 3 tác nhân, Bảng đặc tả 10 use case chi tiết</w:t>
            </w:r>
          </w:p>
        </w:tc>
        <w:tc>
          <w:tcPr>
            <w:tcW w:w="1270" w:type="dxa"/>
          </w:tcPr>
          <w:p w14:paraId="72DB810E" w14:textId="4FF7022B"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3</w:t>
            </w:r>
          </w:p>
        </w:tc>
      </w:tr>
      <w:tr w:rsidR="005C737D" w14:paraId="3BFF7654" w14:textId="77777777" w:rsidTr="005C737D">
        <w:tc>
          <w:tcPr>
            <w:tcW w:w="2547" w:type="dxa"/>
          </w:tcPr>
          <w:p w14:paraId="260AE739" w14:textId="070D8B98" w:rsidR="005C737D" w:rsidRPr="005C737D" w:rsidRDefault="005C737D" w:rsidP="005C737D">
            <w:pPr>
              <w:spacing w:after="100" w:line="293" w:lineRule="auto"/>
              <w:jc w:val="center"/>
              <w:rPr>
                <w:color w:val="000000" w:themeColor="text1"/>
                <w:lang w:val="vi-VN"/>
              </w:rPr>
            </w:pPr>
            <w:r w:rsidRPr="005C737D">
              <w:rPr>
                <w:color w:val="000000" w:themeColor="text1"/>
              </w:rPr>
              <w:t>3. Phân tích hành vi</w:t>
            </w:r>
          </w:p>
        </w:tc>
        <w:tc>
          <w:tcPr>
            <w:tcW w:w="5245" w:type="dxa"/>
          </w:tcPr>
          <w:p w14:paraId="0B553267" w14:textId="2DB10024" w:rsidR="005C737D" w:rsidRPr="005C737D" w:rsidRDefault="005C737D" w:rsidP="005C737D">
            <w:pPr>
              <w:spacing w:after="100" w:line="293" w:lineRule="auto"/>
              <w:jc w:val="center"/>
              <w:rPr>
                <w:color w:val="000000" w:themeColor="text1"/>
                <w:lang w:val="vi-VN"/>
              </w:rPr>
            </w:pPr>
            <w:r w:rsidRPr="005C737D">
              <w:rPr>
                <w:color w:val="000000" w:themeColor="text1"/>
              </w:rPr>
              <w:t>Biểu đồ hoạt động Nhập kho; Biểu đồ tuần tự BCE (Tra cứu, Đặt hàng, Bán hàng); Biểu đồ máy trạng thái HoaDon</w:t>
            </w:r>
          </w:p>
        </w:tc>
        <w:tc>
          <w:tcPr>
            <w:tcW w:w="1270" w:type="dxa"/>
          </w:tcPr>
          <w:p w14:paraId="5E7B51D6" w14:textId="2954B6B1"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4</w:t>
            </w:r>
          </w:p>
        </w:tc>
      </w:tr>
      <w:tr w:rsidR="005C737D" w14:paraId="74FD90E8" w14:textId="77777777" w:rsidTr="005C737D">
        <w:tc>
          <w:tcPr>
            <w:tcW w:w="2547" w:type="dxa"/>
          </w:tcPr>
          <w:p w14:paraId="526B4A75" w14:textId="2F96963B" w:rsidR="005C737D" w:rsidRPr="005C737D" w:rsidRDefault="005C737D" w:rsidP="005C737D">
            <w:pPr>
              <w:spacing w:after="100" w:line="293" w:lineRule="auto"/>
              <w:jc w:val="center"/>
              <w:rPr>
                <w:color w:val="000000" w:themeColor="text1"/>
                <w:lang w:val="vi-VN"/>
              </w:rPr>
            </w:pPr>
            <w:r w:rsidRPr="005C737D">
              <w:rPr>
                <w:color w:val="000000" w:themeColor="text1"/>
              </w:rPr>
              <w:t>4. Thiết kế cấu trúc</w:t>
            </w:r>
          </w:p>
        </w:tc>
        <w:tc>
          <w:tcPr>
            <w:tcW w:w="5245" w:type="dxa"/>
          </w:tcPr>
          <w:p w14:paraId="79145174" w14:textId="3F0E1D97" w:rsidR="005C737D" w:rsidRPr="005C737D" w:rsidRDefault="005C737D" w:rsidP="005C737D">
            <w:pPr>
              <w:spacing w:after="100" w:line="293" w:lineRule="auto"/>
              <w:jc w:val="center"/>
              <w:rPr>
                <w:color w:val="000000" w:themeColor="text1"/>
                <w:lang w:val="vi-VN"/>
              </w:rPr>
            </w:pPr>
            <w:r w:rsidRPr="005C737D">
              <w:rPr>
                <w:color w:val="000000" w:themeColor="text1"/>
              </w:rPr>
              <w:t>Biểu đồ lớp thực thể (Entity Class Diagram); Sơ đồ CSDL vật lý (ERD); Biểu đồ gói (Package); Biểu đồ triển khai (Deployment)</w:t>
            </w:r>
          </w:p>
        </w:tc>
        <w:tc>
          <w:tcPr>
            <w:tcW w:w="1270" w:type="dxa"/>
          </w:tcPr>
          <w:p w14:paraId="1B85BF03" w14:textId="79F6A11B"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5</w:t>
            </w:r>
          </w:p>
        </w:tc>
      </w:tr>
      <w:tr w:rsidR="005C737D" w14:paraId="41DD673D" w14:textId="77777777" w:rsidTr="005C737D">
        <w:tc>
          <w:tcPr>
            <w:tcW w:w="2547" w:type="dxa"/>
          </w:tcPr>
          <w:p w14:paraId="3EAD04AD" w14:textId="4B2EBAA3" w:rsidR="005C737D" w:rsidRPr="005C737D" w:rsidRDefault="005C737D" w:rsidP="005C737D">
            <w:pPr>
              <w:spacing w:after="100" w:line="293" w:lineRule="auto"/>
              <w:jc w:val="center"/>
              <w:rPr>
                <w:color w:val="000000" w:themeColor="text1"/>
                <w:lang w:val="vi-VN"/>
              </w:rPr>
            </w:pPr>
            <w:r w:rsidRPr="005C737D">
              <w:rPr>
                <w:color w:val="000000" w:themeColor="text1"/>
              </w:rPr>
              <w:t>5. Thiết kế giao diện</w:t>
            </w:r>
          </w:p>
        </w:tc>
        <w:tc>
          <w:tcPr>
            <w:tcW w:w="5245" w:type="dxa"/>
          </w:tcPr>
          <w:p w14:paraId="0E992603" w14:textId="5ABAE81D" w:rsidR="005C737D" w:rsidRPr="005C737D" w:rsidRDefault="005C737D" w:rsidP="005C737D">
            <w:pPr>
              <w:spacing w:after="100" w:line="293" w:lineRule="auto"/>
              <w:jc w:val="center"/>
              <w:rPr>
                <w:color w:val="000000" w:themeColor="text1"/>
                <w:lang w:val="vi-VN"/>
              </w:rPr>
            </w:pPr>
            <w:r w:rsidRPr="005C737D">
              <w:rPr>
                <w:color w:val="000000" w:themeColor="text1"/>
              </w:rPr>
              <w:t>Sơ đồ sitemap 3 phân hệ; Danh sách màn hình MH01-MH09; Wireframe giao diện danh sách thuốc và form đặt hàng</w:t>
            </w:r>
          </w:p>
        </w:tc>
        <w:tc>
          <w:tcPr>
            <w:tcW w:w="1270" w:type="dxa"/>
          </w:tcPr>
          <w:p w14:paraId="2453E74E" w14:textId="34C45124"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6</w:t>
            </w:r>
          </w:p>
        </w:tc>
      </w:tr>
      <w:tr w:rsidR="005C737D" w14:paraId="238998CE" w14:textId="77777777" w:rsidTr="005C737D">
        <w:tc>
          <w:tcPr>
            <w:tcW w:w="2547" w:type="dxa"/>
          </w:tcPr>
          <w:p w14:paraId="65CE6912" w14:textId="518372E3" w:rsidR="005C737D" w:rsidRPr="005C737D" w:rsidRDefault="005C737D" w:rsidP="005C737D">
            <w:pPr>
              <w:spacing w:after="100" w:line="293" w:lineRule="auto"/>
              <w:jc w:val="center"/>
              <w:rPr>
                <w:color w:val="000000" w:themeColor="text1"/>
                <w:lang w:val="vi-VN"/>
              </w:rPr>
            </w:pPr>
            <w:r w:rsidRPr="005C737D">
              <w:rPr>
                <w:color w:val="000000" w:themeColor="text1"/>
              </w:rPr>
              <w:t>6. Thiết kế cài đặt</w:t>
            </w:r>
          </w:p>
        </w:tc>
        <w:tc>
          <w:tcPr>
            <w:tcW w:w="5245" w:type="dxa"/>
          </w:tcPr>
          <w:p w14:paraId="3AA1D68B" w14:textId="3ADB61A1" w:rsidR="005C737D" w:rsidRPr="005C737D" w:rsidRDefault="005C737D" w:rsidP="005C737D">
            <w:pPr>
              <w:spacing w:after="100" w:line="293" w:lineRule="auto"/>
              <w:jc w:val="center"/>
              <w:rPr>
                <w:color w:val="000000" w:themeColor="text1"/>
                <w:lang w:val="vi-VN"/>
              </w:rPr>
            </w:pPr>
            <w:r w:rsidRPr="005C737D">
              <w:rPr>
                <w:color w:val="000000" w:themeColor="text1"/>
              </w:rPr>
              <w:t>Mô hình ánh xạ UML sang ASP.NET Core MVC 8, kiến trúc Areas, cấu hình Fluent API, thuật toán FEFO và bảo mật</w:t>
            </w:r>
          </w:p>
        </w:tc>
        <w:tc>
          <w:tcPr>
            <w:tcW w:w="1270" w:type="dxa"/>
          </w:tcPr>
          <w:p w14:paraId="6DB067C3" w14:textId="790C2BCB" w:rsidR="005C737D" w:rsidRPr="005C737D" w:rsidRDefault="00F52565" w:rsidP="005C737D">
            <w:pPr>
              <w:spacing w:after="100" w:line="293" w:lineRule="auto"/>
              <w:jc w:val="center"/>
              <w:rPr>
                <w:color w:val="000000" w:themeColor="text1"/>
                <w:lang w:val="vi-VN"/>
              </w:rPr>
            </w:pPr>
            <w:r>
              <w:rPr>
                <w:color w:val="000000" w:themeColor="text1"/>
              </w:rPr>
              <w:t>Mục</w:t>
            </w:r>
            <w:r w:rsidR="005C737D" w:rsidRPr="005C737D">
              <w:rPr>
                <w:color w:val="000000" w:themeColor="text1"/>
              </w:rPr>
              <w:t xml:space="preserve"> 7</w:t>
            </w:r>
          </w:p>
        </w:tc>
      </w:tr>
    </w:tbl>
    <w:p w14:paraId="0292711D" w14:textId="77777777" w:rsidR="00F52565" w:rsidRPr="00F52565" w:rsidRDefault="00F52565" w:rsidP="00F52565">
      <w:pPr>
        <w:pStyle w:val="Heading2"/>
      </w:pPr>
      <w:bookmarkStart w:id="12" w:name="_Toc242926058"/>
      <w:r w:rsidRPr="00F52565">
        <w:t>1.3. Quy ước ký pháp</w:t>
      </w:r>
      <w:bookmarkEnd w:id="12"/>
    </w:p>
    <w:p w14:paraId="395C10B7" w14:textId="1E296BDA" w:rsidR="005C737D" w:rsidRPr="00F52565" w:rsidRDefault="00F52565" w:rsidP="005C737D">
      <w:pPr>
        <w:spacing w:after="100" w:line="293" w:lineRule="auto"/>
        <w:jc w:val="both"/>
        <w:rPr>
          <w:lang w:val="vi-VN"/>
        </w:rPr>
      </w:pPr>
      <w:r>
        <w:t>Toàn bộ tài liệu tuân thủ nghiêm ngặt chuẩn ký pháp UML 2.5 theo bảng quy ước dưới đây:</w:t>
      </w:r>
    </w:p>
    <w:tbl>
      <w:tblPr>
        <w:tblStyle w:val="TableGrid"/>
        <w:tblW w:w="0" w:type="auto"/>
        <w:tblLook w:val="04A0" w:firstRow="1" w:lastRow="0" w:firstColumn="1" w:lastColumn="0" w:noHBand="0" w:noVBand="1"/>
      </w:tblPr>
      <w:tblGrid>
        <w:gridCol w:w="2263"/>
        <w:gridCol w:w="2977"/>
        <w:gridCol w:w="3822"/>
      </w:tblGrid>
      <w:tr w:rsidR="005C737D" w:rsidRPr="005C737D" w14:paraId="2768431E" w14:textId="77777777" w:rsidTr="005C737D">
        <w:tc>
          <w:tcPr>
            <w:tcW w:w="2263" w:type="dxa"/>
          </w:tcPr>
          <w:p w14:paraId="2AE8C2B1" w14:textId="2630D536" w:rsidR="005C737D" w:rsidRPr="005C737D" w:rsidRDefault="005C737D" w:rsidP="005C737D">
            <w:pPr>
              <w:spacing w:after="100" w:line="293" w:lineRule="auto"/>
              <w:jc w:val="center"/>
              <w:rPr>
                <w:color w:val="000000" w:themeColor="text1"/>
                <w:lang w:val="vi-VN"/>
              </w:rPr>
            </w:pPr>
            <w:r w:rsidRPr="005C737D">
              <w:rPr>
                <w:b/>
                <w:color w:val="000000" w:themeColor="text1"/>
                <w:sz w:val="23"/>
              </w:rPr>
              <w:t>Ký pháp UML</w:t>
            </w:r>
          </w:p>
        </w:tc>
        <w:tc>
          <w:tcPr>
            <w:tcW w:w="2977" w:type="dxa"/>
          </w:tcPr>
          <w:p w14:paraId="3E81CB14" w14:textId="7EF90820" w:rsidR="005C737D" w:rsidRPr="005C737D" w:rsidRDefault="005C737D" w:rsidP="005C737D">
            <w:pPr>
              <w:spacing w:after="100" w:line="293" w:lineRule="auto"/>
              <w:jc w:val="center"/>
              <w:rPr>
                <w:color w:val="000000" w:themeColor="text1"/>
                <w:lang w:val="vi-VN"/>
              </w:rPr>
            </w:pPr>
            <w:r w:rsidRPr="005C737D">
              <w:rPr>
                <w:b/>
                <w:color w:val="000000" w:themeColor="text1"/>
                <w:sz w:val="23"/>
              </w:rPr>
              <w:t>Hình vẽ trực quan</w:t>
            </w:r>
          </w:p>
        </w:tc>
        <w:tc>
          <w:tcPr>
            <w:tcW w:w="3822" w:type="dxa"/>
          </w:tcPr>
          <w:p w14:paraId="1458A2BF" w14:textId="185A2798" w:rsidR="005C737D" w:rsidRPr="005C737D" w:rsidRDefault="005C737D" w:rsidP="005C737D">
            <w:pPr>
              <w:spacing w:after="100" w:line="293" w:lineRule="auto"/>
              <w:jc w:val="center"/>
              <w:rPr>
                <w:color w:val="000000" w:themeColor="text1"/>
                <w:lang w:val="vi-VN"/>
              </w:rPr>
            </w:pPr>
            <w:r w:rsidRPr="005C737D">
              <w:rPr>
                <w:b/>
                <w:color w:val="000000" w:themeColor="text1"/>
                <w:sz w:val="23"/>
              </w:rPr>
              <w:t>Ý nghĩa và quy tắc ứng dụng trong hệ thống PJ_NET</w:t>
            </w:r>
          </w:p>
        </w:tc>
      </w:tr>
      <w:tr w:rsidR="005C737D" w14:paraId="2927B6B8" w14:textId="77777777" w:rsidTr="005C737D">
        <w:tc>
          <w:tcPr>
            <w:tcW w:w="2263" w:type="dxa"/>
          </w:tcPr>
          <w:p w14:paraId="65E3A58C" w14:textId="03A5F93A" w:rsidR="005C737D" w:rsidRDefault="005C737D" w:rsidP="005C737D">
            <w:pPr>
              <w:spacing w:after="100" w:line="293" w:lineRule="auto"/>
              <w:jc w:val="center"/>
              <w:rPr>
                <w:lang w:val="vi-VN"/>
              </w:rPr>
            </w:pPr>
            <w:r>
              <w:t>Tác nhân (Actor)</w:t>
            </w:r>
          </w:p>
        </w:tc>
        <w:tc>
          <w:tcPr>
            <w:tcW w:w="2977" w:type="dxa"/>
          </w:tcPr>
          <w:p w14:paraId="6952C8EB" w14:textId="49B41AC0" w:rsidR="005C737D" w:rsidRDefault="005C737D" w:rsidP="005C737D">
            <w:pPr>
              <w:spacing w:after="100" w:line="293" w:lineRule="auto"/>
              <w:jc w:val="center"/>
              <w:rPr>
                <w:lang w:val="vi-VN"/>
              </w:rPr>
            </w:pPr>
            <w:r>
              <w:t>Hình người (Stickman)</w:t>
            </w:r>
          </w:p>
        </w:tc>
        <w:tc>
          <w:tcPr>
            <w:tcW w:w="3822" w:type="dxa"/>
          </w:tcPr>
          <w:p w14:paraId="27F2D024" w14:textId="6217C3CB" w:rsidR="005C737D" w:rsidRDefault="005C737D" w:rsidP="005C737D">
            <w:pPr>
              <w:spacing w:after="100" w:line="293" w:lineRule="auto"/>
              <w:jc w:val="center"/>
              <w:rPr>
                <w:lang w:val="vi-VN"/>
              </w:rPr>
            </w:pPr>
            <w:r>
              <w:t>Đại diện cho vai trò người dùng bên ngoài tương tác với hệ thống (Khách hàng, Dược sĩ, Admin) hoặc tác nhân trừu tượng (Người dùng đã đăng nhập).</w:t>
            </w:r>
          </w:p>
        </w:tc>
      </w:tr>
      <w:tr w:rsidR="005C737D" w14:paraId="3C0ACD1C" w14:textId="77777777" w:rsidTr="005C737D">
        <w:tc>
          <w:tcPr>
            <w:tcW w:w="2263" w:type="dxa"/>
          </w:tcPr>
          <w:p w14:paraId="739968D0" w14:textId="75C934DB" w:rsidR="005C737D" w:rsidRDefault="005C737D" w:rsidP="005C737D">
            <w:pPr>
              <w:spacing w:after="100" w:line="293" w:lineRule="auto"/>
              <w:jc w:val="center"/>
              <w:rPr>
                <w:lang w:val="vi-VN"/>
              </w:rPr>
            </w:pPr>
            <w:r>
              <w:t>Use Case</w:t>
            </w:r>
          </w:p>
        </w:tc>
        <w:tc>
          <w:tcPr>
            <w:tcW w:w="2977" w:type="dxa"/>
          </w:tcPr>
          <w:p w14:paraId="5F56E7B3" w14:textId="1841820A" w:rsidR="005C737D" w:rsidRDefault="005C737D" w:rsidP="005C737D">
            <w:pPr>
              <w:spacing w:after="100" w:line="293" w:lineRule="auto"/>
              <w:jc w:val="center"/>
              <w:rPr>
                <w:lang w:val="vi-VN"/>
              </w:rPr>
            </w:pPr>
            <w:r>
              <w:t>Hình elip có tên</w:t>
            </w:r>
          </w:p>
        </w:tc>
        <w:tc>
          <w:tcPr>
            <w:tcW w:w="3822" w:type="dxa"/>
          </w:tcPr>
          <w:p w14:paraId="2403ACD9" w14:textId="70D5C11C" w:rsidR="005C737D" w:rsidRDefault="005C737D" w:rsidP="005C737D">
            <w:pPr>
              <w:spacing w:after="100" w:line="293" w:lineRule="auto"/>
              <w:jc w:val="center"/>
              <w:rPr>
                <w:lang w:val="vi-VN"/>
              </w:rPr>
            </w:pPr>
            <w:r>
              <w:t>Đại diện cho một chức năng hoàn chỉnh mang lại giá trị đo lường được cho tác nhân. Dự án chuẩn hóa đúng 18 use case nòng cốt.</w:t>
            </w:r>
          </w:p>
        </w:tc>
      </w:tr>
      <w:tr w:rsidR="005C737D" w14:paraId="1EF3C355" w14:textId="77777777" w:rsidTr="005C737D">
        <w:tc>
          <w:tcPr>
            <w:tcW w:w="2263" w:type="dxa"/>
          </w:tcPr>
          <w:p w14:paraId="056B8191" w14:textId="0F805F44" w:rsidR="005C737D" w:rsidRDefault="005C737D" w:rsidP="005C737D">
            <w:pPr>
              <w:spacing w:after="100" w:line="293" w:lineRule="auto"/>
              <w:jc w:val="center"/>
              <w:rPr>
                <w:lang w:val="vi-VN"/>
              </w:rPr>
            </w:pPr>
            <w:r>
              <w:t xml:space="preserve">Quan hệ Tổng quát hóa </w:t>
            </w:r>
          </w:p>
        </w:tc>
        <w:tc>
          <w:tcPr>
            <w:tcW w:w="2977" w:type="dxa"/>
          </w:tcPr>
          <w:p w14:paraId="08565BB7" w14:textId="7CE8E803" w:rsidR="005C737D" w:rsidRDefault="005C737D" w:rsidP="005C737D">
            <w:pPr>
              <w:spacing w:after="100" w:line="293" w:lineRule="auto"/>
              <w:jc w:val="center"/>
              <w:rPr>
                <w:lang w:val="vi-VN"/>
              </w:rPr>
            </w:pPr>
            <w:r>
              <w:t>Mũi tên nét liền tam giác rỗng</w:t>
            </w:r>
          </w:p>
        </w:tc>
        <w:tc>
          <w:tcPr>
            <w:tcW w:w="3822" w:type="dxa"/>
          </w:tcPr>
          <w:p w14:paraId="74092C42" w14:textId="09BD7A3E" w:rsidR="005C737D" w:rsidRDefault="005C737D" w:rsidP="005C737D">
            <w:pPr>
              <w:spacing w:after="100" w:line="293" w:lineRule="auto"/>
              <w:jc w:val="center"/>
              <w:rPr>
                <w:lang w:val="vi-VN"/>
              </w:rPr>
            </w:pPr>
            <w:r>
              <w:t>Quan hệ kế thừa giữa tác nhân cụ thể (Khách hàng, Dược sĩ, Admin) từ tác nhân cha (Người dùng đã đăng nhập).</w:t>
            </w:r>
          </w:p>
        </w:tc>
      </w:tr>
      <w:tr w:rsidR="005C737D" w14:paraId="0015919A" w14:textId="77777777" w:rsidTr="005C737D">
        <w:tc>
          <w:tcPr>
            <w:tcW w:w="2263" w:type="dxa"/>
          </w:tcPr>
          <w:p w14:paraId="08996854" w14:textId="4AD35E69" w:rsidR="005C737D" w:rsidRDefault="005C737D" w:rsidP="005C737D">
            <w:pPr>
              <w:spacing w:after="100" w:line="293" w:lineRule="auto"/>
              <w:jc w:val="center"/>
              <w:rPr>
                <w:lang w:val="vi-VN"/>
              </w:rPr>
            </w:pPr>
            <w:r>
              <w:lastRenderedPageBreak/>
              <w:t xml:space="preserve"> («include»)</w:t>
            </w:r>
          </w:p>
        </w:tc>
        <w:tc>
          <w:tcPr>
            <w:tcW w:w="2977" w:type="dxa"/>
          </w:tcPr>
          <w:p w14:paraId="004406D5" w14:textId="393830EE" w:rsidR="005C737D" w:rsidRDefault="005C737D" w:rsidP="005C737D">
            <w:pPr>
              <w:spacing w:after="100" w:line="293" w:lineRule="auto"/>
              <w:jc w:val="center"/>
              <w:rPr>
                <w:lang w:val="vi-VN"/>
              </w:rPr>
            </w:pPr>
            <w:r>
              <w:t>Mũi tên nét đứt có nhãn «include»</w:t>
            </w:r>
          </w:p>
        </w:tc>
        <w:tc>
          <w:tcPr>
            <w:tcW w:w="3822" w:type="dxa"/>
          </w:tcPr>
          <w:p w14:paraId="4CC6C237" w14:textId="64EFC166" w:rsidR="005C737D" w:rsidRDefault="005C737D" w:rsidP="005C737D">
            <w:pPr>
              <w:spacing w:after="100" w:line="293" w:lineRule="auto"/>
              <w:jc w:val="center"/>
              <w:rPr>
                <w:lang w:val="vi-VN"/>
              </w:rPr>
            </w:pPr>
            <w:r>
              <w:t>Use case cơ sở bắt buộc phải thực thi use case được bao hàm trong mọi kịch bản thành công.</w:t>
            </w:r>
          </w:p>
        </w:tc>
      </w:tr>
      <w:tr w:rsidR="005C737D" w14:paraId="1A40A282" w14:textId="77777777" w:rsidTr="005C737D">
        <w:tc>
          <w:tcPr>
            <w:tcW w:w="2263" w:type="dxa"/>
          </w:tcPr>
          <w:p w14:paraId="567F65BC" w14:textId="29D9D084" w:rsidR="005C737D" w:rsidRDefault="005C737D" w:rsidP="005C737D">
            <w:pPr>
              <w:spacing w:after="100" w:line="293" w:lineRule="auto"/>
              <w:jc w:val="center"/>
              <w:rPr>
                <w:lang w:val="vi-VN"/>
              </w:rPr>
            </w:pPr>
            <w:r>
              <w:t xml:space="preserve"> («extend»)</w:t>
            </w:r>
          </w:p>
        </w:tc>
        <w:tc>
          <w:tcPr>
            <w:tcW w:w="2977" w:type="dxa"/>
          </w:tcPr>
          <w:p w14:paraId="706EBE41" w14:textId="00FF75B7" w:rsidR="005C737D" w:rsidRDefault="005C737D" w:rsidP="005C737D">
            <w:pPr>
              <w:spacing w:after="100" w:line="293" w:lineRule="auto"/>
              <w:jc w:val="center"/>
              <w:rPr>
                <w:lang w:val="vi-VN"/>
              </w:rPr>
            </w:pPr>
            <w:r>
              <w:t>Mũi tên nét đứt có nhãn «extend» kèm điểm mở rộng [Extension Point]</w:t>
            </w:r>
          </w:p>
        </w:tc>
        <w:tc>
          <w:tcPr>
            <w:tcW w:w="3822" w:type="dxa"/>
          </w:tcPr>
          <w:p w14:paraId="6385ACBC" w14:textId="1719ADCC" w:rsidR="005C737D" w:rsidRDefault="005C737D" w:rsidP="005C737D">
            <w:pPr>
              <w:spacing w:after="100" w:line="293" w:lineRule="auto"/>
              <w:jc w:val="center"/>
              <w:rPr>
                <w:lang w:val="vi-VN"/>
              </w:rPr>
            </w:pPr>
            <w:r>
              <w:t>Use case mở rộng chỉ được kích hoạt khi thỏa mãn điều kiện nhất định (ví dụ: Tải ảnh đơn thuốc chỉ kích hoạt khi thuốc có KeDon == 1).</w:t>
            </w:r>
          </w:p>
        </w:tc>
      </w:tr>
      <w:tr w:rsidR="005C737D" w14:paraId="50A611AD" w14:textId="77777777" w:rsidTr="005C737D">
        <w:tc>
          <w:tcPr>
            <w:tcW w:w="2263" w:type="dxa"/>
          </w:tcPr>
          <w:p w14:paraId="3CA71285" w14:textId="10A83FD5" w:rsidR="005C737D" w:rsidRDefault="005C737D" w:rsidP="005C737D">
            <w:pPr>
              <w:spacing w:after="100" w:line="293" w:lineRule="auto"/>
              <w:jc w:val="center"/>
              <w:rPr>
                <w:lang w:val="vi-VN"/>
              </w:rPr>
            </w:pPr>
            <w:r>
              <w:t xml:space="preserve">Mô hình Boundary </w:t>
            </w:r>
            <w:r w:rsidR="00D84EAE">
              <w:t>-</w:t>
            </w:r>
            <w:r>
              <w:t xml:space="preserve"> Control </w:t>
            </w:r>
            <w:r w:rsidR="00D84EAE">
              <w:t>-</w:t>
            </w:r>
            <w:r>
              <w:t xml:space="preserve"> Entity</w:t>
            </w:r>
          </w:p>
        </w:tc>
        <w:tc>
          <w:tcPr>
            <w:tcW w:w="2977" w:type="dxa"/>
          </w:tcPr>
          <w:p w14:paraId="707E421E" w14:textId="2578D0B3" w:rsidR="005C737D" w:rsidRDefault="005C737D" w:rsidP="005C737D">
            <w:pPr>
              <w:spacing w:after="100" w:line="293" w:lineRule="auto"/>
              <w:jc w:val="center"/>
              <w:rPr>
                <w:lang w:val="vi-VN"/>
              </w:rPr>
            </w:pPr>
            <w:r>
              <w:t>3 ký hiệu: Vòng tròn tiếp tuyến (Boundary), Vòng tròn mũi tên (Control), Vòng tròn gạch đáy (Entity)</w:t>
            </w:r>
          </w:p>
        </w:tc>
        <w:tc>
          <w:tcPr>
            <w:tcW w:w="3822" w:type="dxa"/>
          </w:tcPr>
          <w:p w14:paraId="36BB75E1" w14:textId="24831C43" w:rsidR="005C737D" w:rsidRDefault="005C737D" w:rsidP="005C737D">
            <w:pPr>
              <w:spacing w:after="100" w:line="293" w:lineRule="auto"/>
              <w:jc w:val="center"/>
              <w:rPr>
                <w:lang w:val="vi-VN"/>
              </w:rPr>
            </w:pPr>
            <w:r>
              <w:t xml:space="preserve">Ánh xạ trực tiếp sang kiến trúc MVC: Boundary = View </w:t>
            </w:r>
            <w:proofErr w:type="gramStart"/>
            <w:r>
              <w:t>(.cshtml</w:t>
            </w:r>
            <w:proofErr w:type="gramEnd"/>
            <w:r>
              <w:t>), Control = Controller C#, Entity = Model &amp; AppDbContext.</w:t>
            </w:r>
          </w:p>
        </w:tc>
      </w:tr>
      <w:tr w:rsidR="005C737D" w14:paraId="7658ED18" w14:textId="77777777" w:rsidTr="005C737D">
        <w:tc>
          <w:tcPr>
            <w:tcW w:w="2263" w:type="dxa"/>
          </w:tcPr>
          <w:p w14:paraId="0E010AFE" w14:textId="2DC08119" w:rsidR="005C737D" w:rsidRDefault="005C737D" w:rsidP="005C737D">
            <w:pPr>
              <w:spacing w:after="100" w:line="293" w:lineRule="auto"/>
              <w:jc w:val="center"/>
              <w:rPr>
                <w:lang w:val="vi-VN"/>
              </w:rPr>
            </w:pPr>
            <w:r>
              <w:t>Hợp thành (Composition)</w:t>
            </w:r>
          </w:p>
        </w:tc>
        <w:tc>
          <w:tcPr>
            <w:tcW w:w="2977" w:type="dxa"/>
          </w:tcPr>
          <w:p w14:paraId="590F7063" w14:textId="2FC54072" w:rsidR="005C737D" w:rsidRDefault="005C737D" w:rsidP="005C737D">
            <w:pPr>
              <w:spacing w:after="100" w:line="293" w:lineRule="auto"/>
              <w:jc w:val="center"/>
              <w:rPr>
                <w:lang w:val="vi-VN"/>
              </w:rPr>
            </w:pPr>
            <w:r>
              <w:t>Hình thoi đặc tô đen tại đầu phía cha</w:t>
            </w:r>
          </w:p>
        </w:tc>
        <w:tc>
          <w:tcPr>
            <w:tcW w:w="3822" w:type="dxa"/>
          </w:tcPr>
          <w:p w14:paraId="4057760F" w14:textId="44961011" w:rsidR="005C737D" w:rsidRDefault="005C737D" w:rsidP="005C737D">
            <w:pPr>
              <w:spacing w:after="100" w:line="293" w:lineRule="auto"/>
              <w:jc w:val="center"/>
              <w:rPr>
                <w:lang w:val="vi-VN"/>
              </w:rPr>
            </w:pPr>
            <w:r>
              <w:t>Quan hệ sở hữu chặt chẽ: ChiTietHoaDon không thể tồn tại độc lập nếu HoaDon tương ứng bị xóa.</w:t>
            </w:r>
          </w:p>
        </w:tc>
      </w:tr>
      <w:tr w:rsidR="005C737D" w14:paraId="5FCF61B5" w14:textId="77777777" w:rsidTr="005C737D">
        <w:tc>
          <w:tcPr>
            <w:tcW w:w="2263" w:type="dxa"/>
          </w:tcPr>
          <w:p w14:paraId="4C8CB524" w14:textId="4C830817" w:rsidR="005C737D" w:rsidRDefault="005C737D" w:rsidP="005C737D">
            <w:pPr>
              <w:spacing w:after="100" w:line="293" w:lineRule="auto"/>
              <w:jc w:val="center"/>
              <w:rPr>
                <w:lang w:val="vi-VN"/>
              </w:rPr>
            </w:pPr>
            <w:r>
              <w:t>Bội số liên kết (Multiplicity)</w:t>
            </w:r>
          </w:p>
        </w:tc>
        <w:tc>
          <w:tcPr>
            <w:tcW w:w="2977" w:type="dxa"/>
          </w:tcPr>
          <w:p w14:paraId="4D0E16FF" w14:textId="23CEEB4D" w:rsidR="005C737D" w:rsidRDefault="005C737D" w:rsidP="005C737D">
            <w:pPr>
              <w:spacing w:after="100" w:line="293" w:lineRule="auto"/>
              <w:jc w:val="center"/>
              <w:rPr>
                <w:lang w:val="vi-VN"/>
              </w:rPr>
            </w:pPr>
            <w:r>
              <w:t xml:space="preserve">1, </w:t>
            </w:r>
            <w:proofErr w:type="gramStart"/>
            <w:r>
              <w:t>0..</w:t>
            </w:r>
            <w:proofErr w:type="gramEnd"/>
            <w:r>
              <w:t>1, 1..*, 0..*</w:t>
            </w:r>
          </w:p>
        </w:tc>
        <w:tc>
          <w:tcPr>
            <w:tcW w:w="3822" w:type="dxa"/>
          </w:tcPr>
          <w:p w14:paraId="30950436" w14:textId="4719FDF6" w:rsidR="005C737D" w:rsidRDefault="005C737D" w:rsidP="005C737D">
            <w:pPr>
              <w:spacing w:after="100" w:line="293" w:lineRule="auto"/>
              <w:jc w:val="center"/>
              <w:rPr>
                <w:lang w:val="vi-VN"/>
              </w:rPr>
            </w:pPr>
            <w:r>
              <w:t>Chỉ định số lượng đối tượng tham gia liên kết ở mỗi đầu quan hệ.</w:t>
            </w:r>
          </w:p>
        </w:tc>
      </w:tr>
    </w:tbl>
    <w:p w14:paraId="0D5C0CE9" w14:textId="77777777" w:rsidR="00F52565" w:rsidRDefault="00F52565" w:rsidP="00F52565">
      <w:pPr>
        <w:pStyle w:val="Heading1"/>
        <w:jc w:val="left"/>
      </w:pPr>
      <w:bookmarkStart w:id="13" w:name="_Toc242926059"/>
      <w:r>
        <w:t>2. MÔ HÌNH HÓA NGHIỆP VỤ</w:t>
      </w:r>
      <w:bookmarkEnd w:id="13"/>
    </w:p>
    <w:p w14:paraId="1F67FE8B" w14:textId="77777777" w:rsidR="00F52565" w:rsidRPr="00F52565" w:rsidRDefault="00F52565" w:rsidP="00F52565">
      <w:pPr>
        <w:pStyle w:val="Heading2"/>
      </w:pPr>
      <w:bookmarkStart w:id="14" w:name="_Toc242926060"/>
      <w:r w:rsidRPr="00F52565">
        <w:t>2.1. Bối cảnh</w:t>
      </w:r>
      <w:bookmarkEnd w:id="14"/>
    </w:p>
    <w:p w14:paraId="739CE14D" w14:textId="77777777" w:rsidR="00F52565" w:rsidRDefault="00F52565" w:rsidP="00F52565">
      <w:pPr>
        <w:spacing w:after="100" w:line="293" w:lineRule="auto"/>
        <w:jc w:val="both"/>
      </w:pPr>
      <w:r>
        <w:t>Chuỗi nhà thuốc tư nhân An Khang hiện sở hữu 5 cửa hàng bán lẻ trên địa bàn thành phố Hà Nội, quản lý danh mục hơn 2.000 mặt hàng thuốc tân dược, thuốc đông y, thực phẩm bảo vệ sức khỏe và thiết bị y tế tiêu hao. Trong nhiều năm qua, hoạt động vận hành của chuỗi nhà thuốc chủ yếu dựa trên sổ sách ghi tay và phần mềm kế toán đơn lẻ, dẫn đến hàng loạt bài toán nhức nhối trong quản trị:</w:t>
      </w:r>
    </w:p>
    <w:p w14:paraId="647C39C3" w14:textId="77777777" w:rsidR="00F52565" w:rsidRDefault="00F52565" w:rsidP="00F52565">
      <w:pPr>
        <w:pStyle w:val="ListBullet"/>
        <w:tabs>
          <w:tab w:val="num" w:pos="360"/>
        </w:tabs>
        <w:spacing w:after="60" w:line="288" w:lineRule="auto"/>
        <w:ind w:left="360" w:hanging="360"/>
        <w:jc w:val="both"/>
      </w:pPr>
      <w:r>
        <w:rPr>
          <w:rFonts w:ascii="Times New Roman" w:hAnsi="Times New Roman"/>
          <w:b/>
          <w:sz w:val="26"/>
        </w:rPr>
        <w:t xml:space="preserve">Tồn đọng thuốc hết hạn: </w:t>
      </w:r>
      <w:r>
        <w:rPr>
          <w:rFonts w:ascii="Times New Roman" w:hAnsi="Times New Roman"/>
          <w:sz w:val="26"/>
        </w:rPr>
        <w:t>Thuốc tân dược có hạn sử dụng nghiêm ngặt từ 2 đến 3 năm. Do quản lý kho thủ công, nhân viên bán hàng thường lấy thuốc ở vị trí thuận tiện thay vì lô gần hết hạn, dẫn đến tình trạng thuốc cận hạn bị bỏ quên dưới đáy kho và phải tiêu hủy, gây thất thoát kinh tế hàng trăm triệu đồng mỗi quý.</w:t>
      </w:r>
    </w:p>
    <w:p w14:paraId="0CC0D22C" w14:textId="77777777" w:rsidR="00F52565" w:rsidRDefault="00F52565" w:rsidP="00F52565">
      <w:pPr>
        <w:pStyle w:val="ListBullet"/>
        <w:tabs>
          <w:tab w:val="num" w:pos="360"/>
        </w:tabs>
        <w:spacing w:after="60" w:line="288" w:lineRule="auto"/>
        <w:ind w:left="360" w:hanging="360"/>
        <w:jc w:val="both"/>
      </w:pPr>
      <w:r>
        <w:rPr>
          <w:rFonts w:ascii="Times New Roman" w:hAnsi="Times New Roman"/>
          <w:b/>
          <w:sz w:val="26"/>
        </w:rPr>
        <w:t xml:space="preserve">Rủi ro thuốc kê đơn: </w:t>
      </w:r>
      <w:r>
        <w:rPr>
          <w:rFonts w:ascii="Times New Roman" w:hAnsi="Times New Roman"/>
          <w:sz w:val="26"/>
        </w:rPr>
        <w:t>Theo Thông tư của Bộ Y tế, các loại kháng sinh và thuốc đặc trị bắt buộc phải có đơn thuốc hợp lệ của bác sĩ điều trị mới được phép bán. Việc bán thuốc online nếu không kiểm soát đơn thuốc sẽ vi phạm pháp luật và tiềm ẩn nguy hiểm cho tính mạng người bệnh.</w:t>
      </w:r>
    </w:p>
    <w:p w14:paraId="5C4B9DC7" w14:textId="77777777" w:rsidR="00F52565" w:rsidRDefault="00F52565" w:rsidP="00F52565">
      <w:pPr>
        <w:pStyle w:val="ListBullet"/>
        <w:tabs>
          <w:tab w:val="num" w:pos="360"/>
        </w:tabs>
        <w:spacing w:after="60" w:line="288" w:lineRule="auto"/>
        <w:ind w:left="360" w:hanging="360"/>
        <w:jc w:val="both"/>
      </w:pPr>
      <w:r>
        <w:rPr>
          <w:rFonts w:ascii="Times New Roman" w:hAnsi="Times New Roman"/>
          <w:b/>
          <w:sz w:val="26"/>
        </w:rPr>
        <w:t xml:space="preserve">Trải nghiệm khách hàng hạn chế: </w:t>
      </w:r>
      <w:r>
        <w:rPr>
          <w:rFonts w:ascii="Times New Roman" w:hAnsi="Times New Roman"/>
          <w:sz w:val="26"/>
        </w:rPr>
        <w:t>Khách hàng không thể tra cứu giá thuốc, hoạt chất và tồn kho tại nhà; dữ liệu giữa các cửa hàng không đồng bộ thời gian thực.</w:t>
      </w:r>
    </w:p>
    <w:p w14:paraId="5BF0B32F" w14:textId="77777777" w:rsidR="00F52565" w:rsidRDefault="00F52565" w:rsidP="00F52565">
      <w:pPr>
        <w:spacing w:after="100" w:line="293" w:lineRule="auto"/>
        <w:jc w:val="both"/>
      </w:pPr>
      <w:r>
        <w:lastRenderedPageBreak/>
        <w:t>Để giải quyết triệt để các tồn tại trên, ban giám đốc quyết định số hóa toàn diện quy trình vận hành thông qua dự án Website Quản lý Hiệu thuốc Trực tuyến (PJ_NET). Hệ thống tích hợp quản lý bán hàng tại quầy (POS), đặt hàng trực tuyến, thẩm định đơn thuốc điện tử và tự động hóa xuất kho theo nguyên tắc FEFO.</w:t>
      </w:r>
    </w:p>
    <w:p w14:paraId="3C16EE63" w14:textId="77777777" w:rsidR="00F52565" w:rsidRPr="00F52565" w:rsidRDefault="00F52565" w:rsidP="00F52565">
      <w:pPr>
        <w:pStyle w:val="Heading2"/>
      </w:pPr>
      <w:bookmarkStart w:id="15" w:name="_Toc242926061"/>
      <w:r w:rsidRPr="00F52565">
        <w:t>2.2. Danh sách tác nhân</w:t>
      </w:r>
      <w:bookmarkEnd w:id="15"/>
    </w:p>
    <w:p w14:paraId="56C41D69" w14:textId="77777777" w:rsidR="00F52565" w:rsidRDefault="00F52565" w:rsidP="00F52565">
      <w:pPr>
        <w:spacing w:after="100" w:line="293" w:lineRule="auto"/>
        <w:jc w:val="both"/>
        <w:rPr>
          <w:lang w:val="vi-VN"/>
        </w:rPr>
      </w:pPr>
      <w:r>
        <w:t>Hệ thống xác định 4 tác nhân chính tham gia tương tác, được phân quyền dựa trên cột VaiTro trong bảng TaiKhoan:</w:t>
      </w:r>
    </w:p>
    <w:tbl>
      <w:tblPr>
        <w:tblStyle w:val="TableGrid"/>
        <w:tblW w:w="0" w:type="auto"/>
        <w:tblLook w:val="04A0" w:firstRow="1" w:lastRow="0" w:firstColumn="1" w:lastColumn="0" w:noHBand="0" w:noVBand="1"/>
      </w:tblPr>
      <w:tblGrid>
        <w:gridCol w:w="1555"/>
        <w:gridCol w:w="1417"/>
        <w:gridCol w:w="1843"/>
        <w:gridCol w:w="4247"/>
      </w:tblGrid>
      <w:tr w:rsidR="00F52565" w14:paraId="04E4B34E" w14:textId="77777777" w:rsidTr="00F52565">
        <w:tc>
          <w:tcPr>
            <w:tcW w:w="1555" w:type="dxa"/>
          </w:tcPr>
          <w:p w14:paraId="22289B48" w14:textId="7D6BB852" w:rsidR="00F52565" w:rsidRPr="00F52565" w:rsidRDefault="00F52565" w:rsidP="00F52565">
            <w:pPr>
              <w:spacing w:after="100" w:line="293" w:lineRule="auto"/>
              <w:jc w:val="center"/>
              <w:rPr>
                <w:color w:val="000000" w:themeColor="text1"/>
                <w:lang w:val="vi-VN"/>
              </w:rPr>
            </w:pPr>
            <w:r w:rsidRPr="00F52565">
              <w:rPr>
                <w:b/>
                <w:color w:val="000000" w:themeColor="text1"/>
                <w:sz w:val="23"/>
              </w:rPr>
              <w:t>Tác nhân</w:t>
            </w:r>
          </w:p>
        </w:tc>
        <w:tc>
          <w:tcPr>
            <w:tcW w:w="1417" w:type="dxa"/>
          </w:tcPr>
          <w:p w14:paraId="0AD9D5B4" w14:textId="34807919" w:rsidR="00F52565" w:rsidRPr="00F52565" w:rsidRDefault="00F52565" w:rsidP="00F52565">
            <w:pPr>
              <w:spacing w:after="100" w:line="293" w:lineRule="auto"/>
              <w:jc w:val="center"/>
              <w:rPr>
                <w:color w:val="000000" w:themeColor="text1"/>
                <w:lang w:val="vi-VN"/>
              </w:rPr>
            </w:pPr>
            <w:r w:rsidRPr="00F52565">
              <w:rPr>
                <w:b/>
                <w:color w:val="000000" w:themeColor="text1"/>
                <w:sz w:val="23"/>
              </w:rPr>
              <w:t xml:space="preserve">Vai trò </w:t>
            </w:r>
          </w:p>
        </w:tc>
        <w:tc>
          <w:tcPr>
            <w:tcW w:w="1843" w:type="dxa"/>
          </w:tcPr>
          <w:p w14:paraId="61E804E0" w14:textId="7D5EB689" w:rsidR="00F52565" w:rsidRPr="00F52565" w:rsidRDefault="00F52565" w:rsidP="00F52565">
            <w:pPr>
              <w:spacing w:after="100" w:line="293" w:lineRule="auto"/>
              <w:jc w:val="center"/>
              <w:rPr>
                <w:color w:val="000000" w:themeColor="text1"/>
                <w:lang w:val="vi-VN"/>
              </w:rPr>
            </w:pPr>
            <w:r w:rsidRPr="00F52565">
              <w:rPr>
                <w:b/>
                <w:color w:val="000000" w:themeColor="text1"/>
                <w:sz w:val="23"/>
              </w:rPr>
              <w:t>Tổng quát hóa</w:t>
            </w:r>
          </w:p>
        </w:tc>
        <w:tc>
          <w:tcPr>
            <w:tcW w:w="4247" w:type="dxa"/>
          </w:tcPr>
          <w:p w14:paraId="1D0FDED8" w14:textId="358DA633" w:rsidR="00F52565" w:rsidRPr="00F52565" w:rsidRDefault="00F52565" w:rsidP="00F52565">
            <w:pPr>
              <w:spacing w:after="100" w:line="293" w:lineRule="auto"/>
              <w:jc w:val="center"/>
              <w:rPr>
                <w:color w:val="000000" w:themeColor="text1"/>
                <w:lang w:val="vi-VN"/>
              </w:rPr>
            </w:pPr>
            <w:r w:rsidRPr="00F52565">
              <w:rPr>
                <w:b/>
                <w:color w:val="000000" w:themeColor="text1"/>
                <w:sz w:val="23"/>
              </w:rPr>
              <w:t>Mô tả phạm vi nghiệp vụ và trách nhiệm</w:t>
            </w:r>
          </w:p>
        </w:tc>
      </w:tr>
      <w:tr w:rsidR="00F52565" w14:paraId="4BE7C3D8" w14:textId="77777777" w:rsidTr="00F52565">
        <w:tc>
          <w:tcPr>
            <w:tcW w:w="1555" w:type="dxa"/>
          </w:tcPr>
          <w:p w14:paraId="54BF589A" w14:textId="162DB2E5" w:rsidR="00F52565" w:rsidRPr="00F52565" w:rsidRDefault="00F52565" w:rsidP="00F52565">
            <w:pPr>
              <w:spacing w:after="100" w:line="293" w:lineRule="auto"/>
              <w:jc w:val="center"/>
              <w:rPr>
                <w:color w:val="000000" w:themeColor="text1"/>
                <w:lang w:val="vi-VN"/>
              </w:rPr>
            </w:pPr>
            <w:r w:rsidRPr="00F52565">
              <w:rPr>
                <w:color w:val="000000" w:themeColor="text1"/>
              </w:rPr>
              <w:t>Người dùng (đã đăng nhập)</w:t>
            </w:r>
          </w:p>
        </w:tc>
        <w:tc>
          <w:tcPr>
            <w:tcW w:w="1417" w:type="dxa"/>
          </w:tcPr>
          <w:p w14:paraId="4BB6FEA9" w14:textId="44BA273F" w:rsidR="00F52565" w:rsidRPr="00F52565" w:rsidRDefault="00F52565" w:rsidP="00F52565">
            <w:pPr>
              <w:spacing w:after="100" w:line="293" w:lineRule="auto"/>
              <w:jc w:val="center"/>
              <w:rPr>
                <w:color w:val="000000" w:themeColor="text1"/>
                <w:lang w:val="vi-VN"/>
              </w:rPr>
            </w:pPr>
          </w:p>
        </w:tc>
        <w:tc>
          <w:tcPr>
            <w:tcW w:w="1843" w:type="dxa"/>
          </w:tcPr>
          <w:p w14:paraId="465476C1" w14:textId="6A48C5DA" w:rsidR="00F52565" w:rsidRPr="00F52565" w:rsidRDefault="00F52565" w:rsidP="00F52565">
            <w:pPr>
              <w:spacing w:after="100" w:line="293" w:lineRule="auto"/>
              <w:jc w:val="center"/>
              <w:rPr>
                <w:color w:val="000000" w:themeColor="text1"/>
                <w:lang w:val="vi-VN"/>
              </w:rPr>
            </w:pPr>
            <w:r w:rsidRPr="00F52565">
              <w:rPr>
                <w:color w:val="000000" w:themeColor="text1"/>
              </w:rPr>
              <w:t>Tác nhân trừu tượng</w:t>
            </w:r>
          </w:p>
        </w:tc>
        <w:tc>
          <w:tcPr>
            <w:tcW w:w="4247" w:type="dxa"/>
          </w:tcPr>
          <w:p w14:paraId="315CB064" w14:textId="04DB2493" w:rsidR="00F52565" w:rsidRPr="00F52565" w:rsidRDefault="00F52565" w:rsidP="00F52565">
            <w:pPr>
              <w:spacing w:after="100" w:line="293" w:lineRule="auto"/>
              <w:jc w:val="center"/>
              <w:rPr>
                <w:color w:val="000000" w:themeColor="text1"/>
                <w:lang w:val="vi-VN"/>
              </w:rPr>
            </w:pPr>
            <w:r w:rsidRPr="00F52565">
              <w:rPr>
                <w:color w:val="000000" w:themeColor="text1"/>
              </w:rPr>
              <w:t>Tác nhân cha sở hữu các chức năng bảo mật dùng chung cho mọi vai trò: Đăng nhập (UC16), Đăng xuất (UC17), Đổi mật khẩu (UC18).</w:t>
            </w:r>
          </w:p>
        </w:tc>
      </w:tr>
      <w:tr w:rsidR="00F52565" w14:paraId="304DE4B7" w14:textId="77777777" w:rsidTr="00F52565">
        <w:tc>
          <w:tcPr>
            <w:tcW w:w="1555" w:type="dxa"/>
          </w:tcPr>
          <w:p w14:paraId="1551154E" w14:textId="6616CFDA" w:rsidR="00F52565" w:rsidRPr="00F52565" w:rsidRDefault="00F52565" w:rsidP="00F52565">
            <w:pPr>
              <w:spacing w:after="100" w:line="293" w:lineRule="auto"/>
              <w:jc w:val="center"/>
              <w:rPr>
                <w:color w:val="000000" w:themeColor="text1"/>
                <w:lang w:val="vi-VN"/>
              </w:rPr>
            </w:pPr>
            <w:r w:rsidRPr="00F52565">
              <w:rPr>
                <w:color w:val="000000" w:themeColor="text1"/>
              </w:rPr>
              <w:t>Khách hàng</w:t>
            </w:r>
          </w:p>
        </w:tc>
        <w:tc>
          <w:tcPr>
            <w:tcW w:w="1417" w:type="dxa"/>
          </w:tcPr>
          <w:p w14:paraId="62AB1106" w14:textId="1430BDBB" w:rsidR="00F52565" w:rsidRPr="00F52565" w:rsidRDefault="00F52565" w:rsidP="00F52565">
            <w:pPr>
              <w:spacing w:after="100" w:line="293" w:lineRule="auto"/>
              <w:jc w:val="center"/>
              <w:rPr>
                <w:color w:val="000000" w:themeColor="text1"/>
                <w:lang w:val="vi-VN"/>
              </w:rPr>
            </w:pPr>
            <w:r w:rsidRPr="00F52565">
              <w:rPr>
                <w:color w:val="000000" w:themeColor="text1"/>
              </w:rPr>
              <w:t>VaiTro = 1</w:t>
            </w:r>
          </w:p>
        </w:tc>
        <w:tc>
          <w:tcPr>
            <w:tcW w:w="1843" w:type="dxa"/>
          </w:tcPr>
          <w:p w14:paraId="57B8FC27" w14:textId="2CEB791D" w:rsidR="00F52565" w:rsidRPr="00F52565" w:rsidRDefault="00F52565" w:rsidP="00F52565">
            <w:pPr>
              <w:spacing w:after="100" w:line="293" w:lineRule="auto"/>
              <w:jc w:val="center"/>
              <w:rPr>
                <w:color w:val="000000" w:themeColor="text1"/>
                <w:lang w:val="vi-VN"/>
              </w:rPr>
            </w:pPr>
            <w:r w:rsidRPr="00F52565">
              <w:rPr>
                <w:color w:val="000000" w:themeColor="text1"/>
              </w:rPr>
              <w:t>Kế thừa Người dùng</w:t>
            </w:r>
          </w:p>
        </w:tc>
        <w:tc>
          <w:tcPr>
            <w:tcW w:w="4247" w:type="dxa"/>
          </w:tcPr>
          <w:p w14:paraId="6EAE505D" w14:textId="609220A1" w:rsidR="00F52565" w:rsidRPr="00F52565" w:rsidRDefault="00F52565" w:rsidP="00F52565">
            <w:pPr>
              <w:spacing w:after="100" w:line="293" w:lineRule="auto"/>
              <w:jc w:val="center"/>
              <w:rPr>
                <w:color w:val="000000" w:themeColor="text1"/>
                <w:lang w:val="vi-VN"/>
              </w:rPr>
            </w:pPr>
            <w:r w:rsidRPr="00F52565">
              <w:rPr>
                <w:color w:val="000000" w:themeColor="text1"/>
              </w:rPr>
              <w:t>Khách hàng vãng lai hoặc đã có tài khoản: Đăng ký thành viên (UC01), Tra cứu danh mục thuốc và hoạt chất (UC02), Đặt mua thuốc trực tuyến (UC03), Gửi ảnh đơn thuốc bác sĩ hoặc mã đơn điện tử để tư vấn (UC04), Theo dõi lịch sử và tiến độ đơn hàng (UC05), Quản lý hồ sơ cá nhân (UC06).</w:t>
            </w:r>
          </w:p>
        </w:tc>
      </w:tr>
      <w:tr w:rsidR="00F52565" w14:paraId="2DC25386" w14:textId="77777777" w:rsidTr="00F52565">
        <w:tc>
          <w:tcPr>
            <w:tcW w:w="1555" w:type="dxa"/>
          </w:tcPr>
          <w:p w14:paraId="374C0DBB" w14:textId="60FAAB2F" w:rsidR="00F52565" w:rsidRPr="00F52565" w:rsidRDefault="00F52565" w:rsidP="00F52565">
            <w:pPr>
              <w:spacing w:after="100" w:line="293" w:lineRule="auto"/>
              <w:jc w:val="center"/>
              <w:rPr>
                <w:color w:val="000000" w:themeColor="text1"/>
                <w:lang w:val="vi-VN"/>
              </w:rPr>
            </w:pPr>
            <w:r w:rsidRPr="00F52565">
              <w:rPr>
                <w:color w:val="000000" w:themeColor="text1"/>
              </w:rPr>
              <w:t>Dược sĩ bán hàng</w:t>
            </w:r>
          </w:p>
        </w:tc>
        <w:tc>
          <w:tcPr>
            <w:tcW w:w="1417" w:type="dxa"/>
          </w:tcPr>
          <w:p w14:paraId="7BB7A32F" w14:textId="0B861D18" w:rsidR="00F52565" w:rsidRPr="00F52565" w:rsidRDefault="00F52565" w:rsidP="00F52565">
            <w:pPr>
              <w:spacing w:after="100" w:line="293" w:lineRule="auto"/>
              <w:jc w:val="center"/>
              <w:rPr>
                <w:color w:val="000000" w:themeColor="text1"/>
                <w:lang w:val="vi-VN"/>
              </w:rPr>
            </w:pPr>
            <w:r w:rsidRPr="00F52565">
              <w:rPr>
                <w:color w:val="000000" w:themeColor="text1"/>
              </w:rPr>
              <w:t>VaiTro = 2</w:t>
            </w:r>
          </w:p>
        </w:tc>
        <w:tc>
          <w:tcPr>
            <w:tcW w:w="1843" w:type="dxa"/>
          </w:tcPr>
          <w:p w14:paraId="4EFC43A0" w14:textId="3316CE3A" w:rsidR="00F52565" w:rsidRPr="00F52565" w:rsidRDefault="00F52565" w:rsidP="00F52565">
            <w:pPr>
              <w:spacing w:after="100" w:line="293" w:lineRule="auto"/>
              <w:jc w:val="center"/>
              <w:rPr>
                <w:color w:val="000000" w:themeColor="text1"/>
                <w:lang w:val="vi-VN"/>
              </w:rPr>
            </w:pPr>
            <w:r w:rsidRPr="00F52565">
              <w:rPr>
                <w:color w:val="000000" w:themeColor="text1"/>
              </w:rPr>
              <w:t>Kế thừa Người dùng</w:t>
            </w:r>
          </w:p>
        </w:tc>
        <w:tc>
          <w:tcPr>
            <w:tcW w:w="4247" w:type="dxa"/>
          </w:tcPr>
          <w:p w14:paraId="3EBB2D36" w14:textId="0CF25CDE" w:rsidR="00F52565" w:rsidRPr="00F52565" w:rsidRDefault="00F52565" w:rsidP="00F52565">
            <w:pPr>
              <w:spacing w:after="100" w:line="293" w:lineRule="auto"/>
              <w:jc w:val="center"/>
              <w:rPr>
                <w:color w:val="000000" w:themeColor="text1"/>
                <w:lang w:val="vi-VN"/>
              </w:rPr>
            </w:pPr>
            <w:r w:rsidRPr="00F52565">
              <w:rPr>
                <w:color w:val="000000" w:themeColor="text1"/>
              </w:rPr>
              <w:t>Nhân viên chuyên môn y dược làm việc tại cửa hàng: Lập hóa đơn bán lẻ trực tiếp tại quầy POS (UC07), Tra cứu số lượng tồn kho và hạn dùng theo từng lô sản xuất (UC08), Kiểm tra và thẩm định tính hợp lệ của đơn thuốc khách gửi (UC09), Xác nhận đơn hàng online và cập nhật trạng thái xuất kho (UC10).</w:t>
            </w:r>
          </w:p>
        </w:tc>
      </w:tr>
      <w:tr w:rsidR="00F52565" w14:paraId="6806DBDB" w14:textId="77777777" w:rsidTr="00F52565">
        <w:tc>
          <w:tcPr>
            <w:tcW w:w="1555" w:type="dxa"/>
          </w:tcPr>
          <w:p w14:paraId="6693B1D7" w14:textId="5D8EC2CB" w:rsidR="00F52565" w:rsidRPr="00F52565" w:rsidRDefault="00F52565" w:rsidP="00F52565">
            <w:pPr>
              <w:spacing w:after="100" w:line="293" w:lineRule="auto"/>
              <w:jc w:val="center"/>
              <w:rPr>
                <w:color w:val="000000" w:themeColor="text1"/>
              </w:rPr>
            </w:pPr>
            <w:r>
              <w:t>Quản trị viên (Admin)</w:t>
            </w:r>
          </w:p>
        </w:tc>
        <w:tc>
          <w:tcPr>
            <w:tcW w:w="1417" w:type="dxa"/>
          </w:tcPr>
          <w:p w14:paraId="4B1A72BA" w14:textId="48D3DA8F" w:rsidR="00F52565" w:rsidRPr="00F52565" w:rsidRDefault="00F52565" w:rsidP="00F52565">
            <w:pPr>
              <w:spacing w:after="100" w:line="293" w:lineRule="auto"/>
              <w:jc w:val="center"/>
              <w:rPr>
                <w:color w:val="000000" w:themeColor="text1"/>
              </w:rPr>
            </w:pPr>
            <w:r>
              <w:t>VaiTro = 3</w:t>
            </w:r>
          </w:p>
        </w:tc>
        <w:tc>
          <w:tcPr>
            <w:tcW w:w="1843" w:type="dxa"/>
          </w:tcPr>
          <w:p w14:paraId="50B01971" w14:textId="0274809C" w:rsidR="00F52565" w:rsidRPr="00F52565" w:rsidRDefault="00F52565" w:rsidP="00F52565">
            <w:pPr>
              <w:spacing w:after="100" w:line="293" w:lineRule="auto"/>
              <w:jc w:val="center"/>
              <w:rPr>
                <w:color w:val="000000" w:themeColor="text1"/>
              </w:rPr>
            </w:pPr>
            <w:r>
              <w:t>Kế thừa Người dùng</w:t>
            </w:r>
          </w:p>
        </w:tc>
        <w:tc>
          <w:tcPr>
            <w:tcW w:w="4247" w:type="dxa"/>
          </w:tcPr>
          <w:p w14:paraId="0ECCF605" w14:textId="4A76A049" w:rsidR="00F52565" w:rsidRPr="00F52565" w:rsidRDefault="00F52565" w:rsidP="00F52565">
            <w:pPr>
              <w:spacing w:after="100" w:line="293" w:lineRule="auto"/>
              <w:jc w:val="center"/>
              <w:rPr>
                <w:color w:val="000000" w:themeColor="text1"/>
              </w:rPr>
            </w:pPr>
            <w:r>
              <w:t xml:space="preserve">Người quản trị chuỗi nhà thuốc: Quản lý danh mục thuốc, nhóm thuốc và nhà cung cấp (UC11), Nhập kho lô thuốc mới (UC12), Theo dõi hệ thống cảnh báo thuốc cận hạn và sắp hết hàng (UC13), Quản lý tài khoản người </w:t>
            </w:r>
            <w:r>
              <w:lastRenderedPageBreak/>
              <w:t>dùng và phân quyền nhân viên (UC14), Thống kê doanh thu bán lẻ/online và danh sách thuốc bán chạy (UC15).</w:t>
            </w:r>
          </w:p>
        </w:tc>
      </w:tr>
    </w:tbl>
    <w:p w14:paraId="00602988" w14:textId="77777777" w:rsidR="00F52565" w:rsidRPr="00F52565" w:rsidRDefault="00F52565" w:rsidP="00F52565">
      <w:pPr>
        <w:spacing w:after="100" w:line="293" w:lineRule="auto"/>
        <w:jc w:val="both"/>
        <w:rPr>
          <w:lang w:val="vi-VN"/>
        </w:rPr>
      </w:pPr>
    </w:p>
    <w:p w14:paraId="55CB0241" w14:textId="1542EB64" w:rsidR="00F52565" w:rsidRDefault="00F52565" w:rsidP="00F52565">
      <w:pPr>
        <w:pStyle w:val="Heading2"/>
        <w:rPr>
          <w:lang w:val="vi-VN"/>
        </w:rPr>
      </w:pPr>
      <w:bookmarkStart w:id="16" w:name="_Toc242926062"/>
      <w:r w:rsidRPr="00F52565">
        <w:t>2.3. Quy tắc nghiệp vụ</w:t>
      </w:r>
      <w:bookmarkEnd w:id="16"/>
      <w:r w:rsidRPr="00F52565">
        <w:t xml:space="preserve"> </w:t>
      </w:r>
    </w:p>
    <w:tbl>
      <w:tblPr>
        <w:tblStyle w:val="TableGrid"/>
        <w:tblW w:w="0" w:type="auto"/>
        <w:tblLook w:val="04A0" w:firstRow="1" w:lastRow="0" w:firstColumn="1" w:lastColumn="0" w:noHBand="0" w:noVBand="1"/>
      </w:tblPr>
      <w:tblGrid>
        <w:gridCol w:w="846"/>
        <w:gridCol w:w="2410"/>
        <w:gridCol w:w="5806"/>
      </w:tblGrid>
      <w:tr w:rsidR="00F52565" w14:paraId="21BC7A67" w14:textId="77777777" w:rsidTr="00F52565">
        <w:tc>
          <w:tcPr>
            <w:tcW w:w="846" w:type="dxa"/>
          </w:tcPr>
          <w:p w14:paraId="65A9CF0D" w14:textId="0BDF2963" w:rsidR="00F52565" w:rsidRPr="00F52565" w:rsidRDefault="00F52565" w:rsidP="00F52565">
            <w:pPr>
              <w:jc w:val="center"/>
              <w:rPr>
                <w:color w:val="000000" w:themeColor="text1"/>
                <w:lang w:val="vi-VN"/>
              </w:rPr>
            </w:pPr>
            <w:r w:rsidRPr="00F52565">
              <w:rPr>
                <w:b/>
                <w:color w:val="000000" w:themeColor="text1"/>
                <w:sz w:val="23"/>
              </w:rPr>
              <w:t>Mã BR</w:t>
            </w:r>
          </w:p>
        </w:tc>
        <w:tc>
          <w:tcPr>
            <w:tcW w:w="2410" w:type="dxa"/>
          </w:tcPr>
          <w:p w14:paraId="3E79131E" w14:textId="0B4362AE" w:rsidR="00F52565" w:rsidRPr="00F52565" w:rsidRDefault="00F52565" w:rsidP="00F52565">
            <w:pPr>
              <w:jc w:val="center"/>
              <w:rPr>
                <w:color w:val="000000" w:themeColor="text1"/>
                <w:lang w:val="vi-VN"/>
              </w:rPr>
            </w:pPr>
            <w:r w:rsidRPr="00F52565">
              <w:rPr>
                <w:b/>
                <w:color w:val="000000" w:themeColor="text1"/>
                <w:sz w:val="23"/>
              </w:rPr>
              <w:t>Tên quy tắc</w:t>
            </w:r>
          </w:p>
        </w:tc>
        <w:tc>
          <w:tcPr>
            <w:tcW w:w="5806" w:type="dxa"/>
          </w:tcPr>
          <w:p w14:paraId="45DF473B" w14:textId="332D6B07" w:rsidR="00F52565" w:rsidRPr="00F52565" w:rsidRDefault="00F52565" w:rsidP="00F52565">
            <w:pPr>
              <w:jc w:val="center"/>
              <w:rPr>
                <w:color w:val="000000" w:themeColor="text1"/>
                <w:lang w:val="vi-VN"/>
              </w:rPr>
            </w:pPr>
            <w:r w:rsidRPr="00F52565">
              <w:rPr>
                <w:b/>
                <w:color w:val="000000" w:themeColor="text1"/>
                <w:sz w:val="23"/>
              </w:rPr>
              <w:t>Đặc tả nghiệp vụ và giải pháp cài đặt trong ASP.NET Core MVC 8</w:t>
            </w:r>
          </w:p>
        </w:tc>
      </w:tr>
      <w:tr w:rsidR="00F52565" w14:paraId="1740E5A0" w14:textId="77777777" w:rsidTr="00F52565">
        <w:tc>
          <w:tcPr>
            <w:tcW w:w="846" w:type="dxa"/>
          </w:tcPr>
          <w:p w14:paraId="56B07E55" w14:textId="706FBFC2" w:rsidR="00F52565" w:rsidRPr="00F52565" w:rsidRDefault="00F52565" w:rsidP="00F52565">
            <w:pPr>
              <w:jc w:val="center"/>
              <w:rPr>
                <w:color w:val="000000" w:themeColor="text1"/>
                <w:lang w:val="vi-VN"/>
              </w:rPr>
            </w:pPr>
            <w:r w:rsidRPr="00F52565">
              <w:rPr>
                <w:color w:val="000000" w:themeColor="text1"/>
              </w:rPr>
              <w:t>BR01</w:t>
            </w:r>
          </w:p>
        </w:tc>
        <w:tc>
          <w:tcPr>
            <w:tcW w:w="2410" w:type="dxa"/>
          </w:tcPr>
          <w:p w14:paraId="4BEB7691" w14:textId="0A1C7BFA" w:rsidR="00F52565" w:rsidRPr="00F52565" w:rsidRDefault="00F52565" w:rsidP="00F52565">
            <w:pPr>
              <w:jc w:val="center"/>
              <w:rPr>
                <w:color w:val="000000" w:themeColor="text1"/>
                <w:lang w:val="vi-VN"/>
              </w:rPr>
            </w:pPr>
            <w:r w:rsidRPr="00F52565">
              <w:rPr>
                <w:color w:val="000000" w:themeColor="text1"/>
              </w:rPr>
              <w:t>Xuất kho ưu tiên FEFO</w:t>
            </w:r>
            <w:r w:rsidRPr="00F52565">
              <w:rPr>
                <w:color w:val="000000" w:themeColor="text1"/>
              </w:rPr>
              <w:br/>
              <w:t>(First Expired, First Out)</w:t>
            </w:r>
          </w:p>
        </w:tc>
        <w:tc>
          <w:tcPr>
            <w:tcW w:w="5806" w:type="dxa"/>
          </w:tcPr>
          <w:p w14:paraId="233083E6" w14:textId="01CCDB19" w:rsidR="00F52565" w:rsidRPr="00F52565" w:rsidRDefault="00F52565" w:rsidP="00F52565">
            <w:pPr>
              <w:jc w:val="center"/>
              <w:rPr>
                <w:color w:val="000000" w:themeColor="text1"/>
                <w:lang w:val="vi-VN"/>
              </w:rPr>
            </w:pPr>
            <w:r w:rsidRPr="00F52565">
              <w:rPr>
                <w:color w:val="000000" w:themeColor="text1"/>
              </w:rPr>
              <w:t>Cả khi lập hóa đơn bán lẻ tại quầy lẫn duyệt đơn online, hệ thống bắt buộc phải tự động gợi ý và xuất kho từ các lô thuốc có HanSuDung gần nhất còn hiệu lực (ORDER BY HanSuDung ASC). Tuyệt đối cấm xuất kho hoặc bán bất kỳ lô thuốc nào đã quá hạn (HanSuDung &lt; DateTime.Today).</w:t>
            </w:r>
          </w:p>
        </w:tc>
      </w:tr>
      <w:tr w:rsidR="00F52565" w14:paraId="7BB38B93" w14:textId="77777777" w:rsidTr="00F52565">
        <w:tc>
          <w:tcPr>
            <w:tcW w:w="846" w:type="dxa"/>
          </w:tcPr>
          <w:p w14:paraId="2FB5E126" w14:textId="2AFE072E" w:rsidR="00F52565" w:rsidRPr="00F52565" w:rsidRDefault="00F52565" w:rsidP="00F52565">
            <w:pPr>
              <w:jc w:val="center"/>
              <w:rPr>
                <w:color w:val="000000" w:themeColor="text1"/>
                <w:lang w:val="vi-VN"/>
              </w:rPr>
            </w:pPr>
            <w:r w:rsidRPr="00F52565">
              <w:rPr>
                <w:color w:val="000000" w:themeColor="text1"/>
              </w:rPr>
              <w:t>BR02</w:t>
            </w:r>
          </w:p>
        </w:tc>
        <w:tc>
          <w:tcPr>
            <w:tcW w:w="2410" w:type="dxa"/>
          </w:tcPr>
          <w:p w14:paraId="6F8B4738" w14:textId="6E6632EC" w:rsidR="00F52565" w:rsidRPr="00F52565" w:rsidRDefault="00F52565" w:rsidP="00F52565">
            <w:pPr>
              <w:jc w:val="center"/>
              <w:rPr>
                <w:color w:val="000000" w:themeColor="text1"/>
                <w:lang w:val="vi-VN"/>
              </w:rPr>
            </w:pPr>
            <w:r w:rsidRPr="00F52565">
              <w:rPr>
                <w:color w:val="000000" w:themeColor="text1"/>
              </w:rPr>
              <w:t>Ràng buộc thuốc kê đơn</w:t>
            </w:r>
            <w:r w:rsidRPr="00F52565">
              <w:rPr>
                <w:color w:val="000000" w:themeColor="text1"/>
              </w:rPr>
              <w:br/>
              <w:t>(ETC &amp; Đơn điện tử)</w:t>
            </w:r>
          </w:p>
        </w:tc>
        <w:tc>
          <w:tcPr>
            <w:tcW w:w="5806" w:type="dxa"/>
          </w:tcPr>
          <w:p w14:paraId="4D381612" w14:textId="61BC75F4" w:rsidR="00F52565" w:rsidRPr="00F52565" w:rsidRDefault="00F52565" w:rsidP="00F52565">
            <w:pPr>
              <w:jc w:val="center"/>
              <w:rPr>
                <w:color w:val="000000" w:themeColor="text1"/>
                <w:lang w:val="vi-VN"/>
              </w:rPr>
            </w:pPr>
            <w:r w:rsidRPr="00F52565">
              <w:rPr>
                <w:color w:val="000000" w:themeColor="text1"/>
              </w:rPr>
              <w:t>Khi khách hàng đặt mua mặt hàng có KeDon == true, hệ thống bắt buộc khách hàng phải cung cấp đơn thuốc hợp lệ theo 1 trong 2 hình thức: (1) Tải ảnh đơn thuốc có chữ ký bác sĩ (LoaiDonTuVan = 'GuiAnh'), hoặc (2) Cung cấp mã đơn thuốc điện tử quốc gia (LoaiDonTuVan = 'GuiMaDon'). Đơn hàng bắt buộc phải được Dược sĩ thẩm định duyệt đơn mới được xuất kho giao hàng.</w:t>
            </w:r>
          </w:p>
        </w:tc>
      </w:tr>
      <w:tr w:rsidR="00F52565" w14:paraId="35CF9893" w14:textId="77777777" w:rsidTr="00F52565">
        <w:tc>
          <w:tcPr>
            <w:tcW w:w="846" w:type="dxa"/>
          </w:tcPr>
          <w:p w14:paraId="31FE7AD8" w14:textId="1605F2FA" w:rsidR="00F52565" w:rsidRPr="00F52565" w:rsidRDefault="00F52565" w:rsidP="00F52565">
            <w:pPr>
              <w:jc w:val="center"/>
              <w:rPr>
                <w:color w:val="000000" w:themeColor="text1"/>
                <w:lang w:val="vi-VN"/>
              </w:rPr>
            </w:pPr>
            <w:r w:rsidRPr="00F52565">
              <w:rPr>
                <w:color w:val="000000" w:themeColor="text1"/>
              </w:rPr>
              <w:t>BR03</w:t>
            </w:r>
          </w:p>
        </w:tc>
        <w:tc>
          <w:tcPr>
            <w:tcW w:w="2410" w:type="dxa"/>
          </w:tcPr>
          <w:p w14:paraId="0ABB6E70" w14:textId="7D47126B" w:rsidR="00F52565" w:rsidRPr="00F52565" w:rsidRDefault="00F52565" w:rsidP="00F52565">
            <w:pPr>
              <w:jc w:val="center"/>
              <w:rPr>
                <w:color w:val="000000" w:themeColor="text1"/>
                <w:lang w:val="vi-VN"/>
              </w:rPr>
            </w:pPr>
            <w:r w:rsidRPr="00F52565">
              <w:rPr>
                <w:color w:val="000000" w:themeColor="text1"/>
              </w:rPr>
              <w:t>Ràng buộc tồn kho khả dụng</w:t>
            </w:r>
          </w:p>
        </w:tc>
        <w:tc>
          <w:tcPr>
            <w:tcW w:w="5806" w:type="dxa"/>
          </w:tcPr>
          <w:p w14:paraId="53887A7B" w14:textId="2A9A9C84" w:rsidR="00F52565" w:rsidRPr="00F52565" w:rsidRDefault="00F52565" w:rsidP="00F52565">
            <w:pPr>
              <w:jc w:val="center"/>
              <w:rPr>
                <w:color w:val="000000" w:themeColor="text1"/>
                <w:lang w:val="vi-VN"/>
              </w:rPr>
            </w:pPr>
            <w:r w:rsidRPr="00F52565">
              <w:rPr>
                <w:color w:val="000000" w:themeColor="text1"/>
              </w:rPr>
              <w:t>Số lượng bán trong ChiTietHoaDon phải nhỏ hơn hoặc bằng số lượng tồn kho (SoLuongTon) của LoThuoc xuất bán. Khi thanh toán tại quầy hoặc Dược sĩ duyệt đơn online, hệ thống tự động trừ tồn kho theo đúng số lượng từng lô.</w:t>
            </w:r>
          </w:p>
        </w:tc>
      </w:tr>
      <w:tr w:rsidR="00F52565" w14:paraId="0D6A6060" w14:textId="77777777" w:rsidTr="00F52565">
        <w:tc>
          <w:tcPr>
            <w:tcW w:w="846" w:type="dxa"/>
          </w:tcPr>
          <w:p w14:paraId="781D1BB6" w14:textId="0873415C" w:rsidR="00F52565" w:rsidRPr="00F52565" w:rsidRDefault="00F52565" w:rsidP="00F52565">
            <w:pPr>
              <w:jc w:val="center"/>
              <w:rPr>
                <w:color w:val="000000" w:themeColor="text1"/>
                <w:lang w:val="vi-VN"/>
              </w:rPr>
            </w:pPr>
            <w:r w:rsidRPr="00F52565">
              <w:rPr>
                <w:color w:val="000000" w:themeColor="text1"/>
              </w:rPr>
              <w:t>BR04</w:t>
            </w:r>
          </w:p>
        </w:tc>
        <w:tc>
          <w:tcPr>
            <w:tcW w:w="2410" w:type="dxa"/>
          </w:tcPr>
          <w:p w14:paraId="0FBD0CEE" w14:textId="489F0BE3" w:rsidR="00F52565" w:rsidRPr="00F52565" w:rsidRDefault="00F52565" w:rsidP="00F52565">
            <w:pPr>
              <w:jc w:val="center"/>
              <w:rPr>
                <w:color w:val="000000" w:themeColor="text1"/>
                <w:lang w:val="vi-VN"/>
              </w:rPr>
            </w:pPr>
            <w:r w:rsidRPr="00F52565">
              <w:rPr>
                <w:color w:val="000000" w:themeColor="text1"/>
              </w:rPr>
              <w:t>Toàn vẹn tham chiếu</w:t>
            </w:r>
            <w:r w:rsidRPr="00F52565">
              <w:rPr>
                <w:color w:val="000000" w:themeColor="text1"/>
              </w:rPr>
              <w:br/>
              <w:t>(Restricted Deletion)</w:t>
            </w:r>
          </w:p>
        </w:tc>
        <w:tc>
          <w:tcPr>
            <w:tcW w:w="5806" w:type="dxa"/>
          </w:tcPr>
          <w:p w14:paraId="62A5CB05" w14:textId="1897D66A" w:rsidR="00F52565" w:rsidRPr="00F52565" w:rsidRDefault="00F52565" w:rsidP="00F52565">
            <w:pPr>
              <w:jc w:val="center"/>
              <w:rPr>
                <w:color w:val="000000" w:themeColor="text1"/>
                <w:lang w:val="vi-VN"/>
              </w:rPr>
            </w:pPr>
            <w:r w:rsidRPr="00F52565">
              <w:rPr>
                <w:color w:val="000000" w:themeColor="text1"/>
              </w:rPr>
              <w:t>Sử dụng DeleteBehavior.Restrict trong Entity Framework Core. Tuyệt đối không được phép xóa bản ghi Thuoc, NhaCungCap hoặc LoThuoc nếu chúng đã phát sinh dữ liệu trong ChiTietHoaDon hoặc LoThuoc. Nếu muốn ngừng kinh doanh, chỉ được phép đánh dấu ngừng sử dụng.</w:t>
            </w:r>
          </w:p>
        </w:tc>
      </w:tr>
      <w:tr w:rsidR="00F52565" w14:paraId="3188EEDD" w14:textId="77777777" w:rsidTr="00F52565">
        <w:tc>
          <w:tcPr>
            <w:tcW w:w="846" w:type="dxa"/>
          </w:tcPr>
          <w:p w14:paraId="45000962" w14:textId="140956E9" w:rsidR="00F52565" w:rsidRPr="00F52565" w:rsidRDefault="00F52565" w:rsidP="00F52565">
            <w:pPr>
              <w:jc w:val="center"/>
              <w:rPr>
                <w:color w:val="000000" w:themeColor="text1"/>
                <w:lang w:val="vi-VN"/>
              </w:rPr>
            </w:pPr>
            <w:r w:rsidRPr="00F52565">
              <w:rPr>
                <w:color w:val="000000" w:themeColor="text1"/>
              </w:rPr>
              <w:t>BR05</w:t>
            </w:r>
          </w:p>
        </w:tc>
        <w:tc>
          <w:tcPr>
            <w:tcW w:w="2410" w:type="dxa"/>
          </w:tcPr>
          <w:p w14:paraId="2D74CB85" w14:textId="03DCD3C6" w:rsidR="00F52565" w:rsidRPr="00F52565" w:rsidRDefault="00F52565" w:rsidP="00F52565">
            <w:pPr>
              <w:jc w:val="center"/>
              <w:rPr>
                <w:color w:val="000000" w:themeColor="text1"/>
                <w:lang w:val="vi-VN"/>
              </w:rPr>
            </w:pPr>
            <w:r w:rsidRPr="00F52565">
              <w:rPr>
                <w:color w:val="000000" w:themeColor="text1"/>
              </w:rPr>
              <w:t>Ràng buộc kiểm tra hạn dùng</w:t>
            </w:r>
            <w:r>
              <w:rPr>
                <w:color w:val="000000" w:themeColor="text1"/>
                <w:lang w:val="vi-VN"/>
              </w:rPr>
              <w:t xml:space="preserve"> </w:t>
            </w:r>
            <w:r w:rsidRPr="00F52565">
              <w:rPr>
                <w:color w:val="000000" w:themeColor="text1"/>
              </w:rPr>
              <w:t>và ngày sản xuất khi nhập lô</w:t>
            </w:r>
          </w:p>
        </w:tc>
        <w:tc>
          <w:tcPr>
            <w:tcW w:w="5806" w:type="dxa"/>
          </w:tcPr>
          <w:p w14:paraId="74B07BC3" w14:textId="55E6AB78" w:rsidR="00F52565" w:rsidRPr="00F52565" w:rsidRDefault="00F52565" w:rsidP="00F52565">
            <w:pPr>
              <w:jc w:val="center"/>
              <w:rPr>
                <w:color w:val="000000" w:themeColor="text1"/>
                <w:lang w:val="vi-VN"/>
              </w:rPr>
            </w:pPr>
            <w:r w:rsidRPr="00F52565">
              <w:rPr>
                <w:color w:val="000000" w:themeColor="text1"/>
              </w:rPr>
              <w:t>Khi Quản trị viên nhập lô thuốc mới (LoThuoc), hệ thống bắt buộc kiểm tra điều kiện logic: Ngày sản xuất phải nhỏ hơn Hạn sử dụng (NgaySX &lt; HanSuDung) và Hạn sử dụng phải lớn hơn ngày hiện tại (HanSuDung &gt; DateTime.Today).</w:t>
            </w:r>
          </w:p>
        </w:tc>
      </w:tr>
    </w:tbl>
    <w:p w14:paraId="3363C32A" w14:textId="77777777" w:rsidR="00F52565" w:rsidRPr="00F52565" w:rsidRDefault="00F52565" w:rsidP="00F52565">
      <w:pPr>
        <w:rPr>
          <w:lang w:val="vi-VN"/>
        </w:rPr>
      </w:pPr>
    </w:p>
    <w:p w14:paraId="41F2CC8F" w14:textId="77777777" w:rsidR="00DB6CF3" w:rsidRPr="00DB6CF3" w:rsidRDefault="00DB6CF3" w:rsidP="00DB6CF3">
      <w:pPr>
        <w:pStyle w:val="Heading2"/>
      </w:pPr>
      <w:bookmarkStart w:id="17" w:name="_Toc242926063"/>
      <w:r w:rsidRPr="00DB6CF3">
        <w:t>2.4. Quy trình nghiệp vụ chính</w:t>
      </w:r>
      <w:bookmarkEnd w:id="17"/>
    </w:p>
    <w:p w14:paraId="1A9E6B5C" w14:textId="77777777" w:rsidR="00DB6CF3" w:rsidRDefault="00DB6CF3" w:rsidP="00DB6CF3">
      <w:pPr>
        <w:spacing w:after="100" w:line="293" w:lineRule="auto"/>
        <w:jc w:val="both"/>
      </w:pPr>
      <w:r>
        <w:t xml:space="preserve">Quy trình 'Đặt thuốc trực tuyến và kiểm soát kê đơn theo nguyên tắc FEFO' là nghiệp vụ phức tạp và trọng tâm nhất của hệ thống, được mô hình hóa bằng biểu đồ hoạt động </w:t>
      </w:r>
      <w:r>
        <w:lastRenderedPageBreak/>
        <w:t>phân làn (Activity Swimlane Diagram) với 3 làn bơi đại diện cho 3 thực thể tham gia: Khách hàng, Hệ thống (Website / MVC) và Dược sĩ bán hàng.</w:t>
      </w:r>
    </w:p>
    <w:p w14:paraId="4A8960FE" w14:textId="77777777" w:rsidR="00DB6CF3" w:rsidRDefault="00DB6CF3" w:rsidP="00DB6CF3">
      <w:pPr>
        <w:spacing w:before="160" w:after="80"/>
        <w:jc w:val="center"/>
      </w:pPr>
      <w:r>
        <w:rPr>
          <w:noProof/>
        </w:rPr>
        <w:drawing>
          <wp:inline distT="0" distB="0" distL="0" distR="0" wp14:anchorId="707963F1" wp14:editId="7BFC0F94">
            <wp:extent cx="5486400" cy="321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Khách Hàng.png"/>
                    <pic:cNvPicPr/>
                  </pic:nvPicPr>
                  <pic:blipFill>
                    <a:blip r:embed="rId13"/>
                    <a:stretch>
                      <a:fillRect/>
                    </a:stretch>
                  </pic:blipFill>
                  <pic:spPr>
                    <a:xfrm>
                      <a:off x="0" y="0"/>
                      <a:ext cx="5486400" cy="3217225"/>
                    </a:xfrm>
                    <a:prstGeom prst="rect">
                      <a:avLst/>
                    </a:prstGeom>
                  </pic:spPr>
                </pic:pic>
              </a:graphicData>
            </a:graphic>
          </wp:inline>
        </w:drawing>
      </w:r>
    </w:p>
    <w:p w14:paraId="135ACF6F" w14:textId="21543E48" w:rsidR="00DB6CF3" w:rsidRDefault="00DB6CF3" w:rsidP="007F1176">
      <w:pPr>
        <w:pStyle w:val="hnh"/>
      </w:pPr>
      <w:bookmarkStart w:id="18" w:name="_Toc242925951"/>
      <w:r>
        <w:t xml:space="preserve">Hình </w:t>
      </w:r>
      <w:r w:rsidR="007F1176">
        <w:t>1</w:t>
      </w:r>
      <w:r>
        <w:t>. Biểu đồ hoạt động quy trình đặt thuốc trực tuyến và kiểm soát kê đơn</w:t>
      </w:r>
      <w:bookmarkEnd w:id="18"/>
      <w:r>
        <w:rPr>
          <w:color w:val="555555"/>
        </w:rPr>
        <w:t xml:space="preserve"> </w:t>
      </w:r>
    </w:p>
    <w:p w14:paraId="1DD4A307" w14:textId="13DBBC21" w:rsidR="00DB6CF3" w:rsidRPr="00DB6CF3" w:rsidRDefault="00DB6CF3" w:rsidP="00DB6CF3">
      <w:pPr>
        <w:spacing w:after="100" w:line="293" w:lineRule="auto"/>
        <w:jc w:val="both"/>
        <w:rPr>
          <w:lang w:val="vi-VN"/>
        </w:rPr>
      </w:pPr>
      <w:r>
        <w:rPr>
          <w:b/>
        </w:rPr>
        <w:t xml:space="preserve">Diễn giải luồng hoạt động: </w:t>
      </w:r>
      <w:r>
        <w:t>Thuyết minh chi tiết các bước trong quy trình nghiệp vụ:</w:t>
      </w:r>
    </w:p>
    <w:p w14:paraId="017F04E2" w14:textId="4C5ABA5C"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1 (Khách hàng): </w:t>
      </w:r>
      <w:r>
        <w:rPr>
          <w:rFonts w:ascii="Times New Roman" w:hAnsi="Times New Roman"/>
          <w:sz w:val="26"/>
        </w:rPr>
        <w:t>Khách hàng duyệt danh mục, chọn thuốc và số lượng cần mua vào giỏ hàng, sau đó nhấn nút 'Tiến hành đặt hàng'.</w:t>
      </w:r>
    </w:p>
    <w:p w14:paraId="00EB1491" w14:textId="13B9CB20"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2 (Hệ thống kiểm tra kê đơn): </w:t>
      </w:r>
      <w:r>
        <w:rPr>
          <w:rFonts w:ascii="Times New Roman" w:hAnsi="Times New Roman"/>
          <w:sz w:val="26"/>
        </w:rPr>
        <w:t>Hệ thống kiểm tra danh sách sản phẩm trong giỏ hàng. Nếu có ít nhất một sản phẩm là thuốc kê đơn (KeDon == 1), hệ thống chuyển hướng hiển thị phần bắt buộc tải đơn thuốc (Ràng buộc BR02).</w:t>
      </w:r>
    </w:p>
    <w:p w14:paraId="5580B693" w14:textId="129F576A"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3 (Khách hàng cung cấp đơn thuốc): </w:t>
      </w:r>
      <w:r>
        <w:rPr>
          <w:rFonts w:ascii="Times New Roman" w:hAnsi="Times New Roman"/>
          <w:sz w:val="26"/>
        </w:rPr>
        <w:t>Khách hàng tiến hành tải lên ảnh chụp đơn thuốc có chữ ký bác sĩ hoặc nhập chuỗi mã đơn điện tử quốc gia, sau đó nhập thông tin giao hàng (Họ tên, SĐT, Địa chỉ nhận hàng).</w:t>
      </w:r>
    </w:p>
    <w:p w14:paraId="45E8F7B5" w14:textId="4647E850"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4 (Hệ thống phân bổ lô FEFO): </w:t>
      </w:r>
      <w:r>
        <w:rPr>
          <w:rFonts w:ascii="Times New Roman" w:hAnsi="Times New Roman"/>
          <w:sz w:val="26"/>
        </w:rPr>
        <w:t>Hệ thống thực hiện truy vấn các lô thuốc còn hạn sử dụng (HanSuDung &gt; DateTime.Today) và sắp xếp theo thứ tự ưu tiên hạn gần nhất (OrderBy HanSuDung ASC) theo quy tắc BR01. Hệ thống kiểm tra tổng tồn kho khả dụng so với số lượng đặt mua (Ràng buộc BR03). Nếu không đủ hàng, hệ thống báo lỗi thiếu tồn kho và yêu cầu điều chỉnh giỏ hàng.</w:t>
      </w:r>
    </w:p>
    <w:p w14:paraId="1573C53B" w14:textId="24417E19"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5 (Tạo đơn hàng chờ duyệt): </w:t>
      </w:r>
      <w:r>
        <w:rPr>
          <w:rFonts w:ascii="Times New Roman" w:hAnsi="Times New Roman"/>
          <w:sz w:val="26"/>
        </w:rPr>
        <w:t>Nếu thỏa mãn tồn kho, hệ thống tạo bản ghi HoaDon ở trạng thái 'ChoXacNhan' (Chờ xác nhận) và lưu các bản ghi ChiTietHoaDon tương ứng với từng lô thuốc.</w:t>
      </w:r>
    </w:p>
    <w:p w14:paraId="1562202F" w14:textId="4A06C9A3" w:rsidR="00DB6CF3" w:rsidRDefault="00DB6CF3" w:rsidP="00DB6CF3">
      <w:pPr>
        <w:pStyle w:val="ListBullet"/>
        <w:numPr>
          <w:ilvl w:val="0"/>
          <w:numId w:val="16"/>
        </w:numPr>
        <w:spacing w:after="60" w:line="288" w:lineRule="auto"/>
        <w:jc w:val="both"/>
      </w:pPr>
      <w:r>
        <w:rPr>
          <w:rFonts w:ascii="Times New Roman" w:hAnsi="Times New Roman"/>
          <w:b/>
          <w:sz w:val="26"/>
        </w:rPr>
        <w:t xml:space="preserve">Bước 6 (Dược sĩ thẩm định và xuất kho): </w:t>
      </w:r>
      <w:r>
        <w:rPr>
          <w:rFonts w:ascii="Times New Roman" w:hAnsi="Times New Roman"/>
          <w:sz w:val="26"/>
        </w:rPr>
        <w:t xml:space="preserve">Dược sĩ truy cập phân hệ Dược sĩ, mở màn hình thẩm định đơn thuốc. Dược sĩ xem hình ảnh đơn thuốc hoặc tra cứu mã đơn điện tử trên Cổng đơn quốc gia. Nếu đơn thuốc hợp lệ, Dược sĩ bấm 'Xác nhận đơn'; hệ thống tự động trừ tồn kho các lô đã gán và chuyển đơn hàng sang </w:t>
      </w:r>
      <w:r>
        <w:rPr>
          <w:rFonts w:ascii="Times New Roman" w:hAnsi="Times New Roman"/>
          <w:sz w:val="26"/>
        </w:rPr>
        <w:lastRenderedPageBreak/>
        <w:t>trạng thái 'DaXacNhan' để đóng gói xuất kho. Nếu đơn không hợp lệ, Dược sĩ bấm 'Từ chối đơn' kèm lý do để thông báo cho khách.</w:t>
      </w:r>
    </w:p>
    <w:p w14:paraId="13C7B8E9" w14:textId="77777777" w:rsidR="005C737D" w:rsidRPr="005C737D" w:rsidRDefault="005C737D" w:rsidP="005C737D">
      <w:pPr>
        <w:rPr>
          <w:lang w:val="vi-VN"/>
        </w:rPr>
      </w:pPr>
    </w:p>
    <w:p w14:paraId="0434CBC9" w14:textId="77777777" w:rsidR="00DB6CF3" w:rsidRPr="00DB6CF3" w:rsidRDefault="00DB6CF3" w:rsidP="00DB6CF3">
      <w:pPr>
        <w:pStyle w:val="Heading1"/>
        <w:jc w:val="left"/>
      </w:pPr>
      <w:bookmarkStart w:id="19" w:name="_Toc242926064"/>
      <w:r w:rsidRPr="00DB6CF3">
        <w:t>3. MÔ HÌNH USE CASE</w:t>
      </w:r>
      <w:bookmarkEnd w:id="19"/>
    </w:p>
    <w:p w14:paraId="3A355CA0" w14:textId="77777777" w:rsidR="00DB6CF3" w:rsidRPr="007F1176" w:rsidRDefault="00DB6CF3" w:rsidP="007F1176">
      <w:pPr>
        <w:pStyle w:val="Heading2"/>
      </w:pPr>
      <w:bookmarkStart w:id="20" w:name="_Toc242926065"/>
      <w:bookmarkStart w:id="21" w:name="_Toc242481165"/>
      <w:r w:rsidRPr="007F1176">
        <w:t>3.1. Biểu đồ use case tổng quát</w:t>
      </w:r>
      <w:bookmarkEnd w:id="20"/>
    </w:p>
    <w:p w14:paraId="2C2F3F84" w14:textId="77777777" w:rsidR="00DB6CF3" w:rsidRDefault="00DB6CF3" w:rsidP="00DB6CF3">
      <w:pPr>
        <w:spacing w:after="100" w:line="293" w:lineRule="auto"/>
        <w:jc w:val="both"/>
      </w:pPr>
      <w:r>
        <w:t>Biểu đồ use case tổng quát xác định toàn bộ ranh giới chức năng của hệ thống 'Quản lý Hiệu thuốc Trực tuyến' (PJ_NET). Dự án thống nhất 100% sử dụng đúng 18 Use Case nòng cốt tương ứng 1:1 với 18 phần tử hình elip trong biểu đồ chính thức, loại bỏ hoàn toàn các use case thừa thãi để đảm bảo tính tinh gọn, mạch lạc và chuyên nghiệp.</w:t>
      </w:r>
    </w:p>
    <w:p w14:paraId="2BA4792E" w14:textId="77777777" w:rsidR="00DB6CF3" w:rsidRDefault="00DB6CF3" w:rsidP="00DB6CF3">
      <w:pPr>
        <w:spacing w:before="160" w:after="80"/>
        <w:jc w:val="center"/>
      </w:pPr>
      <w:r>
        <w:rPr>
          <w:noProof/>
        </w:rPr>
        <w:drawing>
          <wp:inline distT="0" distB="0" distL="0" distR="0" wp14:anchorId="7E9199BF" wp14:editId="32C4368A">
            <wp:extent cx="5486400" cy="4605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TONGQUAT.jpg"/>
                    <pic:cNvPicPr/>
                  </pic:nvPicPr>
                  <pic:blipFill>
                    <a:blip r:embed="rId14"/>
                    <a:stretch>
                      <a:fillRect/>
                    </a:stretch>
                  </pic:blipFill>
                  <pic:spPr>
                    <a:xfrm>
                      <a:off x="0" y="0"/>
                      <a:ext cx="5486400" cy="4605720"/>
                    </a:xfrm>
                    <a:prstGeom prst="rect">
                      <a:avLst/>
                    </a:prstGeom>
                  </pic:spPr>
                </pic:pic>
              </a:graphicData>
            </a:graphic>
          </wp:inline>
        </w:drawing>
      </w:r>
    </w:p>
    <w:p w14:paraId="5FC9A576" w14:textId="07F63FD7" w:rsidR="00DB6CF3" w:rsidRDefault="00DB6CF3" w:rsidP="007F1176">
      <w:pPr>
        <w:pStyle w:val="hnh"/>
      </w:pPr>
      <w:bookmarkStart w:id="22" w:name="_Toc242925952"/>
      <w:r>
        <w:t xml:space="preserve">Hình </w:t>
      </w:r>
      <w:r w:rsidR="007F1176">
        <w:t>2</w:t>
      </w:r>
      <w:r>
        <w:t>. Biểu đồ use case tổng quát Hệ thống Quản lý Hiệu thuốc (18 Use Case)</w:t>
      </w:r>
      <w:bookmarkEnd w:id="22"/>
      <w:r>
        <w:rPr>
          <w:color w:val="555555"/>
        </w:rPr>
        <w:t xml:space="preserve"> </w:t>
      </w:r>
    </w:p>
    <w:p w14:paraId="55DD9235" w14:textId="77777777" w:rsidR="00DB6CF3" w:rsidRPr="007F1176" w:rsidRDefault="00DB6CF3" w:rsidP="007F1176">
      <w:pPr>
        <w:pStyle w:val="Heading2"/>
      </w:pPr>
      <w:bookmarkStart w:id="23" w:name="_Toc242926066"/>
      <w:r w:rsidRPr="007F1176">
        <w:t>3.2. Biểu đồ use case phân rã theo tác nhân</w:t>
      </w:r>
      <w:bookmarkEnd w:id="23"/>
    </w:p>
    <w:p w14:paraId="303EDC23" w14:textId="77777777" w:rsidR="00DB6CF3" w:rsidRDefault="00DB6CF3" w:rsidP="007F1176">
      <w:pPr>
        <w:pStyle w:val="Heading3"/>
      </w:pPr>
      <w:bookmarkStart w:id="24" w:name="_Toc242926067"/>
      <w:r>
        <w:t>3.2.1. Phân hệ tác nhân Khách hàng</w:t>
      </w:r>
      <w:bookmarkEnd w:id="24"/>
    </w:p>
    <w:p w14:paraId="768FFF3B" w14:textId="77777777" w:rsidR="00DB6CF3" w:rsidRDefault="00DB6CF3" w:rsidP="00DB6CF3">
      <w:pPr>
        <w:spacing w:after="100" w:line="293" w:lineRule="auto"/>
        <w:jc w:val="both"/>
      </w:pPr>
      <w:r>
        <w:t>Tác nhân Khách hàng thực hiện các chức năng tìm kiếm sản phẩm, mua sắm và quản lý đơn hàng. Dưới đây là biểu đồ use case phân rã của phân hệ Khách hàng theo bản vẽ thiết kế của nhóm:</w:t>
      </w:r>
    </w:p>
    <w:p w14:paraId="0D3F7671" w14:textId="4CD32C63" w:rsidR="00DB6CF3" w:rsidRDefault="00DB6CF3" w:rsidP="00DB6CF3">
      <w:pPr>
        <w:spacing w:before="160" w:after="80"/>
        <w:jc w:val="center"/>
      </w:pPr>
      <w:r w:rsidRPr="00DB6CF3">
        <w:rPr>
          <w:noProof/>
        </w:rPr>
        <w:lastRenderedPageBreak/>
        <w:drawing>
          <wp:inline distT="0" distB="0" distL="0" distR="0" wp14:anchorId="5E2FDA04" wp14:editId="1EE4DBDB">
            <wp:extent cx="5760720" cy="3855085"/>
            <wp:effectExtent l="0" t="0" r="0" b="0"/>
            <wp:docPr id="143749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7579" name=""/>
                    <pic:cNvPicPr/>
                  </pic:nvPicPr>
                  <pic:blipFill>
                    <a:blip r:embed="rId15"/>
                    <a:stretch>
                      <a:fillRect/>
                    </a:stretch>
                  </pic:blipFill>
                  <pic:spPr>
                    <a:xfrm>
                      <a:off x="0" y="0"/>
                      <a:ext cx="5760720" cy="3855085"/>
                    </a:xfrm>
                    <a:prstGeom prst="rect">
                      <a:avLst/>
                    </a:prstGeom>
                  </pic:spPr>
                </pic:pic>
              </a:graphicData>
            </a:graphic>
          </wp:inline>
        </w:drawing>
      </w:r>
    </w:p>
    <w:p w14:paraId="56AF9834" w14:textId="65C3FC9B" w:rsidR="00DB6CF3" w:rsidRDefault="00DB6CF3" w:rsidP="007F1176">
      <w:pPr>
        <w:pStyle w:val="hnh"/>
      </w:pPr>
      <w:bookmarkStart w:id="25" w:name="_Toc242925953"/>
      <w:r>
        <w:t xml:space="preserve">Hình </w:t>
      </w:r>
      <w:r w:rsidR="007F1176">
        <w:t>3</w:t>
      </w:r>
      <w:r>
        <w:t xml:space="preserve">. Biểu đồ use case phân rã </w:t>
      </w:r>
      <w:r w:rsidR="00D84EAE">
        <w:t>-</w:t>
      </w:r>
      <w:r>
        <w:t xml:space="preserve"> Tác nhân Khách </w:t>
      </w:r>
      <w:r w:rsidR="007F1176">
        <w:t>hàng</w:t>
      </w:r>
      <w:bookmarkEnd w:id="25"/>
    </w:p>
    <w:p w14:paraId="296EE3D9" w14:textId="77777777" w:rsidR="00DB6CF3" w:rsidRDefault="00DB6CF3" w:rsidP="00DB6CF3">
      <w:pPr>
        <w:spacing w:after="100" w:line="293" w:lineRule="auto"/>
        <w:jc w:val="both"/>
      </w:pPr>
      <w:r>
        <w:rPr>
          <w:b/>
        </w:rPr>
        <w:t xml:space="preserve">Các use case trong biểu đồ: </w:t>
      </w:r>
      <w:r>
        <w:t>Danh mục các use case được mô hình hóa trong biểu đồ phân rã của Khách hàng:</w:t>
      </w:r>
    </w:p>
    <w:p w14:paraId="1E27D752"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1. Tra cứu &amp; xem danh mục thuốc: </w:t>
      </w:r>
      <w:r>
        <w:rPr>
          <w:rFonts w:ascii="Times New Roman" w:hAnsi="Times New Roman"/>
          <w:sz w:val="26"/>
        </w:rPr>
        <w:t>Khách hàng duyệt danh mục thuốc theo nhóm tác dụng, tìm kiếm sản phẩm theo tên thương mại hoặc hoạt chất.</w:t>
      </w:r>
    </w:p>
    <w:p w14:paraId="797C364F"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2. Xem chi tiết thuốc: </w:t>
      </w:r>
      <w:r>
        <w:rPr>
          <w:rFonts w:ascii="Times New Roman" w:hAnsi="Times New Roman"/>
          <w:sz w:val="26"/>
        </w:rPr>
        <w:t>Xem thông tin chi tiết về thành phần hoạt chất, dạng bào chế, quy cách đóng gói, giá niêm yết và hướng dẫn sử dụng định dạng phong phú.</w:t>
      </w:r>
    </w:p>
    <w:p w14:paraId="2D3C6684"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3. Quản lý giỏ hàng: </w:t>
      </w:r>
      <w:r>
        <w:rPr>
          <w:rFonts w:ascii="Times New Roman" w:hAnsi="Times New Roman"/>
          <w:sz w:val="26"/>
        </w:rPr>
        <w:t>Thêm thuốc vào giỏ hàng, cập nhật số lượng, xóa sản phẩm và lưu giỏ hàng tạm thời qua Cookie (khách vãng lai) hoặc Session (khách đăng nhập).</w:t>
      </w:r>
    </w:p>
    <w:p w14:paraId="0135AC80"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4. Đặt mua trực tuyến: </w:t>
      </w:r>
      <w:r>
        <w:rPr>
          <w:rFonts w:ascii="Times New Roman" w:hAnsi="Times New Roman"/>
          <w:sz w:val="26"/>
        </w:rPr>
        <w:t>Khách hàng nhập thông tin nhận hàng và thanh toán. Use case này chứa điểm mở rộng 'Tải lên ảnh đơn thuốc' với quan hệ «extend» khi giỏ có thuốc kê đơn (KeDon == 1, ràng buộc BR02) và quan hệ «include» đến 'Kiểm tra kho FEFO' (ràng buộc BR01, BR03).</w:t>
      </w:r>
    </w:p>
    <w:p w14:paraId="0327561D"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5. Gửi đơn thuốc nhờ tư vấn: </w:t>
      </w:r>
      <w:r>
        <w:rPr>
          <w:rFonts w:ascii="Times New Roman" w:hAnsi="Times New Roman"/>
          <w:sz w:val="26"/>
        </w:rPr>
        <w:t>Tải lên ảnh chụp đơn thuốc có chữ ký bác sĩ hoặc nhập mã đơn điện tử quốc gia để nhận tư vấn chỉ định từ dược sĩ.</w:t>
      </w:r>
    </w:p>
    <w:p w14:paraId="171F3F1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6. Theo dõi trạng thái đơn hàng: </w:t>
      </w:r>
      <w:r>
        <w:rPr>
          <w:rFonts w:ascii="Times New Roman" w:hAnsi="Times New Roman"/>
          <w:sz w:val="26"/>
        </w:rPr>
        <w:t>Xem danh sách các đơn hàng đã mua và tra cứu tiến trình trạng thái từ Chờ xác nhận đến Giao hàng thành công.</w:t>
      </w:r>
    </w:p>
    <w:p w14:paraId="24C38525"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7. Đăng ký / Quản lý tài khoản: </w:t>
      </w:r>
      <w:r>
        <w:rPr>
          <w:rFonts w:ascii="Times New Roman" w:hAnsi="Times New Roman"/>
          <w:sz w:val="26"/>
        </w:rPr>
        <w:t>Tạo tài khoản thành viên mới và cập nhật hồ sơ cá nhân (Họ tên, Số điện thoại, Địa chỉ giao hàng).</w:t>
      </w:r>
    </w:p>
    <w:p w14:paraId="7BD7A156" w14:textId="77777777" w:rsidR="00DB6CF3" w:rsidRDefault="00DB6CF3" w:rsidP="00DB6CF3">
      <w:pPr>
        <w:spacing w:after="100" w:line="293" w:lineRule="auto"/>
        <w:jc w:val="both"/>
      </w:pPr>
      <w:r>
        <w:rPr>
          <w:b/>
        </w:rPr>
        <w:t xml:space="preserve">Lưu ý đánh giá: </w:t>
      </w:r>
      <w:r>
        <w:rPr>
          <w:i/>
        </w:rPr>
        <w:t xml:space="preserve">Nhận xét chuyên môn &amp; Khuyến nghị hiệu chỉnh: Biểu đồ trên đã thể hiện rất tốt các bước mua hàng và điểm mở rộng kê đơn (BR02) cũng như kiểm tra </w:t>
      </w:r>
      <w:r>
        <w:rPr>
          <w:i/>
        </w:rPr>
        <w:lastRenderedPageBreak/>
        <w:t>FEFO (BR01). Tuy nhiên, về mặt ký pháp UML chuẩn mực, biểu đồ phân rã của Khách hàng không nên để đường liên kết nối ngang sang tác nhân 'Dược sĩ bán hàng' ở ranh giới bên phải (vì Dược sĩ có phân hệ use case riêng). Đồng thời, nên bổ sung tác nhân cha 'Người dùng (đã đăng nhập)' với mũi tên kế thừa (tam giác rỗng) và tách riêng 'Đăng ký' với 'Quản lý tài khoản' để khớp 100% với Biểu đồ Use Case tổng quát.</w:t>
      </w:r>
    </w:p>
    <w:p w14:paraId="1A554DFA" w14:textId="77777777" w:rsidR="00DB6CF3" w:rsidRPr="007F1176" w:rsidRDefault="00DB6CF3" w:rsidP="007F1176">
      <w:pPr>
        <w:pStyle w:val="Heading3"/>
      </w:pPr>
      <w:bookmarkStart w:id="26" w:name="_Toc242926068"/>
      <w:r w:rsidRPr="007F1176">
        <w:t>3.2.2. Phân hệ tác nhân Dược sĩ bán hàng</w:t>
      </w:r>
      <w:bookmarkEnd w:id="26"/>
    </w:p>
    <w:p w14:paraId="559D3713" w14:textId="77777777" w:rsidR="00DB6CF3" w:rsidRDefault="00DB6CF3" w:rsidP="00DB6CF3">
      <w:pPr>
        <w:spacing w:after="100" w:line="293" w:lineRule="auto"/>
        <w:jc w:val="both"/>
      </w:pPr>
      <w:r>
        <w:t>Tác nhân Dược sĩ bán hàng thực hiện 4 use case chuyên môn tại quầy và hỗ trợ đơn hàng trực tuyến:</w:t>
      </w:r>
    </w:p>
    <w:p w14:paraId="0B56CA25" w14:textId="3CC3F687" w:rsidR="00DB6CF3" w:rsidRDefault="007F1176" w:rsidP="00DB6CF3">
      <w:pPr>
        <w:spacing w:before="160" w:after="80"/>
        <w:jc w:val="center"/>
      </w:pPr>
      <w:r>
        <w:rPr>
          <w:noProof/>
        </w:rPr>
        <w:drawing>
          <wp:inline distT="0" distB="0" distL="0" distR="0" wp14:anchorId="26DE8DFC" wp14:editId="351D3696">
            <wp:extent cx="5760720" cy="4224020"/>
            <wp:effectExtent l="0" t="0" r="0" b="5080"/>
            <wp:docPr id="1933050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224020"/>
                    </a:xfrm>
                    <a:prstGeom prst="rect">
                      <a:avLst/>
                    </a:prstGeom>
                    <a:noFill/>
                    <a:ln>
                      <a:noFill/>
                    </a:ln>
                  </pic:spPr>
                </pic:pic>
              </a:graphicData>
            </a:graphic>
          </wp:inline>
        </w:drawing>
      </w:r>
    </w:p>
    <w:p w14:paraId="1B9592AF" w14:textId="73B5A28D" w:rsidR="00DB6CF3" w:rsidRDefault="00DB6CF3" w:rsidP="007F1176">
      <w:pPr>
        <w:pStyle w:val="hnh"/>
      </w:pPr>
      <w:bookmarkStart w:id="27" w:name="_Toc242925954"/>
      <w:r>
        <w:t xml:space="preserve">Hình </w:t>
      </w:r>
      <w:r w:rsidR="007F1176">
        <w:t>4</w:t>
      </w:r>
      <w:r>
        <w:t xml:space="preserve">. Biểu đồ use case phân rã </w:t>
      </w:r>
      <w:r w:rsidR="00D84EAE">
        <w:t>-</w:t>
      </w:r>
      <w:r>
        <w:t xml:space="preserve"> Tác nhân Dược sĩ bán hàng</w:t>
      </w:r>
      <w:bookmarkEnd w:id="27"/>
      <w:r>
        <w:rPr>
          <w:color w:val="555555"/>
        </w:rPr>
        <w:t xml:space="preserve"> </w:t>
      </w:r>
    </w:p>
    <w:p w14:paraId="5429019D" w14:textId="57FB5234"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UC07 </w:t>
      </w:r>
      <w:r w:rsidR="00D84EAE">
        <w:rPr>
          <w:rFonts w:ascii="Times New Roman" w:hAnsi="Times New Roman"/>
          <w:b/>
          <w:sz w:val="26"/>
        </w:rPr>
        <w:t>-</w:t>
      </w:r>
      <w:r>
        <w:rPr>
          <w:rFonts w:ascii="Times New Roman" w:hAnsi="Times New Roman"/>
          <w:b/>
          <w:sz w:val="26"/>
        </w:rPr>
        <w:t xml:space="preserve"> Lập hóa đơn bán tại quầy: </w:t>
      </w:r>
      <w:r>
        <w:rPr>
          <w:rFonts w:ascii="Times New Roman" w:hAnsi="Times New Roman"/>
          <w:sz w:val="26"/>
        </w:rPr>
        <w:t>Giao diện bán lẻ tại quầy POS, quét/chọn thuốc, hệ thống tự động gợi ý lô có hạn sử dụng gần nhất (FEFO), in hóa đơn và thanh toán ngay.</w:t>
      </w:r>
    </w:p>
    <w:p w14:paraId="442FCD29" w14:textId="5413BD1B"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UC08 </w:t>
      </w:r>
      <w:r w:rsidR="00D84EAE">
        <w:rPr>
          <w:rFonts w:ascii="Times New Roman" w:hAnsi="Times New Roman"/>
          <w:b/>
          <w:sz w:val="26"/>
        </w:rPr>
        <w:t>-</w:t>
      </w:r>
      <w:r>
        <w:rPr>
          <w:rFonts w:ascii="Times New Roman" w:hAnsi="Times New Roman"/>
          <w:b/>
          <w:sz w:val="26"/>
        </w:rPr>
        <w:t xml:space="preserve"> Tra cứu hàng tồn theo lô: </w:t>
      </w:r>
      <w:r>
        <w:rPr>
          <w:rFonts w:ascii="Times New Roman" w:hAnsi="Times New Roman"/>
          <w:sz w:val="26"/>
        </w:rPr>
        <w:t>Xem danh sách tồn kho chi tiết theo từng số lô sản xuất, ngày sản xuất, hạn dùng và giá nhập để kiểm soát kho.</w:t>
      </w:r>
    </w:p>
    <w:p w14:paraId="78DE71A9" w14:textId="0F5CF94B"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UC09 </w:t>
      </w:r>
      <w:r w:rsidR="00D84EAE">
        <w:rPr>
          <w:rFonts w:ascii="Times New Roman" w:hAnsi="Times New Roman"/>
          <w:b/>
          <w:sz w:val="26"/>
        </w:rPr>
        <w:t>-</w:t>
      </w:r>
      <w:r>
        <w:rPr>
          <w:rFonts w:ascii="Times New Roman" w:hAnsi="Times New Roman"/>
          <w:b/>
          <w:sz w:val="26"/>
        </w:rPr>
        <w:t xml:space="preserve"> Kiểm tra đơn thuốc khách gửi: </w:t>
      </w:r>
      <w:r>
        <w:rPr>
          <w:rFonts w:ascii="Times New Roman" w:hAnsi="Times New Roman"/>
          <w:sz w:val="26"/>
        </w:rPr>
        <w:t>Xem ảnh đơn thuốc gốc của bệnh viện do khách gửi lên hoặc tra cứu tính hợp lệ của mã đơn điện tử.</w:t>
      </w:r>
    </w:p>
    <w:p w14:paraId="08BB6373" w14:textId="7C82CE0A"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UC10 </w:t>
      </w:r>
      <w:r w:rsidR="00D84EAE">
        <w:rPr>
          <w:rFonts w:ascii="Times New Roman" w:hAnsi="Times New Roman"/>
          <w:b/>
          <w:sz w:val="26"/>
        </w:rPr>
        <w:t>-</w:t>
      </w:r>
      <w:r>
        <w:rPr>
          <w:rFonts w:ascii="Times New Roman" w:hAnsi="Times New Roman"/>
          <w:b/>
          <w:sz w:val="26"/>
        </w:rPr>
        <w:t xml:space="preserve"> Xác nhận, cập nhật trạng thái đơn trực tuyến: </w:t>
      </w:r>
      <w:r>
        <w:rPr>
          <w:rFonts w:ascii="Times New Roman" w:hAnsi="Times New Roman"/>
          <w:sz w:val="26"/>
        </w:rPr>
        <w:t>Duyệt đơn hàng trực tuyến đủ điều kiện, tự động trừ tồn kho theo lô FEFO và kích hoạt quy trình giao hàng.</w:t>
      </w:r>
    </w:p>
    <w:p w14:paraId="17E2DA6B" w14:textId="77777777" w:rsidR="00DB6CF3" w:rsidRPr="007F1176" w:rsidRDefault="00DB6CF3" w:rsidP="007F1176">
      <w:pPr>
        <w:pStyle w:val="Heading3"/>
      </w:pPr>
      <w:bookmarkStart w:id="28" w:name="_Toc242926069"/>
      <w:r w:rsidRPr="007F1176">
        <w:lastRenderedPageBreak/>
        <w:t>3.2.3. Phân hệ tác nhân Quản trị viên (Admin)</w:t>
      </w:r>
      <w:bookmarkEnd w:id="28"/>
    </w:p>
    <w:p w14:paraId="74E1F1B7" w14:textId="77777777" w:rsidR="00DB6CF3" w:rsidRDefault="00DB6CF3" w:rsidP="00DB6CF3">
      <w:pPr>
        <w:spacing w:after="100" w:line="293" w:lineRule="auto"/>
        <w:jc w:val="both"/>
      </w:pPr>
      <w:r>
        <w:t>Tác nhân Quản trị viên (Admin) quản lý toàn bộ tài nguyên hệ thống, dữ liệu thuốc, nhà cung cấp, kho dược và thống kê. Dưới đây là biểu đồ use case phân rã của Quản trị viên trích xuất trực tiếp từ bản vẽ thiết kế của nhóm:</w:t>
      </w:r>
    </w:p>
    <w:p w14:paraId="1B02F830" w14:textId="77777777" w:rsidR="00DB6CF3" w:rsidRDefault="00DB6CF3" w:rsidP="00DB6CF3">
      <w:pPr>
        <w:spacing w:before="160" w:after="80"/>
        <w:jc w:val="center"/>
      </w:pPr>
      <w:r>
        <w:rPr>
          <w:noProof/>
        </w:rPr>
        <w:drawing>
          <wp:inline distT="0" distB="0" distL="0" distR="0" wp14:anchorId="6A480B9A" wp14:editId="68F20BCD">
            <wp:extent cx="5303520" cy="3209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Admin.jpg"/>
                    <pic:cNvPicPr/>
                  </pic:nvPicPr>
                  <pic:blipFill>
                    <a:blip r:embed="rId17"/>
                    <a:stretch>
                      <a:fillRect/>
                    </a:stretch>
                  </pic:blipFill>
                  <pic:spPr>
                    <a:xfrm>
                      <a:off x="0" y="0"/>
                      <a:ext cx="5303520" cy="3209463"/>
                    </a:xfrm>
                    <a:prstGeom prst="rect">
                      <a:avLst/>
                    </a:prstGeom>
                  </pic:spPr>
                </pic:pic>
              </a:graphicData>
            </a:graphic>
          </wp:inline>
        </w:drawing>
      </w:r>
    </w:p>
    <w:p w14:paraId="5BF802E8" w14:textId="1A2F25DC" w:rsidR="00DB6CF3" w:rsidRPr="007F1176" w:rsidRDefault="00DB6CF3" w:rsidP="007F1176">
      <w:pPr>
        <w:pStyle w:val="hnh"/>
        <w:rPr>
          <w:lang w:val="vi-VN"/>
        </w:rPr>
      </w:pPr>
      <w:bookmarkStart w:id="29" w:name="_Toc242925955"/>
      <w:r>
        <w:t xml:space="preserve">Hình </w:t>
      </w:r>
      <w:r w:rsidR="007F1176">
        <w:t>5</w:t>
      </w:r>
      <w:r>
        <w:t xml:space="preserve">. Biểu đồ use case phân rã </w:t>
      </w:r>
      <w:r w:rsidR="00D84EAE">
        <w:t>-</w:t>
      </w:r>
      <w:r>
        <w:t xml:space="preserve"> Tác nhân Quản trị viên</w:t>
      </w:r>
      <w:bookmarkEnd w:id="29"/>
      <w:r>
        <w:t xml:space="preserve"> </w:t>
      </w:r>
    </w:p>
    <w:p w14:paraId="54946455" w14:textId="77777777" w:rsidR="00DB6CF3" w:rsidRDefault="00DB6CF3" w:rsidP="00DB6CF3">
      <w:pPr>
        <w:spacing w:after="100" w:line="293" w:lineRule="auto"/>
        <w:jc w:val="both"/>
      </w:pPr>
      <w:r>
        <w:rPr>
          <w:b/>
        </w:rPr>
        <w:t xml:space="preserve">Các use case theo đúng bản vẽ: </w:t>
      </w:r>
      <w:r>
        <w:t>Danh mục chi tiết các use case được mô hình hóa trong biểu đồ phân rã Quản trị viên:</w:t>
      </w:r>
    </w:p>
    <w:p w14:paraId="5BD9F9DA"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1. Quản lý danh mục thuốc: </w:t>
      </w:r>
      <w:r>
        <w:rPr>
          <w:rFonts w:ascii="Times New Roman" w:hAnsi="Times New Roman"/>
          <w:sz w:val="26"/>
        </w:rPr>
        <w:t>Thêm mới, chỉnh sửa thông tin thuốc, quy cách đóng gói, giá bán lẻ, cờ thuốc kê đơn (KeDon) và upload ảnh thuốc vào hệ thống.</w:t>
      </w:r>
    </w:p>
    <w:p w14:paraId="54530C64"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2. Quản lý nhóm thuốc và nhà cung cấp: </w:t>
      </w:r>
      <w:r>
        <w:rPr>
          <w:rFonts w:ascii="Times New Roman" w:hAnsi="Times New Roman"/>
          <w:sz w:val="26"/>
        </w:rPr>
        <w:t>Quản lý danh mục phân loại nhóm tác dụng dược lý và thông tin các công ty dược, nhà phân phối cung cấp thuốc.</w:t>
      </w:r>
    </w:p>
    <w:p w14:paraId="110F3D42"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3. Nhập kho và quản lý lô thuốc.: </w:t>
      </w:r>
      <w:r>
        <w:rPr>
          <w:rFonts w:ascii="Times New Roman" w:hAnsi="Times New Roman"/>
          <w:sz w:val="26"/>
        </w:rPr>
        <w:t>Nhập các lô thuốc mới từ nhà cung cấp, ghi nhận số lô, ngày sản xuất, hạn dùng, giá nhập và kiểm tra logic NgaySX &lt; HanSuDung (BR05).</w:t>
      </w:r>
    </w:p>
    <w:p w14:paraId="10ADDA28"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4. Theo dõi cảnh báo kho dược.: </w:t>
      </w:r>
      <w:r>
        <w:rPr>
          <w:rFonts w:ascii="Times New Roman" w:hAnsi="Times New Roman"/>
          <w:sz w:val="26"/>
        </w:rPr>
        <w:t>Màn hình giám sát tự động cảnh báo các lô thuốc sắp hết hạn (dưới 60 ngày) và các mặt hàng thuốc sắp cạn tồn kho (tồn &lt;= 10).</w:t>
      </w:r>
    </w:p>
    <w:p w14:paraId="7896E77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5. Thống kê doanh thu và thuốc bán chạy: </w:t>
      </w:r>
      <w:r>
        <w:rPr>
          <w:rFonts w:ascii="Times New Roman" w:hAnsi="Times New Roman"/>
          <w:sz w:val="26"/>
        </w:rPr>
        <w:t>Báo cáo doanh thu bán lẻ tại quầy, doanh thu đặt hàng trực tuyến theo khoảng thời gian và bảng xếp hạng các loại thuốc bán chạy nhất.</w:t>
      </w:r>
    </w:p>
    <w:p w14:paraId="503A2C7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6. Quản lý tài khoản và phân quyền.: </w:t>
      </w:r>
      <w:r>
        <w:rPr>
          <w:rFonts w:ascii="Times New Roman" w:hAnsi="Times New Roman"/>
          <w:sz w:val="26"/>
        </w:rPr>
        <w:t>Quản lý danh sách tài khoản người dùng, cấp quyền nhân viên Dược sĩ và phân quyền quản trị hệ thống.</w:t>
      </w:r>
    </w:p>
    <w:p w14:paraId="62C8136A"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7. Giám sát đơn hàng toàn chuỗi.: </w:t>
      </w:r>
      <w:r>
        <w:rPr>
          <w:rFonts w:ascii="Times New Roman" w:hAnsi="Times New Roman"/>
          <w:sz w:val="26"/>
        </w:rPr>
        <w:t>Theo dõi toàn bộ luồng luân chuyển đơn hàng trên toàn hệ thống chuỗi nhà thuốc từ lúc tạo đơn đến khi hoàn tất.</w:t>
      </w:r>
    </w:p>
    <w:p w14:paraId="309DA8F8"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lastRenderedPageBreak/>
        <w:t xml:space="preserve">8. Đăng nhập hệ thống.: </w:t>
      </w:r>
      <w:r>
        <w:rPr>
          <w:rFonts w:ascii="Times New Roman" w:hAnsi="Times New Roman"/>
          <w:sz w:val="26"/>
        </w:rPr>
        <w:t>Chức năng xác thực danh tính vào khu vực quản trị (thuộc nhóm use case kế thừa từ Người dùng đã đăng nhập).</w:t>
      </w:r>
    </w:p>
    <w:p w14:paraId="2B67F54E"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9. Đổi mật khẩu / Đăng xuất.: </w:t>
      </w:r>
      <w:r>
        <w:rPr>
          <w:rFonts w:ascii="Times New Roman" w:hAnsi="Times New Roman"/>
          <w:sz w:val="26"/>
        </w:rPr>
        <w:t>Các chức năng bảo mật tài khoản cá nhân của Quản trị viên (thuộc nhóm use case kế thừa từ Người dùng đã đăng nhập).</w:t>
      </w:r>
    </w:p>
    <w:p w14:paraId="4E3A888D" w14:textId="77777777" w:rsidR="00DB6CF3" w:rsidRDefault="00DB6CF3" w:rsidP="007F1176">
      <w:pPr>
        <w:pStyle w:val="Heading2"/>
      </w:pPr>
      <w:bookmarkStart w:id="30" w:name="_Toc242926070"/>
      <w:r>
        <w:t>3.3. Phân rã use case 'Quản lý thuốc, nhà cung cấp, lô thuốc'</w:t>
      </w:r>
      <w:bookmarkEnd w:id="30"/>
    </w:p>
    <w:p w14:paraId="3695738C" w14:textId="74594FE3" w:rsidR="00DB6CF3" w:rsidRDefault="002328F3" w:rsidP="00DB6CF3">
      <w:pPr>
        <w:spacing w:after="100" w:line="293" w:lineRule="auto"/>
        <w:jc w:val="both"/>
      </w:pPr>
      <w:r>
        <w:t>U</w:t>
      </w:r>
      <w:r w:rsidR="00DB6CF3">
        <w:t>se case phức tạp và trọng tâm nhất của hệ thống là 'Quản lý thuốc, nhà cung cấp, lô thuốc' (UC11) được phân rã chi tiết thành một biểu đồ use case con riêng biệt, làm rõ các thao tác nghiệp vụ CRUD và kiểm soát các ràng buộc toàn vẹn dữ liệu (BR04, BR05, BR01):</w:t>
      </w:r>
    </w:p>
    <w:p w14:paraId="1E7E9209" w14:textId="37F2380B" w:rsidR="00DB6CF3" w:rsidRDefault="0032613C" w:rsidP="00DB6CF3">
      <w:pPr>
        <w:spacing w:before="160" w:after="80"/>
        <w:jc w:val="center"/>
      </w:pPr>
      <w:r w:rsidRPr="0032613C">
        <w:rPr>
          <w:noProof/>
        </w:rPr>
        <w:drawing>
          <wp:inline distT="0" distB="0" distL="0" distR="0" wp14:anchorId="625CDEA7" wp14:editId="619EB69B">
            <wp:extent cx="5760720" cy="4371975"/>
            <wp:effectExtent l="0" t="0" r="0" b="9525"/>
            <wp:docPr id="18333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8165" name=""/>
                    <pic:cNvPicPr/>
                  </pic:nvPicPr>
                  <pic:blipFill>
                    <a:blip r:embed="rId18"/>
                    <a:stretch>
                      <a:fillRect/>
                    </a:stretch>
                  </pic:blipFill>
                  <pic:spPr>
                    <a:xfrm>
                      <a:off x="0" y="0"/>
                      <a:ext cx="5760720" cy="4371975"/>
                    </a:xfrm>
                    <a:prstGeom prst="rect">
                      <a:avLst/>
                    </a:prstGeom>
                  </pic:spPr>
                </pic:pic>
              </a:graphicData>
            </a:graphic>
          </wp:inline>
        </w:drawing>
      </w:r>
    </w:p>
    <w:p w14:paraId="78B52461" w14:textId="16870F18" w:rsidR="00DB6CF3" w:rsidRPr="007F1176" w:rsidRDefault="00DB6CF3" w:rsidP="007F1176">
      <w:pPr>
        <w:pStyle w:val="hnh"/>
        <w:rPr>
          <w:lang w:val="vi-VN"/>
        </w:rPr>
      </w:pPr>
      <w:bookmarkStart w:id="31" w:name="_Toc242925956"/>
      <w:r w:rsidRPr="007F1176">
        <w:t xml:space="preserve">Hình </w:t>
      </w:r>
      <w:r w:rsidR="007F1176" w:rsidRPr="007F1176">
        <w:t>6</w:t>
      </w:r>
      <w:r w:rsidRPr="007F1176">
        <w:t>. Biểu đồ phân rã chi tiết use case 'Quản lý thuốc, nhà cung cấp, lô thuốc'</w:t>
      </w:r>
      <w:bookmarkEnd w:id="31"/>
    </w:p>
    <w:p w14:paraId="58419785" w14:textId="77777777" w:rsidR="00DB6CF3" w:rsidRDefault="00DB6CF3" w:rsidP="00DB6CF3">
      <w:pPr>
        <w:spacing w:after="100" w:line="293" w:lineRule="auto"/>
        <w:jc w:val="both"/>
      </w:pPr>
      <w:r>
        <w:rPr>
          <w:b/>
        </w:rPr>
        <w:t xml:space="preserve">Diễn giải các use case phân rã: </w:t>
      </w:r>
      <w:r>
        <w:t>Các thành phần use case con được phân rã bao gồm:</w:t>
      </w:r>
    </w:p>
    <w:p w14:paraId="675EB3F0" w14:textId="77777777" w:rsidR="00DB6CF3" w:rsidRDefault="00DB6CF3" w:rsidP="007F1176">
      <w:pPr>
        <w:pStyle w:val="ListBullet"/>
        <w:tabs>
          <w:tab w:val="num" w:pos="360"/>
        </w:tabs>
        <w:spacing w:after="60" w:line="288" w:lineRule="auto"/>
        <w:ind w:left="360" w:hanging="360"/>
      </w:pPr>
      <w:r>
        <w:rPr>
          <w:rFonts w:ascii="Times New Roman" w:hAnsi="Times New Roman"/>
          <w:b/>
          <w:sz w:val="26"/>
        </w:rPr>
        <w:t xml:space="preserve">• Thêm mới thuốc: </w:t>
      </w:r>
      <w:r>
        <w:rPr>
          <w:rFonts w:ascii="Times New Roman" w:hAnsi="Times New Roman"/>
          <w:sz w:val="26"/>
        </w:rPr>
        <w:t>Tạo mới thuốc kèm thông tin thành phần hoạt chất, dạng bào chế, đơn vị tính, giá bán lẻ, cờ kê đơn (KeDon) và upload ảnh thuốc vào wwwroot/uploads/thuoc/.</w:t>
      </w:r>
    </w:p>
    <w:p w14:paraId="3729EA3C"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 Cập nhật thông tin thuốc: </w:t>
      </w:r>
      <w:r>
        <w:rPr>
          <w:rFonts w:ascii="Times New Roman" w:hAnsi="Times New Roman"/>
          <w:sz w:val="26"/>
        </w:rPr>
        <w:t>Cập nhật mô tả, chỉ định, chống chỉ định và hướng dẫn sử dụng định dạng HTML phong phú qua trình soạn thảo TinyMCE.</w:t>
      </w:r>
    </w:p>
    <w:p w14:paraId="5E0BD6CA"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lastRenderedPageBreak/>
        <w:t xml:space="preserve">• Xóa thuốc (Kiểm tra BR04): </w:t>
      </w:r>
      <w:r>
        <w:rPr>
          <w:rFonts w:ascii="Times New Roman" w:hAnsi="Times New Roman"/>
          <w:sz w:val="26"/>
        </w:rPr>
        <w:t>Kiểm tra toàn vẹn tham chiếu theo quy tắc BR04. Nếu thuốc đã có dữ liệu trong LoThuoc hoặc ChiTietHoaDon, hệ thống bắt ngoại lệ DbUpdateException và chặn thao tác xóa vật lý.</w:t>
      </w:r>
    </w:p>
    <w:p w14:paraId="073BD8CE"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 Nhập lô thuốc mới (Kiểm tra BR05): </w:t>
      </w:r>
      <w:r>
        <w:rPr>
          <w:rFonts w:ascii="Times New Roman" w:hAnsi="Times New Roman"/>
          <w:sz w:val="26"/>
        </w:rPr>
        <w:t>Nhập lô thuốc mới kèm số lô, ngày SX, hạn dùng, giá nhập; hệ thống kiểm tra bắt buộc NgaySX &lt; HanSuDung và HanSuDung &gt; Hôm nay theo quy tắc BR05.</w:t>
      </w:r>
    </w:p>
    <w:p w14:paraId="1DF90D03" w14:textId="77777777" w:rsidR="00DB6CF3" w:rsidRDefault="00DB6CF3" w:rsidP="00DB6CF3">
      <w:pPr>
        <w:pStyle w:val="ListBullet"/>
        <w:tabs>
          <w:tab w:val="num" w:pos="360"/>
        </w:tabs>
        <w:spacing w:after="60" w:line="288" w:lineRule="auto"/>
        <w:ind w:left="360" w:hanging="360"/>
        <w:jc w:val="both"/>
      </w:pPr>
      <w:r>
        <w:rPr>
          <w:rFonts w:ascii="Times New Roman" w:hAnsi="Times New Roman"/>
          <w:b/>
          <w:sz w:val="26"/>
        </w:rPr>
        <w:t xml:space="preserve">• Tra cứu &amp; cập nhật tồn lô thuốc: </w:t>
      </w:r>
      <w:r>
        <w:rPr>
          <w:rFonts w:ascii="Times New Roman" w:hAnsi="Times New Roman"/>
          <w:sz w:val="26"/>
        </w:rPr>
        <w:t>Tra cứu danh sách các lô thuốc còn hạn và kiểm tra số lượng tồn khả dụng phục vụ xuất kho theo nguyên tắc FEFO (BR01).</w:t>
      </w:r>
    </w:p>
    <w:p w14:paraId="7674EC13" w14:textId="77777777" w:rsidR="00DB6CF3" w:rsidRDefault="00DB6CF3" w:rsidP="00DB6CF3">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 Quản lý nhà cung cấp: </w:t>
      </w:r>
      <w:r>
        <w:rPr>
          <w:rFonts w:ascii="Times New Roman" w:hAnsi="Times New Roman"/>
          <w:sz w:val="26"/>
        </w:rPr>
        <w:t>Quản lý danh sách các công ty dược phẩm, số điện thoại liên hệ và địa chỉ nhà cung cấp.</w:t>
      </w:r>
    </w:p>
    <w:p w14:paraId="660519BB" w14:textId="45BD7CAF" w:rsidR="0032613C" w:rsidRPr="0032613C" w:rsidRDefault="0032613C" w:rsidP="0032613C">
      <w:pPr>
        <w:pStyle w:val="Heading2"/>
        <w:rPr>
          <w:lang w:val="vi-VN"/>
        </w:rPr>
      </w:pPr>
      <w:bookmarkStart w:id="32" w:name="_Toc242926071"/>
      <w:r>
        <w:t>3.4. Danh mục 18 Use Case chính thức</w:t>
      </w:r>
      <w:bookmarkEnd w:id="32"/>
    </w:p>
    <w:p w14:paraId="41A11850" w14:textId="47A14E63" w:rsidR="00DA109E" w:rsidRPr="002328F3" w:rsidRDefault="00DA109E" w:rsidP="00340F2B">
      <w:pPr>
        <w:pStyle w:val="Bngbiu"/>
        <w:rPr>
          <w:lang w:val="vi-VN"/>
        </w:rPr>
      </w:pPr>
      <w:bookmarkStart w:id="33" w:name="_Toc242926028"/>
      <w:r w:rsidRPr="00340F2B">
        <w:t xml:space="preserve">Bảng </w:t>
      </w:r>
      <w:bookmarkEnd w:id="21"/>
      <w:r w:rsidR="002328F3">
        <w:t>3</w:t>
      </w:r>
      <w:r w:rsidR="002328F3">
        <w:rPr>
          <w:lang w:val="vi-VN"/>
        </w:rPr>
        <w:t>.1 Danh mục 18 use case chính</w:t>
      </w:r>
      <w:bookmarkEnd w:id="33"/>
    </w:p>
    <w:tbl>
      <w:tblPr>
        <w:tblStyle w:val="TableGrid"/>
        <w:tblW w:w="9209" w:type="dxa"/>
        <w:tblLook w:val="04A0" w:firstRow="1" w:lastRow="0" w:firstColumn="1" w:lastColumn="0" w:noHBand="0" w:noVBand="1"/>
      </w:tblPr>
      <w:tblGrid>
        <w:gridCol w:w="1238"/>
        <w:gridCol w:w="4002"/>
        <w:gridCol w:w="2126"/>
        <w:gridCol w:w="1843"/>
      </w:tblGrid>
      <w:tr w:rsidR="0032613C" w14:paraId="389B7136" w14:textId="77777777" w:rsidTr="0032613C">
        <w:tc>
          <w:tcPr>
            <w:tcW w:w="1238" w:type="dxa"/>
          </w:tcPr>
          <w:p w14:paraId="4D9B8F0C" w14:textId="305C9739" w:rsidR="0032613C" w:rsidRPr="0032613C" w:rsidRDefault="0032613C" w:rsidP="0032613C">
            <w:pPr>
              <w:rPr>
                <w:color w:val="000000" w:themeColor="text1"/>
                <w:lang w:val="vi-VN"/>
              </w:rPr>
            </w:pPr>
            <w:r w:rsidRPr="0032613C">
              <w:rPr>
                <w:b/>
                <w:color w:val="000000" w:themeColor="text1"/>
                <w:sz w:val="23"/>
              </w:rPr>
              <w:t>Mã UC</w:t>
            </w:r>
          </w:p>
        </w:tc>
        <w:tc>
          <w:tcPr>
            <w:tcW w:w="4002" w:type="dxa"/>
          </w:tcPr>
          <w:p w14:paraId="6070B994" w14:textId="1A1264DF" w:rsidR="0032613C" w:rsidRPr="0032613C" w:rsidRDefault="0032613C" w:rsidP="0032613C">
            <w:pPr>
              <w:rPr>
                <w:color w:val="000000" w:themeColor="text1"/>
              </w:rPr>
            </w:pPr>
            <w:r w:rsidRPr="0032613C">
              <w:rPr>
                <w:b/>
                <w:color w:val="000000" w:themeColor="text1"/>
                <w:sz w:val="23"/>
              </w:rPr>
              <w:t>Tên Use Case</w:t>
            </w:r>
          </w:p>
        </w:tc>
        <w:tc>
          <w:tcPr>
            <w:tcW w:w="2126" w:type="dxa"/>
          </w:tcPr>
          <w:p w14:paraId="5D61A58D" w14:textId="7FB507BF" w:rsidR="0032613C" w:rsidRPr="0032613C" w:rsidRDefault="0032613C" w:rsidP="0032613C">
            <w:pPr>
              <w:rPr>
                <w:color w:val="000000" w:themeColor="text1"/>
              </w:rPr>
            </w:pPr>
            <w:r w:rsidRPr="0032613C">
              <w:rPr>
                <w:b/>
                <w:color w:val="000000" w:themeColor="text1"/>
                <w:sz w:val="23"/>
              </w:rPr>
              <w:t>Tác nhân chính</w:t>
            </w:r>
          </w:p>
        </w:tc>
        <w:tc>
          <w:tcPr>
            <w:tcW w:w="1843" w:type="dxa"/>
          </w:tcPr>
          <w:p w14:paraId="63CBAEED" w14:textId="4946CA54" w:rsidR="0032613C" w:rsidRPr="0032613C" w:rsidRDefault="0032613C" w:rsidP="0032613C">
            <w:pPr>
              <w:rPr>
                <w:color w:val="000000" w:themeColor="text1"/>
                <w:lang w:val="vi-VN"/>
              </w:rPr>
            </w:pPr>
            <w:r w:rsidRPr="0032613C">
              <w:rPr>
                <w:b/>
                <w:color w:val="000000" w:themeColor="text1"/>
                <w:sz w:val="23"/>
              </w:rPr>
              <w:t>Loại</w:t>
            </w:r>
          </w:p>
        </w:tc>
      </w:tr>
      <w:tr w:rsidR="0032613C" w14:paraId="002F1B06" w14:textId="77777777" w:rsidTr="0032613C">
        <w:tc>
          <w:tcPr>
            <w:tcW w:w="1238" w:type="dxa"/>
          </w:tcPr>
          <w:p w14:paraId="3E52EC66" w14:textId="3CEDD060" w:rsidR="0032613C" w:rsidRPr="0032613C" w:rsidRDefault="0032613C" w:rsidP="0032613C">
            <w:pPr>
              <w:rPr>
                <w:color w:val="000000" w:themeColor="text1"/>
                <w:lang w:val="vi-VN"/>
              </w:rPr>
            </w:pPr>
            <w:r w:rsidRPr="0032613C">
              <w:rPr>
                <w:color w:val="000000" w:themeColor="text1"/>
              </w:rPr>
              <w:t>UC01</w:t>
            </w:r>
          </w:p>
        </w:tc>
        <w:tc>
          <w:tcPr>
            <w:tcW w:w="4002" w:type="dxa"/>
          </w:tcPr>
          <w:p w14:paraId="26E31F99" w14:textId="189C35E3" w:rsidR="0032613C" w:rsidRPr="0032613C" w:rsidRDefault="0032613C" w:rsidP="0032613C">
            <w:pPr>
              <w:rPr>
                <w:color w:val="000000" w:themeColor="text1"/>
              </w:rPr>
            </w:pPr>
            <w:r w:rsidRPr="0032613C">
              <w:rPr>
                <w:color w:val="000000" w:themeColor="text1"/>
              </w:rPr>
              <w:t>Đăng ký</w:t>
            </w:r>
          </w:p>
        </w:tc>
        <w:tc>
          <w:tcPr>
            <w:tcW w:w="2126" w:type="dxa"/>
          </w:tcPr>
          <w:p w14:paraId="05DA0B57" w14:textId="1DA689DE" w:rsidR="0032613C" w:rsidRPr="0032613C" w:rsidRDefault="0032613C" w:rsidP="0032613C">
            <w:pPr>
              <w:rPr>
                <w:color w:val="000000" w:themeColor="text1"/>
              </w:rPr>
            </w:pPr>
            <w:r w:rsidRPr="0032613C">
              <w:rPr>
                <w:color w:val="000000" w:themeColor="text1"/>
              </w:rPr>
              <w:t>Khách hàng</w:t>
            </w:r>
          </w:p>
        </w:tc>
        <w:tc>
          <w:tcPr>
            <w:tcW w:w="1843" w:type="dxa"/>
          </w:tcPr>
          <w:p w14:paraId="0E43DF59" w14:textId="42F37E56" w:rsidR="0032613C" w:rsidRPr="0032613C" w:rsidRDefault="0032613C" w:rsidP="0032613C">
            <w:pPr>
              <w:rPr>
                <w:color w:val="000000" w:themeColor="text1"/>
                <w:lang w:val="vi-VN"/>
              </w:rPr>
            </w:pPr>
            <w:r w:rsidRPr="0032613C">
              <w:rPr>
                <w:color w:val="000000" w:themeColor="text1"/>
              </w:rPr>
              <w:t>Chung</w:t>
            </w:r>
          </w:p>
        </w:tc>
      </w:tr>
      <w:tr w:rsidR="0032613C" w14:paraId="632B44B5" w14:textId="77777777" w:rsidTr="0032613C">
        <w:tc>
          <w:tcPr>
            <w:tcW w:w="1238" w:type="dxa"/>
          </w:tcPr>
          <w:p w14:paraId="2A2C5F4B" w14:textId="1B7DBBE2" w:rsidR="0032613C" w:rsidRPr="0032613C" w:rsidRDefault="0032613C" w:rsidP="0032613C">
            <w:pPr>
              <w:rPr>
                <w:color w:val="000000" w:themeColor="text1"/>
                <w:lang w:val="vi-VN"/>
              </w:rPr>
            </w:pPr>
            <w:r w:rsidRPr="0032613C">
              <w:rPr>
                <w:color w:val="000000" w:themeColor="text1"/>
              </w:rPr>
              <w:t>UC02</w:t>
            </w:r>
          </w:p>
        </w:tc>
        <w:tc>
          <w:tcPr>
            <w:tcW w:w="4002" w:type="dxa"/>
          </w:tcPr>
          <w:p w14:paraId="18FD1B09" w14:textId="53E44DB8" w:rsidR="0032613C" w:rsidRPr="0032613C" w:rsidRDefault="0032613C" w:rsidP="0032613C">
            <w:pPr>
              <w:rPr>
                <w:color w:val="000000" w:themeColor="text1"/>
              </w:rPr>
            </w:pPr>
            <w:r w:rsidRPr="0032613C">
              <w:rPr>
                <w:color w:val="000000" w:themeColor="text1"/>
              </w:rPr>
              <w:t>Tra cứu thuốc</w:t>
            </w:r>
          </w:p>
        </w:tc>
        <w:tc>
          <w:tcPr>
            <w:tcW w:w="2126" w:type="dxa"/>
          </w:tcPr>
          <w:p w14:paraId="0E0E14B1" w14:textId="58874A45" w:rsidR="0032613C" w:rsidRPr="0032613C" w:rsidRDefault="0032613C" w:rsidP="0032613C">
            <w:pPr>
              <w:rPr>
                <w:color w:val="000000" w:themeColor="text1"/>
              </w:rPr>
            </w:pPr>
            <w:r w:rsidRPr="0032613C">
              <w:rPr>
                <w:color w:val="000000" w:themeColor="text1"/>
              </w:rPr>
              <w:t>Khách hàng</w:t>
            </w:r>
          </w:p>
        </w:tc>
        <w:tc>
          <w:tcPr>
            <w:tcW w:w="1843" w:type="dxa"/>
          </w:tcPr>
          <w:p w14:paraId="035076E0" w14:textId="7DED5C12" w:rsidR="0032613C" w:rsidRPr="0032613C" w:rsidRDefault="0032613C" w:rsidP="0032613C">
            <w:pPr>
              <w:rPr>
                <w:color w:val="000000" w:themeColor="text1"/>
                <w:lang w:val="vi-VN"/>
              </w:rPr>
            </w:pPr>
            <w:r w:rsidRPr="0032613C">
              <w:rPr>
                <w:color w:val="000000" w:themeColor="text1"/>
              </w:rPr>
              <w:t>Chính</w:t>
            </w:r>
          </w:p>
        </w:tc>
      </w:tr>
      <w:tr w:rsidR="0032613C" w14:paraId="5A6F8829" w14:textId="77777777" w:rsidTr="0032613C">
        <w:tc>
          <w:tcPr>
            <w:tcW w:w="1238" w:type="dxa"/>
          </w:tcPr>
          <w:p w14:paraId="0DF7B0BE" w14:textId="0339404B" w:rsidR="0032613C" w:rsidRPr="0032613C" w:rsidRDefault="0032613C" w:rsidP="0032613C">
            <w:pPr>
              <w:rPr>
                <w:color w:val="000000" w:themeColor="text1"/>
                <w:lang w:val="vi-VN"/>
              </w:rPr>
            </w:pPr>
            <w:r w:rsidRPr="0032613C">
              <w:rPr>
                <w:color w:val="000000" w:themeColor="text1"/>
              </w:rPr>
              <w:t>UC03</w:t>
            </w:r>
          </w:p>
        </w:tc>
        <w:tc>
          <w:tcPr>
            <w:tcW w:w="4002" w:type="dxa"/>
          </w:tcPr>
          <w:p w14:paraId="2935D7B6" w14:textId="0D0716E0" w:rsidR="0032613C" w:rsidRPr="0032613C" w:rsidRDefault="0032613C" w:rsidP="0032613C">
            <w:pPr>
              <w:rPr>
                <w:color w:val="000000" w:themeColor="text1"/>
              </w:rPr>
            </w:pPr>
            <w:r w:rsidRPr="0032613C">
              <w:rPr>
                <w:color w:val="000000" w:themeColor="text1"/>
              </w:rPr>
              <w:t>Đặt mua thuốc</w:t>
            </w:r>
          </w:p>
        </w:tc>
        <w:tc>
          <w:tcPr>
            <w:tcW w:w="2126" w:type="dxa"/>
          </w:tcPr>
          <w:p w14:paraId="23D4B6ED" w14:textId="3A5DE5CC" w:rsidR="0032613C" w:rsidRPr="0032613C" w:rsidRDefault="0032613C" w:rsidP="0032613C">
            <w:pPr>
              <w:rPr>
                <w:color w:val="000000" w:themeColor="text1"/>
              </w:rPr>
            </w:pPr>
            <w:r w:rsidRPr="0032613C">
              <w:rPr>
                <w:color w:val="000000" w:themeColor="text1"/>
              </w:rPr>
              <w:t>Khách hàng</w:t>
            </w:r>
          </w:p>
        </w:tc>
        <w:tc>
          <w:tcPr>
            <w:tcW w:w="1843" w:type="dxa"/>
          </w:tcPr>
          <w:p w14:paraId="72442C75" w14:textId="6B89349F" w:rsidR="0032613C" w:rsidRPr="0032613C" w:rsidRDefault="0032613C" w:rsidP="0032613C">
            <w:pPr>
              <w:rPr>
                <w:color w:val="000000" w:themeColor="text1"/>
                <w:lang w:val="vi-VN"/>
              </w:rPr>
            </w:pPr>
            <w:r w:rsidRPr="0032613C">
              <w:rPr>
                <w:color w:val="000000" w:themeColor="text1"/>
              </w:rPr>
              <w:t>Chính</w:t>
            </w:r>
          </w:p>
        </w:tc>
      </w:tr>
      <w:tr w:rsidR="0032613C" w14:paraId="69068903" w14:textId="77777777" w:rsidTr="0032613C">
        <w:tc>
          <w:tcPr>
            <w:tcW w:w="1238" w:type="dxa"/>
          </w:tcPr>
          <w:p w14:paraId="03C7652A" w14:textId="7239708C" w:rsidR="0032613C" w:rsidRPr="0032613C" w:rsidRDefault="0032613C" w:rsidP="0032613C">
            <w:pPr>
              <w:rPr>
                <w:color w:val="000000" w:themeColor="text1"/>
                <w:lang w:val="vi-VN"/>
              </w:rPr>
            </w:pPr>
            <w:r w:rsidRPr="0032613C">
              <w:rPr>
                <w:color w:val="000000" w:themeColor="text1"/>
              </w:rPr>
              <w:t>UC04</w:t>
            </w:r>
          </w:p>
        </w:tc>
        <w:tc>
          <w:tcPr>
            <w:tcW w:w="4002" w:type="dxa"/>
          </w:tcPr>
          <w:p w14:paraId="6E577D97" w14:textId="275B832E" w:rsidR="0032613C" w:rsidRPr="0032613C" w:rsidRDefault="0032613C" w:rsidP="0032613C">
            <w:pPr>
              <w:rPr>
                <w:color w:val="000000" w:themeColor="text1"/>
              </w:rPr>
            </w:pPr>
            <w:r w:rsidRPr="0032613C">
              <w:rPr>
                <w:color w:val="000000" w:themeColor="text1"/>
              </w:rPr>
              <w:t>Gửi đơn thuốc để được tư vấn</w:t>
            </w:r>
          </w:p>
        </w:tc>
        <w:tc>
          <w:tcPr>
            <w:tcW w:w="2126" w:type="dxa"/>
          </w:tcPr>
          <w:p w14:paraId="1BB008E0" w14:textId="11C28307" w:rsidR="0032613C" w:rsidRPr="0032613C" w:rsidRDefault="0032613C" w:rsidP="0032613C">
            <w:pPr>
              <w:rPr>
                <w:color w:val="000000" w:themeColor="text1"/>
              </w:rPr>
            </w:pPr>
            <w:r w:rsidRPr="0032613C">
              <w:rPr>
                <w:color w:val="000000" w:themeColor="text1"/>
              </w:rPr>
              <w:t>Khách hàng</w:t>
            </w:r>
          </w:p>
        </w:tc>
        <w:tc>
          <w:tcPr>
            <w:tcW w:w="1843" w:type="dxa"/>
          </w:tcPr>
          <w:p w14:paraId="1380AEB0" w14:textId="46324780" w:rsidR="0032613C" w:rsidRPr="0032613C" w:rsidRDefault="0032613C" w:rsidP="0032613C">
            <w:pPr>
              <w:rPr>
                <w:color w:val="000000" w:themeColor="text1"/>
                <w:lang w:val="vi-VN"/>
              </w:rPr>
            </w:pPr>
            <w:r w:rsidRPr="0032613C">
              <w:rPr>
                <w:color w:val="000000" w:themeColor="text1"/>
              </w:rPr>
              <w:t>Chính</w:t>
            </w:r>
          </w:p>
        </w:tc>
      </w:tr>
      <w:tr w:rsidR="0032613C" w14:paraId="41E6C896" w14:textId="77777777" w:rsidTr="0032613C">
        <w:tc>
          <w:tcPr>
            <w:tcW w:w="1238" w:type="dxa"/>
          </w:tcPr>
          <w:p w14:paraId="09F05EAF" w14:textId="11EDDD88" w:rsidR="0032613C" w:rsidRPr="0032613C" w:rsidRDefault="0032613C" w:rsidP="0032613C">
            <w:pPr>
              <w:rPr>
                <w:color w:val="000000" w:themeColor="text1"/>
              </w:rPr>
            </w:pPr>
            <w:r w:rsidRPr="0032613C">
              <w:rPr>
                <w:color w:val="000000" w:themeColor="text1"/>
              </w:rPr>
              <w:t>UC05</w:t>
            </w:r>
          </w:p>
        </w:tc>
        <w:tc>
          <w:tcPr>
            <w:tcW w:w="4002" w:type="dxa"/>
          </w:tcPr>
          <w:p w14:paraId="656D26E7" w14:textId="6D5870B0" w:rsidR="0032613C" w:rsidRPr="0032613C" w:rsidRDefault="0032613C" w:rsidP="0032613C">
            <w:pPr>
              <w:rPr>
                <w:color w:val="000000" w:themeColor="text1"/>
              </w:rPr>
            </w:pPr>
            <w:r w:rsidRPr="0032613C">
              <w:rPr>
                <w:color w:val="000000" w:themeColor="text1"/>
              </w:rPr>
              <w:t>Theo dõi đơn hàng, lịch sử mua</w:t>
            </w:r>
          </w:p>
        </w:tc>
        <w:tc>
          <w:tcPr>
            <w:tcW w:w="2126" w:type="dxa"/>
          </w:tcPr>
          <w:p w14:paraId="277A6920" w14:textId="74E7F84F" w:rsidR="0032613C" w:rsidRPr="0032613C" w:rsidRDefault="0032613C" w:rsidP="0032613C">
            <w:pPr>
              <w:rPr>
                <w:color w:val="000000" w:themeColor="text1"/>
              </w:rPr>
            </w:pPr>
            <w:r w:rsidRPr="0032613C">
              <w:rPr>
                <w:color w:val="000000" w:themeColor="text1"/>
              </w:rPr>
              <w:t>Khách hàng</w:t>
            </w:r>
          </w:p>
        </w:tc>
        <w:tc>
          <w:tcPr>
            <w:tcW w:w="1843" w:type="dxa"/>
          </w:tcPr>
          <w:p w14:paraId="1E1FB81C" w14:textId="022DEFF4" w:rsidR="0032613C" w:rsidRPr="0032613C" w:rsidRDefault="0032613C" w:rsidP="0032613C">
            <w:pPr>
              <w:rPr>
                <w:color w:val="000000" w:themeColor="text1"/>
              </w:rPr>
            </w:pPr>
            <w:r w:rsidRPr="0032613C">
              <w:rPr>
                <w:color w:val="000000" w:themeColor="text1"/>
              </w:rPr>
              <w:t>Chính</w:t>
            </w:r>
          </w:p>
        </w:tc>
      </w:tr>
      <w:tr w:rsidR="0032613C" w14:paraId="5F7DEB8D" w14:textId="77777777" w:rsidTr="0032613C">
        <w:tc>
          <w:tcPr>
            <w:tcW w:w="1238" w:type="dxa"/>
          </w:tcPr>
          <w:p w14:paraId="7992281D" w14:textId="375B23DB" w:rsidR="0032613C" w:rsidRPr="0032613C" w:rsidRDefault="0032613C" w:rsidP="0032613C">
            <w:pPr>
              <w:rPr>
                <w:color w:val="000000" w:themeColor="text1"/>
              </w:rPr>
            </w:pPr>
            <w:r w:rsidRPr="0032613C">
              <w:rPr>
                <w:color w:val="000000" w:themeColor="text1"/>
              </w:rPr>
              <w:t>UC06</w:t>
            </w:r>
          </w:p>
        </w:tc>
        <w:tc>
          <w:tcPr>
            <w:tcW w:w="4002" w:type="dxa"/>
          </w:tcPr>
          <w:p w14:paraId="7719E0F6" w14:textId="3E7B5596" w:rsidR="0032613C" w:rsidRPr="0032613C" w:rsidRDefault="0032613C" w:rsidP="0032613C">
            <w:pPr>
              <w:rPr>
                <w:color w:val="000000" w:themeColor="text1"/>
              </w:rPr>
            </w:pPr>
            <w:r w:rsidRPr="0032613C">
              <w:rPr>
                <w:color w:val="000000" w:themeColor="text1"/>
              </w:rPr>
              <w:t>Quản lý tài khoản</w:t>
            </w:r>
          </w:p>
        </w:tc>
        <w:tc>
          <w:tcPr>
            <w:tcW w:w="2126" w:type="dxa"/>
          </w:tcPr>
          <w:p w14:paraId="36D82418" w14:textId="1C8F41D9" w:rsidR="0032613C" w:rsidRPr="0032613C" w:rsidRDefault="0032613C" w:rsidP="0032613C">
            <w:pPr>
              <w:rPr>
                <w:color w:val="000000" w:themeColor="text1"/>
              </w:rPr>
            </w:pPr>
            <w:r w:rsidRPr="0032613C">
              <w:rPr>
                <w:color w:val="000000" w:themeColor="text1"/>
              </w:rPr>
              <w:t>Khách hàng</w:t>
            </w:r>
          </w:p>
        </w:tc>
        <w:tc>
          <w:tcPr>
            <w:tcW w:w="1843" w:type="dxa"/>
          </w:tcPr>
          <w:p w14:paraId="1CED87C2" w14:textId="3EDDD9F4" w:rsidR="0032613C" w:rsidRPr="0032613C" w:rsidRDefault="0032613C" w:rsidP="0032613C">
            <w:pPr>
              <w:rPr>
                <w:color w:val="000000" w:themeColor="text1"/>
              </w:rPr>
            </w:pPr>
            <w:r w:rsidRPr="0032613C">
              <w:rPr>
                <w:color w:val="000000" w:themeColor="text1"/>
              </w:rPr>
              <w:t>Chính</w:t>
            </w:r>
          </w:p>
        </w:tc>
      </w:tr>
      <w:tr w:rsidR="0032613C" w14:paraId="3FFF9D48" w14:textId="77777777" w:rsidTr="0032613C">
        <w:tc>
          <w:tcPr>
            <w:tcW w:w="1238" w:type="dxa"/>
          </w:tcPr>
          <w:p w14:paraId="535A2B55" w14:textId="5FFF415A" w:rsidR="0032613C" w:rsidRPr="0032613C" w:rsidRDefault="0032613C" w:rsidP="0032613C">
            <w:pPr>
              <w:rPr>
                <w:color w:val="000000" w:themeColor="text1"/>
              </w:rPr>
            </w:pPr>
            <w:r w:rsidRPr="0032613C">
              <w:rPr>
                <w:color w:val="000000" w:themeColor="text1"/>
              </w:rPr>
              <w:t>UC07</w:t>
            </w:r>
          </w:p>
        </w:tc>
        <w:tc>
          <w:tcPr>
            <w:tcW w:w="4002" w:type="dxa"/>
          </w:tcPr>
          <w:p w14:paraId="453D3D83" w14:textId="5E7B001F" w:rsidR="0032613C" w:rsidRPr="0032613C" w:rsidRDefault="0032613C" w:rsidP="0032613C">
            <w:pPr>
              <w:rPr>
                <w:color w:val="000000" w:themeColor="text1"/>
              </w:rPr>
            </w:pPr>
            <w:r w:rsidRPr="0032613C">
              <w:rPr>
                <w:color w:val="000000" w:themeColor="text1"/>
              </w:rPr>
              <w:t>Lập hóa đơn bán tại quầy</w:t>
            </w:r>
          </w:p>
        </w:tc>
        <w:tc>
          <w:tcPr>
            <w:tcW w:w="2126" w:type="dxa"/>
          </w:tcPr>
          <w:p w14:paraId="596D9811" w14:textId="2FC08AB7" w:rsidR="0032613C" w:rsidRPr="0032613C" w:rsidRDefault="0032613C" w:rsidP="0032613C">
            <w:pPr>
              <w:rPr>
                <w:color w:val="000000" w:themeColor="text1"/>
              </w:rPr>
            </w:pPr>
            <w:r w:rsidRPr="0032613C">
              <w:rPr>
                <w:color w:val="000000" w:themeColor="text1"/>
              </w:rPr>
              <w:t>Dược sĩ bán hàng</w:t>
            </w:r>
          </w:p>
        </w:tc>
        <w:tc>
          <w:tcPr>
            <w:tcW w:w="1843" w:type="dxa"/>
          </w:tcPr>
          <w:p w14:paraId="5C6F96F8" w14:textId="08966613" w:rsidR="0032613C" w:rsidRPr="0032613C" w:rsidRDefault="0032613C" w:rsidP="0032613C">
            <w:pPr>
              <w:rPr>
                <w:color w:val="000000" w:themeColor="text1"/>
              </w:rPr>
            </w:pPr>
            <w:r w:rsidRPr="0032613C">
              <w:rPr>
                <w:color w:val="000000" w:themeColor="text1"/>
              </w:rPr>
              <w:t>Chính</w:t>
            </w:r>
          </w:p>
        </w:tc>
      </w:tr>
      <w:tr w:rsidR="0032613C" w14:paraId="78865138" w14:textId="77777777" w:rsidTr="0032613C">
        <w:tc>
          <w:tcPr>
            <w:tcW w:w="1238" w:type="dxa"/>
          </w:tcPr>
          <w:p w14:paraId="33178352" w14:textId="0CD6A758" w:rsidR="0032613C" w:rsidRPr="0032613C" w:rsidRDefault="0032613C" w:rsidP="0032613C">
            <w:pPr>
              <w:rPr>
                <w:color w:val="000000" w:themeColor="text1"/>
              </w:rPr>
            </w:pPr>
            <w:r w:rsidRPr="0032613C">
              <w:rPr>
                <w:color w:val="000000" w:themeColor="text1"/>
              </w:rPr>
              <w:t>UC08</w:t>
            </w:r>
          </w:p>
        </w:tc>
        <w:tc>
          <w:tcPr>
            <w:tcW w:w="4002" w:type="dxa"/>
          </w:tcPr>
          <w:p w14:paraId="2815B1F0" w14:textId="21DE968A" w:rsidR="0032613C" w:rsidRPr="0032613C" w:rsidRDefault="0032613C" w:rsidP="0032613C">
            <w:pPr>
              <w:rPr>
                <w:color w:val="000000" w:themeColor="text1"/>
              </w:rPr>
            </w:pPr>
            <w:r w:rsidRPr="0032613C">
              <w:rPr>
                <w:color w:val="000000" w:themeColor="text1"/>
              </w:rPr>
              <w:t>Tra cứu hàng tồn theo lô</w:t>
            </w:r>
          </w:p>
        </w:tc>
        <w:tc>
          <w:tcPr>
            <w:tcW w:w="2126" w:type="dxa"/>
          </w:tcPr>
          <w:p w14:paraId="63581329" w14:textId="7341EF1E" w:rsidR="0032613C" w:rsidRPr="0032613C" w:rsidRDefault="0032613C" w:rsidP="0032613C">
            <w:pPr>
              <w:rPr>
                <w:color w:val="000000" w:themeColor="text1"/>
              </w:rPr>
            </w:pPr>
            <w:r w:rsidRPr="0032613C">
              <w:rPr>
                <w:color w:val="000000" w:themeColor="text1"/>
              </w:rPr>
              <w:t>Dược sĩ bán hàng</w:t>
            </w:r>
          </w:p>
        </w:tc>
        <w:tc>
          <w:tcPr>
            <w:tcW w:w="1843" w:type="dxa"/>
          </w:tcPr>
          <w:p w14:paraId="44E3F6F8" w14:textId="437F3A93" w:rsidR="0032613C" w:rsidRPr="0032613C" w:rsidRDefault="0032613C" w:rsidP="0032613C">
            <w:pPr>
              <w:rPr>
                <w:color w:val="000000" w:themeColor="text1"/>
              </w:rPr>
            </w:pPr>
            <w:r w:rsidRPr="0032613C">
              <w:rPr>
                <w:color w:val="000000" w:themeColor="text1"/>
              </w:rPr>
              <w:t>Chính</w:t>
            </w:r>
          </w:p>
        </w:tc>
      </w:tr>
      <w:tr w:rsidR="0032613C" w14:paraId="6136DFD2" w14:textId="77777777" w:rsidTr="0032613C">
        <w:tc>
          <w:tcPr>
            <w:tcW w:w="1238" w:type="dxa"/>
          </w:tcPr>
          <w:p w14:paraId="05FEB9D9" w14:textId="02F6E9CE" w:rsidR="0032613C" w:rsidRPr="0032613C" w:rsidRDefault="0032613C" w:rsidP="0032613C">
            <w:pPr>
              <w:rPr>
                <w:color w:val="000000" w:themeColor="text1"/>
              </w:rPr>
            </w:pPr>
            <w:r w:rsidRPr="0032613C">
              <w:rPr>
                <w:color w:val="000000" w:themeColor="text1"/>
              </w:rPr>
              <w:t>UC09</w:t>
            </w:r>
          </w:p>
        </w:tc>
        <w:tc>
          <w:tcPr>
            <w:tcW w:w="4002" w:type="dxa"/>
          </w:tcPr>
          <w:p w14:paraId="182C5F26" w14:textId="5574337D" w:rsidR="0032613C" w:rsidRPr="0032613C" w:rsidRDefault="0032613C" w:rsidP="0032613C">
            <w:pPr>
              <w:rPr>
                <w:color w:val="000000" w:themeColor="text1"/>
              </w:rPr>
            </w:pPr>
            <w:r w:rsidRPr="0032613C">
              <w:rPr>
                <w:color w:val="000000" w:themeColor="text1"/>
              </w:rPr>
              <w:t>Kiểm tra đơn thuốc khách gửi</w:t>
            </w:r>
          </w:p>
        </w:tc>
        <w:tc>
          <w:tcPr>
            <w:tcW w:w="2126" w:type="dxa"/>
          </w:tcPr>
          <w:p w14:paraId="794AF9CF" w14:textId="65E83055" w:rsidR="0032613C" w:rsidRPr="0032613C" w:rsidRDefault="0032613C" w:rsidP="0032613C">
            <w:pPr>
              <w:rPr>
                <w:color w:val="000000" w:themeColor="text1"/>
              </w:rPr>
            </w:pPr>
            <w:r w:rsidRPr="0032613C">
              <w:rPr>
                <w:color w:val="000000" w:themeColor="text1"/>
              </w:rPr>
              <w:t>Dược sĩ bán hàng</w:t>
            </w:r>
          </w:p>
        </w:tc>
        <w:tc>
          <w:tcPr>
            <w:tcW w:w="1843" w:type="dxa"/>
          </w:tcPr>
          <w:p w14:paraId="4C5E8591" w14:textId="17930945" w:rsidR="0032613C" w:rsidRPr="0032613C" w:rsidRDefault="0032613C" w:rsidP="0032613C">
            <w:pPr>
              <w:rPr>
                <w:color w:val="000000" w:themeColor="text1"/>
              </w:rPr>
            </w:pPr>
            <w:r w:rsidRPr="0032613C">
              <w:rPr>
                <w:color w:val="000000" w:themeColor="text1"/>
              </w:rPr>
              <w:t>Chính</w:t>
            </w:r>
          </w:p>
        </w:tc>
      </w:tr>
      <w:tr w:rsidR="0032613C" w14:paraId="6EDB878C" w14:textId="77777777" w:rsidTr="0032613C">
        <w:tc>
          <w:tcPr>
            <w:tcW w:w="1238" w:type="dxa"/>
          </w:tcPr>
          <w:p w14:paraId="6C3E7497" w14:textId="7ED74E1D" w:rsidR="0032613C" w:rsidRPr="0032613C" w:rsidRDefault="0032613C" w:rsidP="0032613C">
            <w:pPr>
              <w:rPr>
                <w:color w:val="000000" w:themeColor="text1"/>
              </w:rPr>
            </w:pPr>
            <w:r w:rsidRPr="0032613C">
              <w:rPr>
                <w:color w:val="000000" w:themeColor="text1"/>
              </w:rPr>
              <w:t>UC10</w:t>
            </w:r>
          </w:p>
        </w:tc>
        <w:tc>
          <w:tcPr>
            <w:tcW w:w="4002" w:type="dxa"/>
          </w:tcPr>
          <w:p w14:paraId="330BC1B0" w14:textId="24DCBBA1" w:rsidR="0032613C" w:rsidRPr="0032613C" w:rsidRDefault="0032613C" w:rsidP="0032613C">
            <w:pPr>
              <w:rPr>
                <w:color w:val="000000" w:themeColor="text1"/>
              </w:rPr>
            </w:pPr>
            <w:r w:rsidRPr="0032613C">
              <w:rPr>
                <w:color w:val="000000" w:themeColor="text1"/>
              </w:rPr>
              <w:t>Xác nhận, cập nhật trạng thái đơn</w:t>
            </w:r>
          </w:p>
        </w:tc>
        <w:tc>
          <w:tcPr>
            <w:tcW w:w="2126" w:type="dxa"/>
          </w:tcPr>
          <w:p w14:paraId="65124817" w14:textId="4316C42A" w:rsidR="0032613C" w:rsidRPr="0032613C" w:rsidRDefault="0032613C" w:rsidP="0032613C">
            <w:pPr>
              <w:rPr>
                <w:color w:val="000000" w:themeColor="text1"/>
              </w:rPr>
            </w:pPr>
            <w:r w:rsidRPr="0032613C">
              <w:rPr>
                <w:color w:val="000000" w:themeColor="text1"/>
              </w:rPr>
              <w:t>Dược sĩ bán hàng</w:t>
            </w:r>
          </w:p>
        </w:tc>
        <w:tc>
          <w:tcPr>
            <w:tcW w:w="1843" w:type="dxa"/>
          </w:tcPr>
          <w:p w14:paraId="09647B51" w14:textId="5B704D55" w:rsidR="0032613C" w:rsidRPr="0032613C" w:rsidRDefault="0032613C" w:rsidP="0032613C">
            <w:pPr>
              <w:rPr>
                <w:color w:val="000000" w:themeColor="text1"/>
              </w:rPr>
            </w:pPr>
            <w:r w:rsidRPr="0032613C">
              <w:rPr>
                <w:color w:val="000000" w:themeColor="text1"/>
              </w:rPr>
              <w:t>Chính</w:t>
            </w:r>
          </w:p>
        </w:tc>
      </w:tr>
      <w:tr w:rsidR="0032613C" w14:paraId="4DB90B03" w14:textId="77777777" w:rsidTr="0032613C">
        <w:tc>
          <w:tcPr>
            <w:tcW w:w="1238" w:type="dxa"/>
          </w:tcPr>
          <w:p w14:paraId="631977B7" w14:textId="7E539A0E" w:rsidR="0032613C" w:rsidRPr="0032613C" w:rsidRDefault="0032613C" w:rsidP="0032613C">
            <w:pPr>
              <w:rPr>
                <w:color w:val="000000" w:themeColor="text1"/>
              </w:rPr>
            </w:pPr>
            <w:r w:rsidRPr="0032613C">
              <w:rPr>
                <w:color w:val="000000" w:themeColor="text1"/>
              </w:rPr>
              <w:t>UC11</w:t>
            </w:r>
          </w:p>
        </w:tc>
        <w:tc>
          <w:tcPr>
            <w:tcW w:w="4002" w:type="dxa"/>
          </w:tcPr>
          <w:p w14:paraId="6312A223" w14:textId="684A05AB" w:rsidR="0032613C" w:rsidRPr="0032613C" w:rsidRDefault="0032613C" w:rsidP="0032613C">
            <w:pPr>
              <w:rPr>
                <w:color w:val="000000" w:themeColor="text1"/>
              </w:rPr>
            </w:pPr>
            <w:r w:rsidRPr="0032613C">
              <w:rPr>
                <w:color w:val="000000" w:themeColor="text1"/>
              </w:rPr>
              <w:t>Quản lý thuốc, NCC, lô thuốc</w:t>
            </w:r>
          </w:p>
        </w:tc>
        <w:tc>
          <w:tcPr>
            <w:tcW w:w="2126" w:type="dxa"/>
          </w:tcPr>
          <w:p w14:paraId="5CE2FFD1" w14:textId="7AC85140" w:rsidR="0032613C" w:rsidRPr="0032613C" w:rsidRDefault="0032613C" w:rsidP="0032613C">
            <w:pPr>
              <w:rPr>
                <w:color w:val="000000" w:themeColor="text1"/>
              </w:rPr>
            </w:pPr>
            <w:r w:rsidRPr="0032613C">
              <w:rPr>
                <w:color w:val="000000" w:themeColor="text1"/>
              </w:rPr>
              <w:t>Quản trị viên</w:t>
            </w:r>
          </w:p>
        </w:tc>
        <w:tc>
          <w:tcPr>
            <w:tcW w:w="1843" w:type="dxa"/>
          </w:tcPr>
          <w:p w14:paraId="0B7CCC5F" w14:textId="71E2062C" w:rsidR="0032613C" w:rsidRPr="0032613C" w:rsidRDefault="0032613C" w:rsidP="0032613C">
            <w:pPr>
              <w:rPr>
                <w:color w:val="000000" w:themeColor="text1"/>
              </w:rPr>
            </w:pPr>
            <w:r w:rsidRPr="0032613C">
              <w:rPr>
                <w:color w:val="000000" w:themeColor="text1"/>
              </w:rPr>
              <w:t>Chính</w:t>
            </w:r>
          </w:p>
        </w:tc>
      </w:tr>
      <w:tr w:rsidR="0032613C" w14:paraId="3A9D0968" w14:textId="77777777" w:rsidTr="0032613C">
        <w:tc>
          <w:tcPr>
            <w:tcW w:w="1238" w:type="dxa"/>
          </w:tcPr>
          <w:p w14:paraId="1D8E98C7" w14:textId="0713C4FE" w:rsidR="0032613C" w:rsidRPr="0032613C" w:rsidRDefault="0032613C" w:rsidP="0032613C">
            <w:pPr>
              <w:rPr>
                <w:color w:val="000000" w:themeColor="text1"/>
              </w:rPr>
            </w:pPr>
            <w:r w:rsidRPr="0032613C">
              <w:rPr>
                <w:color w:val="000000" w:themeColor="text1"/>
              </w:rPr>
              <w:t>UC12</w:t>
            </w:r>
          </w:p>
        </w:tc>
        <w:tc>
          <w:tcPr>
            <w:tcW w:w="4002" w:type="dxa"/>
          </w:tcPr>
          <w:p w14:paraId="0287C75D" w14:textId="1C78F342" w:rsidR="0032613C" w:rsidRPr="0032613C" w:rsidRDefault="0032613C" w:rsidP="0032613C">
            <w:pPr>
              <w:rPr>
                <w:color w:val="000000" w:themeColor="text1"/>
              </w:rPr>
            </w:pPr>
            <w:r w:rsidRPr="0032613C">
              <w:rPr>
                <w:color w:val="000000" w:themeColor="text1"/>
              </w:rPr>
              <w:t>Nhập hàng</w:t>
            </w:r>
          </w:p>
        </w:tc>
        <w:tc>
          <w:tcPr>
            <w:tcW w:w="2126" w:type="dxa"/>
          </w:tcPr>
          <w:p w14:paraId="2DF7EFB0" w14:textId="6718DA2E" w:rsidR="0032613C" w:rsidRPr="0032613C" w:rsidRDefault="0032613C" w:rsidP="0032613C">
            <w:pPr>
              <w:rPr>
                <w:color w:val="000000" w:themeColor="text1"/>
              </w:rPr>
            </w:pPr>
            <w:r w:rsidRPr="0032613C">
              <w:rPr>
                <w:color w:val="000000" w:themeColor="text1"/>
              </w:rPr>
              <w:t>Quản trị viên</w:t>
            </w:r>
          </w:p>
        </w:tc>
        <w:tc>
          <w:tcPr>
            <w:tcW w:w="1843" w:type="dxa"/>
          </w:tcPr>
          <w:p w14:paraId="1BB2EF8F" w14:textId="3F77012F" w:rsidR="0032613C" w:rsidRPr="0032613C" w:rsidRDefault="0032613C" w:rsidP="0032613C">
            <w:pPr>
              <w:rPr>
                <w:color w:val="000000" w:themeColor="text1"/>
              </w:rPr>
            </w:pPr>
            <w:r w:rsidRPr="0032613C">
              <w:rPr>
                <w:color w:val="000000" w:themeColor="text1"/>
              </w:rPr>
              <w:t>Chính</w:t>
            </w:r>
          </w:p>
        </w:tc>
      </w:tr>
      <w:tr w:rsidR="0032613C" w14:paraId="2CA920EF" w14:textId="77777777" w:rsidTr="0032613C">
        <w:tc>
          <w:tcPr>
            <w:tcW w:w="1238" w:type="dxa"/>
          </w:tcPr>
          <w:p w14:paraId="79F3C257" w14:textId="5375462F" w:rsidR="0032613C" w:rsidRPr="0032613C" w:rsidRDefault="0032613C" w:rsidP="0032613C">
            <w:pPr>
              <w:rPr>
                <w:color w:val="000000" w:themeColor="text1"/>
              </w:rPr>
            </w:pPr>
            <w:r w:rsidRPr="0032613C">
              <w:rPr>
                <w:color w:val="000000" w:themeColor="text1"/>
              </w:rPr>
              <w:t>UC13</w:t>
            </w:r>
          </w:p>
        </w:tc>
        <w:tc>
          <w:tcPr>
            <w:tcW w:w="4002" w:type="dxa"/>
          </w:tcPr>
          <w:p w14:paraId="17738C21" w14:textId="5512584F" w:rsidR="0032613C" w:rsidRPr="0032613C" w:rsidRDefault="0032613C" w:rsidP="0032613C">
            <w:pPr>
              <w:rPr>
                <w:color w:val="000000" w:themeColor="text1"/>
              </w:rPr>
            </w:pPr>
            <w:r w:rsidRPr="0032613C">
              <w:rPr>
                <w:color w:val="000000" w:themeColor="text1"/>
              </w:rPr>
              <w:t>Cảnh báo hết hạn, hết hàng</w:t>
            </w:r>
          </w:p>
        </w:tc>
        <w:tc>
          <w:tcPr>
            <w:tcW w:w="2126" w:type="dxa"/>
          </w:tcPr>
          <w:p w14:paraId="46D37FAA" w14:textId="3BD2A35E" w:rsidR="0032613C" w:rsidRPr="0032613C" w:rsidRDefault="0032613C" w:rsidP="0032613C">
            <w:pPr>
              <w:rPr>
                <w:color w:val="000000" w:themeColor="text1"/>
              </w:rPr>
            </w:pPr>
            <w:r w:rsidRPr="0032613C">
              <w:rPr>
                <w:color w:val="000000" w:themeColor="text1"/>
              </w:rPr>
              <w:t>Quản trị viên</w:t>
            </w:r>
          </w:p>
        </w:tc>
        <w:tc>
          <w:tcPr>
            <w:tcW w:w="1843" w:type="dxa"/>
          </w:tcPr>
          <w:p w14:paraId="3AD58702" w14:textId="1AD230BB" w:rsidR="0032613C" w:rsidRPr="0032613C" w:rsidRDefault="0032613C" w:rsidP="0032613C">
            <w:pPr>
              <w:rPr>
                <w:color w:val="000000" w:themeColor="text1"/>
              </w:rPr>
            </w:pPr>
            <w:r w:rsidRPr="0032613C">
              <w:rPr>
                <w:color w:val="000000" w:themeColor="text1"/>
              </w:rPr>
              <w:t>Chính</w:t>
            </w:r>
          </w:p>
        </w:tc>
      </w:tr>
      <w:tr w:rsidR="0032613C" w14:paraId="1676F3E5" w14:textId="77777777" w:rsidTr="0032613C">
        <w:tc>
          <w:tcPr>
            <w:tcW w:w="1238" w:type="dxa"/>
          </w:tcPr>
          <w:p w14:paraId="1A10B45C" w14:textId="0CA438C6" w:rsidR="0032613C" w:rsidRPr="0032613C" w:rsidRDefault="0032613C" w:rsidP="0032613C">
            <w:pPr>
              <w:rPr>
                <w:color w:val="000000" w:themeColor="text1"/>
              </w:rPr>
            </w:pPr>
            <w:r w:rsidRPr="0032613C">
              <w:rPr>
                <w:color w:val="000000" w:themeColor="text1"/>
              </w:rPr>
              <w:t>UC14</w:t>
            </w:r>
          </w:p>
        </w:tc>
        <w:tc>
          <w:tcPr>
            <w:tcW w:w="4002" w:type="dxa"/>
          </w:tcPr>
          <w:p w14:paraId="0DE3F9ED" w14:textId="1322B84F" w:rsidR="0032613C" w:rsidRPr="0032613C" w:rsidRDefault="0032613C" w:rsidP="0032613C">
            <w:pPr>
              <w:rPr>
                <w:color w:val="000000" w:themeColor="text1"/>
              </w:rPr>
            </w:pPr>
            <w:r w:rsidRPr="0032613C">
              <w:rPr>
                <w:color w:val="000000" w:themeColor="text1"/>
              </w:rPr>
              <w:t>Quản lý khách hàng</w:t>
            </w:r>
          </w:p>
        </w:tc>
        <w:tc>
          <w:tcPr>
            <w:tcW w:w="2126" w:type="dxa"/>
          </w:tcPr>
          <w:p w14:paraId="7DF7BE07" w14:textId="360560E7" w:rsidR="0032613C" w:rsidRPr="0032613C" w:rsidRDefault="0032613C" w:rsidP="0032613C">
            <w:pPr>
              <w:rPr>
                <w:color w:val="000000" w:themeColor="text1"/>
              </w:rPr>
            </w:pPr>
            <w:r w:rsidRPr="0032613C">
              <w:rPr>
                <w:color w:val="000000" w:themeColor="text1"/>
              </w:rPr>
              <w:t>Quản trị viên</w:t>
            </w:r>
          </w:p>
        </w:tc>
        <w:tc>
          <w:tcPr>
            <w:tcW w:w="1843" w:type="dxa"/>
          </w:tcPr>
          <w:p w14:paraId="244216F1" w14:textId="07634C39" w:rsidR="0032613C" w:rsidRPr="0032613C" w:rsidRDefault="0032613C" w:rsidP="0032613C">
            <w:pPr>
              <w:rPr>
                <w:color w:val="000000" w:themeColor="text1"/>
              </w:rPr>
            </w:pPr>
            <w:r w:rsidRPr="0032613C">
              <w:rPr>
                <w:color w:val="000000" w:themeColor="text1"/>
              </w:rPr>
              <w:t>Chính</w:t>
            </w:r>
          </w:p>
        </w:tc>
      </w:tr>
      <w:tr w:rsidR="0032613C" w14:paraId="478ED96D" w14:textId="77777777" w:rsidTr="0032613C">
        <w:tc>
          <w:tcPr>
            <w:tcW w:w="1238" w:type="dxa"/>
          </w:tcPr>
          <w:p w14:paraId="21D30DC0" w14:textId="076FD312" w:rsidR="0032613C" w:rsidRPr="0032613C" w:rsidRDefault="0032613C" w:rsidP="0032613C">
            <w:pPr>
              <w:rPr>
                <w:color w:val="000000" w:themeColor="text1"/>
              </w:rPr>
            </w:pPr>
            <w:r w:rsidRPr="0032613C">
              <w:rPr>
                <w:color w:val="000000" w:themeColor="text1"/>
              </w:rPr>
              <w:t>UC15</w:t>
            </w:r>
          </w:p>
        </w:tc>
        <w:tc>
          <w:tcPr>
            <w:tcW w:w="4002" w:type="dxa"/>
          </w:tcPr>
          <w:p w14:paraId="38C344F5" w14:textId="6800FB08" w:rsidR="0032613C" w:rsidRPr="0032613C" w:rsidRDefault="0032613C" w:rsidP="0032613C">
            <w:pPr>
              <w:rPr>
                <w:color w:val="000000" w:themeColor="text1"/>
              </w:rPr>
            </w:pPr>
            <w:r w:rsidRPr="0032613C">
              <w:rPr>
                <w:color w:val="000000" w:themeColor="text1"/>
              </w:rPr>
              <w:t>Thống kê doanh thu, bán chạy</w:t>
            </w:r>
          </w:p>
        </w:tc>
        <w:tc>
          <w:tcPr>
            <w:tcW w:w="2126" w:type="dxa"/>
          </w:tcPr>
          <w:p w14:paraId="36394C69" w14:textId="08AB432B" w:rsidR="0032613C" w:rsidRPr="0032613C" w:rsidRDefault="0032613C" w:rsidP="0032613C">
            <w:pPr>
              <w:rPr>
                <w:color w:val="000000" w:themeColor="text1"/>
              </w:rPr>
            </w:pPr>
            <w:r w:rsidRPr="0032613C">
              <w:rPr>
                <w:color w:val="000000" w:themeColor="text1"/>
              </w:rPr>
              <w:t>Quản trị viên</w:t>
            </w:r>
          </w:p>
        </w:tc>
        <w:tc>
          <w:tcPr>
            <w:tcW w:w="1843" w:type="dxa"/>
          </w:tcPr>
          <w:p w14:paraId="4F353714" w14:textId="2D3C7342" w:rsidR="0032613C" w:rsidRPr="0032613C" w:rsidRDefault="0032613C" w:rsidP="0032613C">
            <w:pPr>
              <w:rPr>
                <w:color w:val="000000" w:themeColor="text1"/>
              </w:rPr>
            </w:pPr>
            <w:r w:rsidRPr="0032613C">
              <w:rPr>
                <w:color w:val="000000" w:themeColor="text1"/>
              </w:rPr>
              <w:t>Chính</w:t>
            </w:r>
          </w:p>
        </w:tc>
      </w:tr>
      <w:tr w:rsidR="0032613C" w14:paraId="026E6372" w14:textId="77777777" w:rsidTr="0032613C">
        <w:tc>
          <w:tcPr>
            <w:tcW w:w="1238" w:type="dxa"/>
          </w:tcPr>
          <w:p w14:paraId="1EA7CFD7" w14:textId="031E6C05" w:rsidR="0032613C" w:rsidRPr="0032613C" w:rsidRDefault="0032613C" w:rsidP="0032613C">
            <w:pPr>
              <w:rPr>
                <w:color w:val="000000" w:themeColor="text1"/>
              </w:rPr>
            </w:pPr>
            <w:r w:rsidRPr="0032613C">
              <w:rPr>
                <w:color w:val="000000" w:themeColor="text1"/>
              </w:rPr>
              <w:t>UC16</w:t>
            </w:r>
          </w:p>
        </w:tc>
        <w:tc>
          <w:tcPr>
            <w:tcW w:w="4002" w:type="dxa"/>
          </w:tcPr>
          <w:p w14:paraId="26DD2CF8" w14:textId="4122A268" w:rsidR="0032613C" w:rsidRPr="0032613C" w:rsidRDefault="0032613C" w:rsidP="0032613C">
            <w:pPr>
              <w:rPr>
                <w:color w:val="000000" w:themeColor="text1"/>
              </w:rPr>
            </w:pPr>
            <w:r w:rsidRPr="0032613C">
              <w:rPr>
                <w:color w:val="000000" w:themeColor="text1"/>
              </w:rPr>
              <w:t>Đăng nhập</w:t>
            </w:r>
          </w:p>
        </w:tc>
        <w:tc>
          <w:tcPr>
            <w:tcW w:w="2126" w:type="dxa"/>
          </w:tcPr>
          <w:p w14:paraId="0E12F2F9" w14:textId="68BD382A" w:rsidR="0032613C" w:rsidRPr="0032613C" w:rsidRDefault="0032613C" w:rsidP="0032613C">
            <w:pPr>
              <w:rPr>
                <w:color w:val="000000" w:themeColor="text1"/>
              </w:rPr>
            </w:pPr>
            <w:r w:rsidRPr="0032613C">
              <w:rPr>
                <w:color w:val="000000" w:themeColor="text1"/>
              </w:rPr>
              <w:t>Người dùng</w:t>
            </w:r>
          </w:p>
        </w:tc>
        <w:tc>
          <w:tcPr>
            <w:tcW w:w="1843" w:type="dxa"/>
          </w:tcPr>
          <w:p w14:paraId="07FFFBE0" w14:textId="3E207F92" w:rsidR="0032613C" w:rsidRPr="0032613C" w:rsidRDefault="0032613C" w:rsidP="0032613C">
            <w:pPr>
              <w:rPr>
                <w:color w:val="000000" w:themeColor="text1"/>
              </w:rPr>
            </w:pPr>
            <w:r w:rsidRPr="0032613C">
              <w:rPr>
                <w:color w:val="000000" w:themeColor="text1"/>
              </w:rPr>
              <w:t>Chung</w:t>
            </w:r>
          </w:p>
        </w:tc>
      </w:tr>
      <w:tr w:rsidR="0032613C" w14:paraId="774E14C5" w14:textId="77777777" w:rsidTr="0032613C">
        <w:tc>
          <w:tcPr>
            <w:tcW w:w="1238" w:type="dxa"/>
          </w:tcPr>
          <w:p w14:paraId="12B3ECA4" w14:textId="7FCAD57C" w:rsidR="0032613C" w:rsidRPr="0032613C" w:rsidRDefault="0032613C" w:rsidP="0032613C">
            <w:pPr>
              <w:rPr>
                <w:color w:val="000000" w:themeColor="text1"/>
              </w:rPr>
            </w:pPr>
            <w:r w:rsidRPr="0032613C">
              <w:rPr>
                <w:color w:val="000000" w:themeColor="text1"/>
              </w:rPr>
              <w:t>UC17</w:t>
            </w:r>
          </w:p>
        </w:tc>
        <w:tc>
          <w:tcPr>
            <w:tcW w:w="4002" w:type="dxa"/>
          </w:tcPr>
          <w:p w14:paraId="1B89FAE4" w14:textId="236CE0E6" w:rsidR="0032613C" w:rsidRPr="0032613C" w:rsidRDefault="0032613C" w:rsidP="0032613C">
            <w:pPr>
              <w:rPr>
                <w:color w:val="000000" w:themeColor="text1"/>
              </w:rPr>
            </w:pPr>
            <w:r w:rsidRPr="0032613C">
              <w:rPr>
                <w:color w:val="000000" w:themeColor="text1"/>
              </w:rPr>
              <w:t>Đăng xuất</w:t>
            </w:r>
          </w:p>
        </w:tc>
        <w:tc>
          <w:tcPr>
            <w:tcW w:w="2126" w:type="dxa"/>
          </w:tcPr>
          <w:p w14:paraId="176AAFDB" w14:textId="22FC8BEF" w:rsidR="0032613C" w:rsidRPr="0032613C" w:rsidRDefault="0032613C" w:rsidP="0032613C">
            <w:pPr>
              <w:rPr>
                <w:color w:val="000000" w:themeColor="text1"/>
              </w:rPr>
            </w:pPr>
            <w:r w:rsidRPr="0032613C">
              <w:rPr>
                <w:color w:val="000000" w:themeColor="text1"/>
              </w:rPr>
              <w:t>Người dùng</w:t>
            </w:r>
          </w:p>
        </w:tc>
        <w:tc>
          <w:tcPr>
            <w:tcW w:w="1843" w:type="dxa"/>
          </w:tcPr>
          <w:p w14:paraId="72E932C8" w14:textId="4D910207" w:rsidR="0032613C" w:rsidRPr="0032613C" w:rsidRDefault="0032613C" w:rsidP="0032613C">
            <w:pPr>
              <w:rPr>
                <w:color w:val="000000" w:themeColor="text1"/>
              </w:rPr>
            </w:pPr>
            <w:r w:rsidRPr="0032613C">
              <w:rPr>
                <w:color w:val="000000" w:themeColor="text1"/>
              </w:rPr>
              <w:t>Chung</w:t>
            </w:r>
          </w:p>
        </w:tc>
      </w:tr>
      <w:tr w:rsidR="0032613C" w14:paraId="03B66F72" w14:textId="77777777" w:rsidTr="0032613C">
        <w:tc>
          <w:tcPr>
            <w:tcW w:w="1238" w:type="dxa"/>
          </w:tcPr>
          <w:p w14:paraId="3AC3276F" w14:textId="70E5F530" w:rsidR="0032613C" w:rsidRPr="0032613C" w:rsidRDefault="0032613C" w:rsidP="0032613C">
            <w:pPr>
              <w:rPr>
                <w:color w:val="000000" w:themeColor="text1"/>
                <w:lang w:val="vi-VN"/>
              </w:rPr>
            </w:pPr>
            <w:r w:rsidRPr="0032613C">
              <w:rPr>
                <w:color w:val="000000" w:themeColor="text1"/>
              </w:rPr>
              <w:t>UC18</w:t>
            </w:r>
          </w:p>
        </w:tc>
        <w:tc>
          <w:tcPr>
            <w:tcW w:w="4002" w:type="dxa"/>
          </w:tcPr>
          <w:p w14:paraId="3DD533B7" w14:textId="237DAE5D" w:rsidR="0032613C" w:rsidRPr="0032613C" w:rsidRDefault="0032613C" w:rsidP="0032613C">
            <w:pPr>
              <w:rPr>
                <w:color w:val="000000" w:themeColor="text1"/>
              </w:rPr>
            </w:pPr>
            <w:r w:rsidRPr="0032613C">
              <w:rPr>
                <w:color w:val="000000" w:themeColor="text1"/>
              </w:rPr>
              <w:t>Đổi mật khẩu</w:t>
            </w:r>
          </w:p>
        </w:tc>
        <w:tc>
          <w:tcPr>
            <w:tcW w:w="2126" w:type="dxa"/>
          </w:tcPr>
          <w:p w14:paraId="083A6A71" w14:textId="66919207" w:rsidR="0032613C" w:rsidRPr="0032613C" w:rsidRDefault="0032613C" w:rsidP="0032613C">
            <w:pPr>
              <w:rPr>
                <w:color w:val="000000" w:themeColor="text1"/>
              </w:rPr>
            </w:pPr>
            <w:r w:rsidRPr="0032613C">
              <w:rPr>
                <w:color w:val="000000" w:themeColor="text1"/>
              </w:rPr>
              <w:t>Người dùng</w:t>
            </w:r>
          </w:p>
        </w:tc>
        <w:tc>
          <w:tcPr>
            <w:tcW w:w="1843" w:type="dxa"/>
          </w:tcPr>
          <w:p w14:paraId="6BCCA404" w14:textId="724164A7" w:rsidR="0032613C" w:rsidRPr="0032613C" w:rsidRDefault="0032613C" w:rsidP="0032613C">
            <w:pPr>
              <w:rPr>
                <w:color w:val="000000" w:themeColor="text1"/>
                <w:lang w:val="vi-VN"/>
              </w:rPr>
            </w:pPr>
            <w:r w:rsidRPr="0032613C">
              <w:rPr>
                <w:color w:val="000000" w:themeColor="text1"/>
              </w:rPr>
              <w:t>Chung</w:t>
            </w:r>
          </w:p>
        </w:tc>
      </w:tr>
    </w:tbl>
    <w:p w14:paraId="5948261F" w14:textId="77777777" w:rsidR="00983504" w:rsidRPr="00983504" w:rsidRDefault="00983504" w:rsidP="00340F2B">
      <w:pPr>
        <w:pStyle w:val="Bngbiu"/>
        <w:rPr>
          <w:lang w:val="vi-VN"/>
        </w:rPr>
      </w:pPr>
    </w:p>
    <w:p w14:paraId="2ED3A847" w14:textId="77777777" w:rsidR="002328F3" w:rsidRPr="002328F3" w:rsidRDefault="002328F3" w:rsidP="002328F3">
      <w:pPr>
        <w:pStyle w:val="Heading2"/>
      </w:pPr>
      <w:bookmarkStart w:id="34" w:name="_Toc242926072"/>
      <w:bookmarkStart w:id="35" w:name="_Toc242481166"/>
      <w:r w:rsidRPr="002328F3">
        <w:t>3.5. Bảng đặc tả 10 use case chi tiết</w:t>
      </w:r>
      <w:bookmarkEnd w:id="34"/>
    </w:p>
    <w:p w14:paraId="534DDF3C" w14:textId="39C0AE5C" w:rsidR="00DA109E" w:rsidRPr="00BE4E66" w:rsidRDefault="00DA109E" w:rsidP="00BE4E66">
      <w:pPr>
        <w:pStyle w:val="Bngbiu"/>
      </w:pPr>
      <w:bookmarkStart w:id="36" w:name="_Toc242926029"/>
      <w:r w:rsidRPr="00BE4E66">
        <w:t xml:space="preserve">Bảng </w:t>
      </w:r>
      <w:bookmarkEnd w:id="35"/>
      <w:r w:rsidR="002328F3" w:rsidRPr="00BE4E66">
        <w:t xml:space="preserve">3.2 UC01 </w:t>
      </w:r>
      <w:r w:rsidR="00D84EAE">
        <w:t>-</w:t>
      </w:r>
      <w:r w:rsidR="002328F3" w:rsidRPr="00BE4E66">
        <w:t xml:space="preserve"> Đăng ký tài khoản</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3"/>
        <w:gridCol w:w="5954"/>
      </w:tblGrid>
      <w:tr w:rsidR="002328F3" w:rsidRPr="002328F3" w14:paraId="7C1537EF" w14:textId="77777777" w:rsidTr="002328F3">
        <w:trPr>
          <w:jc w:val="center"/>
        </w:trPr>
        <w:tc>
          <w:tcPr>
            <w:tcW w:w="2263" w:type="dxa"/>
            <w:tcMar>
              <w:top w:w="100" w:type="dxa"/>
              <w:left w:w="140" w:type="dxa"/>
              <w:bottom w:w="100" w:type="dxa"/>
              <w:right w:w="140" w:type="dxa"/>
            </w:tcMar>
          </w:tcPr>
          <w:p w14:paraId="6D79E041" w14:textId="544A7B5F" w:rsidR="002328F3" w:rsidRPr="002328F3" w:rsidRDefault="002328F3" w:rsidP="002328F3">
            <w:pPr>
              <w:pStyle w:val="CHU"/>
              <w:jc w:val="left"/>
              <w:rPr>
                <w:color w:val="000000" w:themeColor="text1"/>
              </w:rPr>
            </w:pPr>
            <w:r w:rsidRPr="002328F3">
              <w:rPr>
                <w:b/>
                <w:color w:val="000000" w:themeColor="text1"/>
                <w:sz w:val="23"/>
              </w:rPr>
              <w:t>Thuộc tính</w:t>
            </w:r>
          </w:p>
        </w:tc>
        <w:tc>
          <w:tcPr>
            <w:tcW w:w="5954" w:type="dxa"/>
            <w:tcMar>
              <w:top w:w="100" w:type="dxa"/>
              <w:left w:w="140" w:type="dxa"/>
              <w:bottom w:w="100" w:type="dxa"/>
              <w:right w:w="140" w:type="dxa"/>
            </w:tcMar>
          </w:tcPr>
          <w:p w14:paraId="779D072F" w14:textId="6C3F1FAE" w:rsidR="002328F3" w:rsidRPr="002328F3" w:rsidRDefault="002328F3" w:rsidP="002328F3">
            <w:pPr>
              <w:pStyle w:val="CHU"/>
              <w:jc w:val="left"/>
              <w:rPr>
                <w:color w:val="000000" w:themeColor="text1"/>
              </w:rPr>
            </w:pPr>
            <w:r w:rsidRPr="002328F3">
              <w:rPr>
                <w:b/>
                <w:color w:val="000000" w:themeColor="text1"/>
                <w:sz w:val="23"/>
              </w:rPr>
              <w:t>Nội dung đặc tả chi tiết</w:t>
            </w:r>
          </w:p>
        </w:tc>
      </w:tr>
      <w:tr w:rsidR="002328F3" w14:paraId="28862D49" w14:textId="77777777" w:rsidTr="002328F3">
        <w:trPr>
          <w:jc w:val="center"/>
        </w:trPr>
        <w:tc>
          <w:tcPr>
            <w:tcW w:w="2263" w:type="dxa"/>
            <w:tcMar>
              <w:top w:w="100" w:type="dxa"/>
              <w:left w:w="140" w:type="dxa"/>
              <w:bottom w:w="100" w:type="dxa"/>
              <w:right w:w="140" w:type="dxa"/>
            </w:tcMar>
          </w:tcPr>
          <w:p w14:paraId="550FC535" w14:textId="4ED4FDA1" w:rsidR="002328F3" w:rsidRPr="008E0A3D" w:rsidRDefault="002328F3" w:rsidP="002328F3">
            <w:pPr>
              <w:pStyle w:val="CHU"/>
              <w:jc w:val="left"/>
            </w:pPr>
            <w:r>
              <w:rPr>
                <w:b/>
              </w:rPr>
              <w:t xml:space="preserve">Mã </w:t>
            </w:r>
            <w:r w:rsidR="00D84EAE">
              <w:rPr>
                <w:b/>
              </w:rPr>
              <w:t>-</w:t>
            </w:r>
            <w:r>
              <w:rPr>
                <w:b/>
              </w:rPr>
              <w:t xml:space="preserve"> Tên use case</w:t>
            </w:r>
          </w:p>
        </w:tc>
        <w:tc>
          <w:tcPr>
            <w:tcW w:w="5954" w:type="dxa"/>
            <w:tcMar>
              <w:top w:w="100" w:type="dxa"/>
              <w:left w:w="140" w:type="dxa"/>
              <w:bottom w:w="100" w:type="dxa"/>
              <w:right w:w="140" w:type="dxa"/>
            </w:tcMar>
          </w:tcPr>
          <w:p w14:paraId="590D65FB" w14:textId="5BEFBBF4" w:rsidR="002328F3" w:rsidRPr="008E0A3D" w:rsidRDefault="002328F3" w:rsidP="002328F3">
            <w:pPr>
              <w:pStyle w:val="CHU"/>
              <w:jc w:val="left"/>
            </w:pPr>
            <w:r>
              <w:t xml:space="preserve">UC01 </w:t>
            </w:r>
            <w:r w:rsidR="00D84EAE">
              <w:t>-</w:t>
            </w:r>
            <w:r>
              <w:t xml:space="preserve"> Đăng ký tài khoản</w:t>
            </w:r>
          </w:p>
        </w:tc>
      </w:tr>
      <w:tr w:rsidR="002328F3" w14:paraId="2B6BEB42" w14:textId="77777777" w:rsidTr="002328F3">
        <w:trPr>
          <w:jc w:val="center"/>
        </w:trPr>
        <w:tc>
          <w:tcPr>
            <w:tcW w:w="2263" w:type="dxa"/>
            <w:tcMar>
              <w:top w:w="100" w:type="dxa"/>
              <w:left w:w="140" w:type="dxa"/>
              <w:bottom w:w="100" w:type="dxa"/>
              <w:right w:w="140" w:type="dxa"/>
            </w:tcMar>
          </w:tcPr>
          <w:p w14:paraId="3E8422E9" w14:textId="637D2477" w:rsidR="002328F3" w:rsidRPr="008E0A3D" w:rsidRDefault="002328F3" w:rsidP="002328F3">
            <w:pPr>
              <w:pStyle w:val="CHU"/>
              <w:jc w:val="left"/>
            </w:pPr>
            <w:r>
              <w:rPr>
                <w:b/>
              </w:rPr>
              <w:t>Tác nhân chính</w:t>
            </w:r>
          </w:p>
        </w:tc>
        <w:tc>
          <w:tcPr>
            <w:tcW w:w="5954" w:type="dxa"/>
            <w:tcMar>
              <w:top w:w="100" w:type="dxa"/>
              <w:left w:w="140" w:type="dxa"/>
              <w:bottom w:w="100" w:type="dxa"/>
              <w:right w:w="140" w:type="dxa"/>
            </w:tcMar>
          </w:tcPr>
          <w:p w14:paraId="6E3C12DE" w14:textId="650F0124" w:rsidR="002328F3" w:rsidRPr="008E0A3D" w:rsidRDefault="002328F3" w:rsidP="002328F3">
            <w:pPr>
              <w:pStyle w:val="CHU"/>
              <w:jc w:val="left"/>
            </w:pPr>
            <w:r>
              <w:t>Khách hàng chưa có tài khoản</w:t>
            </w:r>
          </w:p>
        </w:tc>
      </w:tr>
      <w:tr w:rsidR="002328F3" w14:paraId="6FF341C8" w14:textId="77777777" w:rsidTr="002328F3">
        <w:trPr>
          <w:jc w:val="center"/>
        </w:trPr>
        <w:tc>
          <w:tcPr>
            <w:tcW w:w="2263" w:type="dxa"/>
            <w:tcMar>
              <w:top w:w="100" w:type="dxa"/>
              <w:left w:w="140" w:type="dxa"/>
              <w:bottom w:w="100" w:type="dxa"/>
              <w:right w:w="140" w:type="dxa"/>
            </w:tcMar>
          </w:tcPr>
          <w:p w14:paraId="662D0476" w14:textId="55E1C5FE" w:rsidR="002328F3" w:rsidRPr="008E0A3D" w:rsidRDefault="002328F3" w:rsidP="002328F3">
            <w:pPr>
              <w:pStyle w:val="CHU"/>
              <w:jc w:val="left"/>
            </w:pPr>
            <w:r>
              <w:rPr>
                <w:b/>
              </w:rPr>
              <w:lastRenderedPageBreak/>
              <w:t>Mô tả nghiệp vụ</w:t>
            </w:r>
          </w:p>
        </w:tc>
        <w:tc>
          <w:tcPr>
            <w:tcW w:w="5954" w:type="dxa"/>
            <w:tcMar>
              <w:top w:w="100" w:type="dxa"/>
              <w:left w:w="140" w:type="dxa"/>
              <w:bottom w:w="100" w:type="dxa"/>
              <w:right w:w="140" w:type="dxa"/>
            </w:tcMar>
          </w:tcPr>
          <w:p w14:paraId="681119A0" w14:textId="25651DAA" w:rsidR="002328F3" w:rsidRPr="008E0A3D" w:rsidRDefault="002328F3" w:rsidP="002328F3">
            <w:pPr>
              <w:pStyle w:val="CHU"/>
              <w:jc w:val="left"/>
            </w:pPr>
            <w:r>
              <w:t>Cho phép khách hàng tạo tài khoản cá nhân mới để mua hàng, quản lý đơn và nhận ưu đãi tích điểm.</w:t>
            </w:r>
          </w:p>
        </w:tc>
      </w:tr>
      <w:tr w:rsidR="002328F3" w14:paraId="27C99DF3" w14:textId="77777777" w:rsidTr="002328F3">
        <w:trPr>
          <w:jc w:val="center"/>
        </w:trPr>
        <w:tc>
          <w:tcPr>
            <w:tcW w:w="2263" w:type="dxa"/>
            <w:tcMar>
              <w:top w:w="100" w:type="dxa"/>
              <w:left w:w="140" w:type="dxa"/>
              <w:bottom w:w="100" w:type="dxa"/>
              <w:right w:w="140" w:type="dxa"/>
            </w:tcMar>
          </w:tcPr>
          <w:p w14:paraId="0256E3F5" w14:textId="332FBA5B" w:rsidR="002328F3" w:rsidRPr="008E0A3D" w:rsidRDefault="002328F3" w:rsidP="002328F3">
            <w:pPr>
              <w:pStyle w:val="CHU"/>
              <w:jc w:val="left"/>
            </w:pPr>
            <w:r>
              <w:rPr>
                <w:b/>
              </w:rPr>
              <w:t>Tiền điều kiện</w:t>
            </w:r>
          </w:p>
        </w:tc>
        <w:tc>
          <w:tcPr>
            <w:tcW w:w="5954" w:type="dxa"/>
            <w:tcMar>
              <w:top w:w="100" w:type="dxa"/>
              <w:left w:w="140" w:type="dxa"/>
              <w:bottom w:w="100" w:type="dxa"/>
              <w:right w:w="140" w:type="dxa"/>
            </w:tcMar>
          </w:tcPr>
          <w:p w14:paraId="5A73CE99" w14:textId="490D065B" w:rsidR="002328F3" w:rsidRPr="008E0A3D" w:rsidRDefault="002328F3" w:rsidP="002328F3">
            <w:pPr>
              <w:pStyle w:val="CHU"/>
              <w:jc w:val="left"/>
            </w:pPr>
            <w:r>
              <w:t>Khách hàng truy cập trang web, chưa đăng nhập hệ thống.</w:t>
            </w:r>
          </w:p>
        </w:tc>
      </w:tr>
      <w:tr w:rsidR="002328F3" w14:paraId="5D927F78" w14:textId="77777777" w:rsidTr="002328F3">
        <w:trPr>
          <w:jc w:val="center"/>
        </w:trPr>
        <w:tc>
          <w:tcPr>
            <w:tcW w:w="2263" w:type="dxa"/>
            <w:tcMar>
              <w:top w:w="100" w:type="dxa"/>
              <w:left w:w="140" w:type="dxa"/>
              <w:bottom w:w="100" w:type="dxa"/>
              <w:right w:w="140" w:type="dxa"/>
            </w:tcMar>
          </w:tcPr>
          <w:p w14:paraId="3C694DC4" w14:textId="13B9ADF9" w:rsidR="002328F3" w:rsidRPr="008E0A3D" w:rsidRDefault="002328F3" w:rsidP="002328F3">
            <w:pPr>
              <w:pStyle w:val="CHU"/>
              <w:jc w:val="left"/>
            </w:pPr>
            <w:r>
              <w:rPr>
                <w:b/>
              </w:rPr>
              <w:t>Luồng sự kiện chính</w:t>
            </w:r>
          </w:p>
        </w:tc>
        <w:tc>
          <w:tcPr>
            <w:tcW w:w="5954" w:type="dxa"/>
            <w:tcMar>
              <w:top w:w="100" w:type="dxa"/>
              <w:left w:w="140" w:type="dxa"/>
              <w:bottom w:w="100" w:type="dxa"/>
              <w:right w:w="140" w:type="dxa"/>
            </w:tcMar>
          </w:tcPr>
          <w:p w14:paraId="2ED93351" w14:textId="5553E5EC" w:rsidR="002328F3" w:rsidRPr="008E0A3D" w:rsidRDefault="002328F3" w:rsidP="002328F3">
            <w:pPr>
              <w:pStyle w:val="CHU"/>
              <w:jc w:val="left"/>
            </w:pPr>
            <w:r>
              <w:t>1. Khách hàng bấm 'Đăng ký' trên thanh điều hướng.</w:t>
            </w:r>
            <w:r>
              <w:br/>
              <w:t>2. Hệ thống hiển thị form đăng ký (Tên đăng nhập, Mật khẩu, Xác nhận MK, Họ tên, SĐT).</w:t>
            </w:r>
            <w:r>
              <w:br/>
              <w:t>3. Khách hàng điền thông tin và bấm 'Đăng ký ngay'.</w:t>
            </w:r>
            <w:r>
              <w:br/>
              <w:t>4. Hệ thống kiểm tra hợp lệ và kiểm tra Tên đăng nhập chưa tồn tại.</w:t>
            </w:r>
            <w:r>
              <w:br/>
              <w:t>5. Hệ thống băm mật khẩu bằng BCrypt và lưu TaiKhoan (VaiTro = 1).</w:t>
            </w:r>
            <w:r>
              <w:br/>
              <w:t>6. Hệ thống tự động đăng nhập hoặc chuyển tới màn hình Đăng nhập kèm thông báo thành công.</w:t>
            </w:r>
          </w:p>
        </w:tc>
      </w:tr>
      <w:tr w:rsidR="002328F3" w14:paraId="685D08ED" w14:textId="77777777" w:rsidTr="002328F3">
        <w:trPr>
          <w:jc w:val="center"/>
        </w:trPr>
        <w:tc>
          <w:tcPr>
            <w:tcW w:w="2263" w:type="dxa"/>
            <w:tcMar>
              <w:top w:w="100" w:type="dxa"/>
              <w:left w:w="140" w:type="dxa"/>
              <w:bottom w:w="100" w:type="dxa"/>
              <w:right w:w="140" w:type="dxa"/>
            </w:tcMar>
          </w:tcPr>
          <w:p w14:paraId="5A209DCC" w14:textId="0EA87EFB" w:rsidR="002328F3" w:rsidRPr="008E0A3D" w:rsidRDefault="002328F3" w:rsidP="002328F3">
            <w:pPr>
              <w:pStyle w:val="CHU"/>
              <w:jc w:val="left"/>
            </w:pPr>
            <w:r>
              <w:rPr>
                <w:b/>
              </w:rPr>
              <w:t>Luồng ngoại lệ / Ràng buộc</w:t>
            </w:r>
          </w:p>
        </w:tc>
        <w:tc>
          <w:tcPr>
            <w:tcW w:w="5954" w:type="dxa"/>
            <w:tcMar>
              <w:top w:w="100" w:type="dxa"/>
              <w:left w:w="140" w:type="dxa"/>
              <w:bottom w:w="100" w:type="dxa"/>
              <w:right w:w="140" w:type="dxa"/>
            </w:tcMar>
          </w:tcPr>
          <w:p w14:paraId="30528249" w14:textId="711C1A67" w:rsidR="002328F3" w:rsidRPr="008E0A3D" w:rsidRDefault="002328F3" w:rsidP="002328F3">
            <w:pPr>
              <w:pStyle w:val="CHU"/>
              <w:jc w:val="left"/>
            </w:pPr>
            <w:r>
              <w:t>E1. Tên đăng nhập đã tồn tại trong CSDL -&gt; Báo lỗi 'Tên đăng nhập đã có người sử dụng'.</w:t>
            </w:r>
            <w:r>
              <w:br/>
              <w:t>E2. Mật khẩu xác nhận không khớp -&gt; Báo lỗi 'Mật khẩu xác nhận không trùng khớp'.</w:t>
            </w:r>
            <w:r>
              <w:br/>
              <w:t>E3. Số điện thoại sai định dạng -&gt; Báo lỗi tại trường Số điện thoại.</w:t>
            </w:r>
          </w:p>
        </w:tc>
      </w:tr>
      <w:tr w:rsidR="002328F3" w14:paraId="7238EDB8" w14:textId="77777777" w:rsidTr="002328F3">
        <w:trPr>
          <w:jc w:val="center"/>
        </w:trPr>
        <w:tc>
          <w:tcPr>
            <w:tcW w:w="2263" w:type="dxa"/>
            <w:tcMar>
              <w:top w:w="100" w:type="dxa"/>
              <w:left w:w="140" w:type="dxa"/>
              <w:bottom w:w="100" w:type="dxa"/>
              <w:right w:w="140" w:type="dxa"/>
            </w:tcMar>
          </w:tcPr>
          <w:p w14:paraId="10A7EFBD" w14:textId="5E2DDC99" w:rsidR="002328F3" w:rsidRPr="008E0A3D" w:rsidRDefault="002328F3" w:rsidP="002328F3">
            <w:pPr>
              <w:pStyle w:val="CHU"/>
              <w:jc w:val="left"/>
            </w:pPr>
            <w:r>
              <w:rPr>
                <w:b/>
              </w:rPr>
              <w:t>Quan hệ UML</w:t>
            </w:r>
          </w:p>
        </w:tc>
        <w:tc>
          <w:tcPr>
            <w:tcW w:w="5954" w:type="dxa"/>
            <w:tcMar>
              <w:top w:w="100" w:type="dxa"/>
              <w:left w:w="140" w:type="dxa"/>
              <w:bottom w:w="100" w:type="dxa"/>
              <w:right w:w="140" w:type="dxa"/>
            </w:tcMar>
          </w:tcPr>
          <w:p w14:paraId="15A4E6DA" w14:textId="2074CB1A" w:rsidR="002328F3" w:rsidRPr="008E0A3D" w:rsidRDefault="002328F3" w:rsidP="002328F3">
            <w:pPr>
              <w:pStyle w:val="CHU"/>
              <w:jc w:val="left"/>
            </w:pPr>
            <w:r>
              <w:t>—</w:t>
            </w:r>
          </w:p>
        </w:tc>
      </w:tr>
      <w:tr w:rsidR="002328F3" w14:paraId="2FB43BA3" w14:textId="77777777" w:rsidTr="002328F3">
        <w:trPr>
          <w:jc w:val="center"/>
        </w:trPr>
        <w:tc>
          <w:tcPr>
            <w:tcW w:w="2263" w:type="dxa"/>
            <w:tcMar>
              <w:top w:w="100" w:type="dxa"/>
              <w:left w:w="140" w:type="dxa"/>
              <w:bottom w:w="100" w:type="dxa"/>
              <w:right w:w="140" w:type="dxa"/>
            </w:tcMar>
          </w:tcPr>
          <w:p w14:paraId="622F817A" w14:textId="126ADE20" w:rsidR="002328F3" w:rsidRPr="008E0A3D" w:rsidRDefault="002328F3" w:rsidP="002328F3">
            <w:pPr>
              <w:pStyle w:val="CHU"/>
              <w:jc w:val="left"/>
            </w:pPr>
            <w:r>
              <w:rPr>
                <w:b/>
              </w:rPr>
              <w:t>Hậu điều kiện</w:t>
            </w:r>
          </w:p>
        </w:tc>
        <w:tc>
          <w:tcPr>
            <w:tcW w:w="5954" w:type="dxa"/>
            <w:tcMar>
              <w:top w:w="100" w:type="dxa"/>
              <w:left w:w="140" w:type="dxa"/>
              <w:bottom w:w="100" w:type="dxa"/>
              <w:right w:w="140" w:type="dxa"/>
            </w:tcMar>
          </w:tcPr>
          <w:p w14:paraId="53870DD8" w14:textId="05D5167A" w:rsidR="002328F3" w:rsidRPr="008E0A3D" w:rsidRDefault="002328F3" w:rsidP="002328F3">
            <w:pPr>
              <w:pStyle w:val="CHU"/>
              <w:jc w:val="left"/>
            </w:pPr>
            <w:r>
              <w:t>Bản ghi TaiKhoan mới được lưu thành công trong CSDL SQL Server với VaiTro = 1.</w:t>
            </w:r>
          </w:p>
        </w:tc>
      </w:tr>
      <w:tr w:rsidR="002328F3" w14:paraId="7ECFB1B9" w14:textId="77777777" w:rsidTr="002328F3">
        <w:trPr>
          <w:jc w:val="center"/>
        </w:trPr>
        <w:tc>
          <w:tcPr>
            <w:tcW w:w="2263" w:type="dxa"/>
            <w:tcMar>
              <w:top w:w="100" w:type="dxa"/>
              <w:left w:w="140" w:type="dxa"/>
              <w:bottom w:w="100" w:type="dxa"/>
              <w:right w:w="140" w:type="dxa"/>
            </w:tcMar>
          </w:tcPr>
          <w:p w14:paraId="3060A738" w14:textId="09EC339B" w:rsidR="002328F3" w:rsidRPr="002328F3" w:rsidRDefault="002328F3" w:rsidP="002328F3">
            <w:pPr>
              <w:pStyle w:val="CHU"/>
              <w:jc w:val="left"/>
              <w:rPr>
                <w:lang w:val="vi-VN"/>
              </w:rPr>
            </w:pPr>
            <w:r>
              <w:rPr>
                <w:b/>
              </w:rPr>
              <w:t>Ánh xạ C# MVC 10</w:t>
            </w:r>
          </w:p>
        </w:tc>
        <w:tc>
          <w:tcPr>
            <w:tcW w:w="5954" w:type="dxa"/>
            <w:tcMar>
              <w:top w:w="100" w:type="dxa"/>
              <w:left w:w="140" w:type="dxa"/>
              <w:bottom w:w="100" w:type="dxa"/>
              <w:right w:w="140" w:type="dxa"/>
            </w:tcMar>
          </w:tcPr>
          <w:p w14:paraId="06FBE25E" w14:textId="560A6376" w:rsidR="002328F3" w:rsidRPr="008E0A3D" w:rsidRDefault="002328F3" w:rsidP="002328F3">
            <w:pPr>
              <w:pStyle w:val="CHU"/>
              <w:jc w:val="left"/>
            </w:pPr>
            <w:r>
              <w:t>AccountController.Register(RegisterViewModel model)</w:t>
            </w:r>
          </w:p>
        </w:tc>
      </w:tr>
    </w:tbl>
    <w:p w14:paraId="046C70E8" w14:textId="04D52150" w:rsidR="00DA109E" w:rsidRPr="002328F3" w:rsidRDefault="00DA109E" w:rsidP="00BE4E66">
      <w:pPr>
        <w:pStyle w:val="Bngbiu"/>
        <w:rPr>
          <w:lang w:val="vi-VN"/>
        </w:rPr>
      </w:pPr>
      <w:bookmarkStart w:id="37" w:name="_Toc242481167"/>
      <w:bookmarkStart w:id="38" w:name="_Toc242926030"/>
      <w:r w:rsidRPr="00340F2B">
        <w:t xml:space="preserve">Bảng </w:t>
      </w:r>
      <w:bookmarkEnd w:id="37"/>
      <w:r w:rsidR="002328F3">
        <w:t>3</w:t>
      </w:r>
      <w:r w:rsidR="002328F3">
        <w:rPr>
          <w:lang w:val="vi-VN"/>
        </w:rPr>
        <w:t>.</w:t>
      </w:r>
      <w:r w:rsidR="00BE4E66">
        <w:rPr>
          <w:lang w:val="vi-VN"/>
        </w:rPr>
        <w:t>3</w:t>
      </w:r>
      <w:r w:rsidR="002328F3">
        <w:rPr>
          <w:lang w:val="vi-VN"/>
        </w:rPr>
        <w:t xml:space="preserve"> </w:t>
      </w:r>
      <w:r w:rsidR="002328F3">
        <w:t xml:space="preserve">UC02 </w:t>
      </w:r>
      <w:r w:rsidR="00D84EAE">
        <w:t>-</w:t>
      </w:r>
      <w:r w:rsidR="002328F3">
        <w:t xml:space="preserve"> Tra cứu thuốc</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1"/>
        <w:gridCol w:w="6095"/>
      </w:tblGrid>
      <w:tr w:rsidR="002328F3" w:rsidRPr="002328F3" w14:paraId="0E04EB80" w14:textId="77777777" w:rsidTr="00BE4E66">
        <w:trPr>
          <w:jc w:val="center"/>
        </w:trPr>
        <w:tc>
          <w:tcPr>
            <w:tcW w:w="2411" w:type="dxa"/>
            <w:tcMar>
              <w:top w:w="100" w:type="dxa"/>
              <w:left w:w="140" w:type="dxa"/>
              <w:bottom w:w="100" w:type="dxa"/>
              <w:right w:w="140" w:type="dxa"/>
            </w:tcMar>
          </w:tcPr>
          <w:p w14:paraId="4F342535" w14:textId="52F39A4C" w:rsidR="002328F3" w:rsidRPr="002328F3" w:rsidRDefault="002328F3" w:rsidP="002328F3">
            <w:pPr>
              <w:pStyle w:val="CHU"/>
              <w:jc w:val="left"/>
              <w:rPr>
                <w:color w:val="000000" w:themeColor="text1"/>
              </w:rPr>
            </w:pPr>
            <w:r w:rsidRPr="002328F3">
              <w:rPr>
                <w:b/>
                <w:color w:val="000000" w:themeColor="text1"/>
                <w:sz w:val="23"/>
              </w:rPr>
              <w:t>Thuộc tính</w:t>
            </w:r>
          </w:p>
        </w:tc>
        <w:tc>
          <w:tcPr>
            <w:tcW w:w="6095" w:type="dxa"/>
            <w:tcMar>
              <w:top w:w="100" w:type="dxa"/>
              <w:left w:w="140" w:type="dxa"/>
              <w:bottom w:w="100" w:type="dxa"/>
              <w:right w:w="140" w:type="dxa"/>
            </w:tcMar>
          </w:tcPr>
          <w:p w14:paraId="1E84538C" w14:textId="6BBC62C6" w:rsidR="002328F3" w:rsidRPr="002328F3" w:rsidRDefault="002328F3" w:rsidP="002328F3">
            <w:pPr>
              <w:pStyle w:val="CHU"/>
              <w:jc w:val="left"/>
              <w:rPr>
                <w:color w:val="000000" w:themeColor="text1"/>
              </w:rPr>
            </w:pPr>
            <w:r w:rsidRPr="002328F3">
              <w:rPr>
                <w:b/>
                <w:color w:val="000000" w:themeColor="text1"/>
                <w:sz w:val="23"/>
              </w:rPr>
              <w:t>Nội dung đặc tả chi tiết</w:t>
            </w:r>
          </w:p>
        </w:tc>
      </w:tr>
      <w:tr w:rsidR="002328F3" w14:paraId="6C6756EF" w14:textId="77777777" w:rsidTr="00BE4E66">
        <w:trPr>
          <w:jc w:val="center"/>
        </w:trPr>
        <w:tc>
          <w:tcPr>
            <w:tcW w:w="2411" w:type="dxa"/>
            <w:tcMar>
              <w:top w:w="100" w:type="dxa"/>
              <w:left w:w="140" w:type="dxa"/>
              <w:bottom w:w="100" w:type="dxa"/>
              <w:right w:w="140" w:type="dxa"/>
            </w:tcMar>
          </w:tcPr>
          <w:p w14:paraId="6DCB3788" w14:textId="62DEA26E" w:rsidR="002328F3" w:rsidRPr="008E0A3D" w:rsidRDefault="002328F3" w:rsidP="002328F3">
            <w:pPr>
              <w:pStyle w:val="CHU"/>
              <w:jc w:val="left"/>
            </w:pPr>
            <w:r>
              <w:rPr>
                <w:b/>
              </w:rPr>
              <w:t xml:space="preserve">Mã </w:t>
            </w:r>
            <w:r w:rsidR="00D84EAE">
              <w:rPr>
                <w:b/>
              </w:rPr>
              <w:t>-</w:t>
            </w:r>
            <w:r>
              <w:rPr>
                <w:b/>
              </w:rPr>
              <w:t xml:space="preserve"> Tên use case</w:t>
            </w:r>
          </w:p>
        </w:tc>
        <w:tc>
          <w:tcPr>
            <w:tcW w:w="6095" w:type="dxa"/>
            <w:tcMar>
              <w:top w:w="100" w:type="dxa"/>
              <w:left w:w="140" w:type="dxa"/>
              <w:bottom w:w="100" w:type="dxa"/>
              <w:right w:w="140" w:type="dxa"/>
            </w:tcMar>
          </w:tcPr>
          <w:p w14:paraId="281E58CA" w14:textId="2E2E823F" w:rsidR="002328F3" w:rsidRPr="008E0A3D" w:rsidRDefault="002328F3" w:rsidP="002328F3">
            <w:pPr>
              <w:pStyle w:val="CHU"/>
              <w:jc w:val="left"/>
            </w:pPr>
            <w:r>
              <w:t xml:space="preserve">UC02 </w:t>
            </w:r>
            <w:r w:rsidR="00D84EAE">
              <w:t>-</w:t>
            </w:r>
            <w:r>
              <w:t xml:space="preserve"> Tra cứu thuốc</w:t>
            </w:r>
          </w:p>
        </w:tc>
      </w:tr>
      <w:tr w:rsidR="002328F3" w14:paraId="70C64786" w14:textId="77777777" w:rsidTr="00BE4E66">
        <w:trPr>
          <w:jc w:val="center"/>
        </w:trPr>
        <w:tc>
          <w:tcPr>
            <w:tcW w:w="2411" w:type="dxa"/>
            <w:tcMar>
              <w:top w:w="100" w:type="dxa"/>
              <w:left w:w="140" w:type="dxa"/>
              <w:bottom w:w="100" w:type="dxa"/>
              <w:right w:w="140" w:type="dxa"/>
            </w:tcMar>
          </w:tcPr>
          <w:p w14:paraId="7B3B47E3" w14:textId="6A35E7E5" w:rsidR="002328F3" w:rsidRPr="008E0A3D" w:rsidRDefault="002328F3" w:rsidP="002328F3">
            <w:pPr>
              <w:pStyle w:val="CHU"/>
              <w:jc w:val="left"/>
            </w:pPr>
            <w:r>
              <w:rPr>
                <w:b/>
              </w:rPr>
              <w:t>Tác nhân chính</w:t>
            </w:r>
          </w:p>
        </w:tc>
        <w:tc>
          <w:tcPr>
            <w:tcW w:w="6095" w:type="dxa"/>
            <w:tcMar>
              <w:top w:w="100" w:type="dxa"/>
              <w:left w:w="140" w:type="dxa"/>
              <w:bottom w:w="100" w:type="dxa"/>
              <w:right w:w="140" w:type="dxa"/>
            </w:tcMar>
          </w:tcPr>
          <w:p w14:paraId="2C41BB97" w14:textId="310E3D98" w:rsidR="002328F3" w:rsidRPr="008E0A3D" w:rsidRDefault="002328F3" w:rsidP="002328F3">
            <w:pPr>
              <w:pStyle w:val="CHU"/>
              <w:jc w:val="left"/>
            </w:pPr>
            <w:r>
              <w:t>Khách hàng (Vãng lai hoặc đã đăng nhập)</w:t>
            </w:r>
          </w:p>
        </w:tc>
      </w:tr>
      <w:tr w:rsidR="002328F3" w14:paraId="4E2BF6BD" w14:textId="77777777" w:rsidTr="00BE4E66">
        <w:trPr>
          <w:jc w:val="center"/>
        </w:trPr>
        <w:tc>
          <w:tcPr>
            <w:tcW w:w="2411" w:type="dxa"/>
            <w:tcMar>
              <w:top w:w="100" w:type="dxa"/>
              <w:left w:w="140" w:type="dxa"/>
              <w:bottom w:w="100" w:type="dxa"/>
              <w:right w:w="140" w:type="dxa"/>
            </w:tcMar>
          </w:tcPr>
          <w:p w14:paraId="7285C57C" w14:textId="0A5DBE4C" w:rsidR="002328F3" w:rsidRPr="008E0A3D" w:rsidRDefault="002328F3" w:rsidP="002328F3">
            <w:pPr>
              <w:pStyle w:val="CHU"/>
              <w:jc w:val="left"/>
            </w:pPr>
            <w:r>
              <w:rPr>
                <w:b/>
              </w:rPr>
              <w:t>Mô tả nghiệp vụ</w:t>
            </w:r>
          </w:p>
        </w:tc>
        <w:tc>
          <w:tcPr>
            <w:tcW w:w="6095" w:type="dxa"/>
            <w:tcMar>
              <w:top w:w="100" w:type="dxa"/>
              <w:left w:w="140" w:type="dxa"/>
              <w:bottom w:w="100" w:type="dxa"/>
              <w:right w:w="140" w:type="dxa"/>
            </w:tcMar>
          </w:tcPr>
          <w:p w14:paraId="10F62667" w14:textId="495A276D" w:rsidR="002328F3" w:rsidRPr="008E0A3D" w:rsidRDefault="002328F3" w:rsidP="002328F3">
            <w:pPr>
              <w:pStyle w:val="CHU"/>
              <w:jc w:val="left"/>
            </w:pPr>
            <w:r>
              <w:t>Cho phép khách hàng tra cứu thuốc theo tên, hoạt chất, lọc theo danh mục nhóm thuốc, khoảng giá và xem danh sách phân trang.</w:t>
            </w:r>
          </w:p>
        </w:tc>
      </w:tr>
      <w:tr w:rsidR="002328F3" w14:paraId="09D79ED0" w14:textId="77777777" w:rsidTr="00BE4E66">
        <w:trPr>
          <w:jc w:val="center"/>
        </w:trPr>
        <w:tc>
          <w:tcPr>
            <w:tcW w:w="2411" w:type="dxa"/>
            <w:tcMar>
              <w:top w:w="100" w:type="dxa"/>
              <w:left w:w="140" w:type="dxa"/>
              <w:bottom w:w="100" w:type="dxa"/>
              <w:right w:w="140" w:type="dxa"/>
            </w:tcMar>
          </w:tcPr>
          <w:p w14:paraId="05EC38C4" w14:textId="22A754D2" w:rsidR="002328F3" w:rsidRPr="008E0A3D" w:rsidRDefault="002328F3" w:rsidP="002328F3">
            <w:pPr>
              <w:pStyle w:val="CHU"/>
              <w:jc w:val="left"/>
            </w:pPr>
            <w:r>
              <w:rPr>
                <w:b/>
              </w:rPr>
              <w:t>Tiền điều kiện</w:t>
            </w:r>
          </w:p>
        </w:tc>
        <w:tc>
          <w:tcPr>
            <w:tcW w:w="6095" w:type="dxa"/>
            <w:tcMar>
              <w:top w:w="100" w:type="dxa"/>
              <w:left w:w="140" w:type="dxa"/>
              <w:bottom w:w="100" w:type="dxa"/>
              <w:right w:w="140" w:type="dxa"/>
            </w:tcMar>
          </w:tcPr>
          <w:p w14:paraId="524A5CD1" w14:textId="086DB610" w:rsidR="002328F3" w:rsidRPr="008E0A3D" w:rsidRDefault="002328F3" w:rsidP="002328F3">
            <w:pPr>
              <w:pStyle w:val="CHU"/>
              <w:jc w:val="left"/>
            </w:pPr>
            <w:r>
              <w:t>Hệ thống cơ sở dữ liệu đã có danh mục Thuoc và NhomThuoc.</w:t>
            </w:r>
          </w:p>
        </w:tc>
      </w:tr>
      <w:tr w:rsidR="002328F3" w14:paraId="5A93F305" w14:textId="77777777" w:rsidTr="00BE4E66">
        <w:trPr>
          <w:jc w:val="center"/>
        </w:trPr>
        <w:tc>
          <w:tcPr>
            <w:tcW w:w="2411" w:type="dxa"/>
            <w:tcMar>
              <w:top w:w="100" w:type="dxa"/>
              <w:left w:w="140" w:type="dxa"/>
              <w:bottom w:w="100" w:type="dxa"/>
              <w:right w:w="140" w:type="dxa"/>
            </w:tcMar>
          </w:tcPr>
          <w:p w14:paraId="4561C8E4" w14:textId="73EE3902" w:rsidR="002328F3" w:rsidRPr="008E0A3D" w:rsidRDefault="002328F3" w:rsidP="002328F3">
            <w:pPr>
              <w:pStyle w:val="CHU"/>
              <w:jc w:val="left"/>
            </w:pPr>
            <w:r>
              <w:rPr>
                <w:b/>
              </w:rPr>
              <w:t>Luồng sự kiện chính</w:t>
            </w:r>
          </w:p>
        </w:tc>
        <w:tc>
          <w:tcPr>
            <w:tcW w:w="6095" w:type="dxa"/>
            <w:tcMar>
              <w:top w:w="100" w:type="dxa"/>
              <w:left w:w="140" w:type="dxa"/>
              <w:bottom w:w="100" w:type="dxa"/>
              <w:right w:w="140" w:type="dxa"/>
            </w:tcMar>
          </w:tcPr>
          <w:p w14:paraId="5364BC2D" w14:textId="150E0095" w:rsidR="002328F3" w:rsidRPr="008E0A3D" w:rsidRDefault="002328F3" w:rsidP="002328F3">
            <w:pPr>
              <w:pStyle w:val="CHU"/>
              <w:jc w:val="left"/>
            </w:pPr>
            <w:r>
              <w:t>1. Khách hàng truy cập trang 'Danh mục thuốc' hoặc nhập từ khóa vào ô tìm kiếm.</w:t>
            </w:r>
            <w:r>
              <w:br/>
            </w:r>
            <w:r>
              <w:lastRenderedPageBreak/>
              <w:t>2. Khách hàng có thể chọn nhóm thuốc, khoảng giá mong muốn.</w:t>
            </w:r>
            <w:r>
              <w:br/>
              <w:t xml:space="preserve">3. Hệ thống tiếp nhận bộ lọc, thực hiện truy vấn LINQ với </w:t>
            </w:r>
            <w:proofErr w:type="gramStart"/>
            <w:r>
              <w:t>AsNoTracking(</w:t>
            </w:r>
            <w:proofErr w:type="gramEnd"/>
            <w:r>
              <w:t>).</w:t>
            </w:r>
            <w:r>
              <w:br/>
              <w:t>4. Hệ thống đếm tổng số bản ghi và phân trang cố định 12 sản phẩm/trang.</w:t>
            </w:r>
            <w:r>
              <w:br/>
              <w:t>5. Hệ thống trả về danh sách thẻ thuốc kèm thông tin giá, hoạt chất, nhãn cảnh báo kê đơn (ETC/OTC).</w:t>
            </w:r>
          </w:p>
        </w:tc>
      </w:tr>
      <w:tr w:rsidR="002328F3" w14:paraId="0F788997" w14:textId="77777777" w:rsidTr="00BE4E66">
        <w:trPr>
          <w:jc w:val="center"/>
        </w:trPr>
        <w:tc>
          <w:tcPr>
            <w:tcW w:w="2411" w:type="dxa"/>
            <w:tcMar>
              <w:top w:w="100" w:type="dxa"/>
              <w:left w:w="140" w:type="dxa"/>
              <w:bottom w:w="100" w:type="dxa"/>
              <w:right w:w="140" w:type="dxa"/>
            </w:tcMar>
          </w:tcPr>
          <w:p w14:paraId="602EBF4B" w14:textId="55391B89" w:rsidR="002328F3" w:rsidRPr="008E0A3D" w:rsidRDefault="002328F3" w:rsidP="002328F3">
            <w:pPr>
              <w:pStyle w:val="CHU"/>
              <w:jc w:val="left"/>
            </w:pPr>
            <w:r>
              <w:rPr>
                <w:b/>
              </w:rPr>
              <w:lastRenderedPageBreak/>
              <w:t>Luồng ngoại lệ / Ràng buộc</w:t>
            </w:r>
          </w:p>
        </w:tc>
        <w:tc>
          <w:tcPr>
            <w:tcW w:w="6095" w:type="dxa"/>
            <w:tcMar>
              <w:top w:w="100" w:type="dxa"/>
              <w:left w:w="140" w:type="dxa"/>
              <w:bottom w:w="100" w:type="dxa"/>
              <w:right w:w="140" w:type="dxa"/>
            </w:tcMar>
          </w:tcPr>
          <w:p w14:paraId="7C6D7D9A" w14:textId="0AE23495" w:rsidR="002328F3" w:rsidRPr="008E0A3D" w:rsidRDefault="002328F3" w:rsidP="002328F3">
            <w:pPr>
              <w:pStyle w:val="CHU"/>
              <w:jc w:val="left"/>
            </w:pPr>
            <w:r>
              <w:t>E1. Không tìm thấy sản phẩm nào khớp bộ lọc -&gt; Hiển thị thông báo 'Không tìm thấy thuốc phù hợp, vui lòng thử lại với từ khóa khác'.</w:t>
            </w:r>
          </w:p>
        </w:tc>
      </w:tr>
      <w:tr w:rsidR="002328F3" w14:paraId="72DBB93C" w14:textId="77777777" w:rsidTr="00BE4E66">
        <w:trPr>
          <w:jc w:val="center"/>
        </w:trPr>
        <w:tc>
          <w:tcPr>
            <w:tcW w:w="2411" w:type="dxa"/>
            <w:tcMar>
              <w:top w:w="100" w:type="dxa"/>
              <w:left w:w="140" w:type="dxa"/>
              <w:bottom w:w="100" w:type="dxa"/>
              <w:right w:w="140" w:type="dxa"/>
            </w:tcMar>
          </w:tcPr>
          <w:p w14:paraId="0F666330" w14:textId="2307FB7E" w:rsidR="002328F3" w:rsidRPr="008E0A3D" w:rsidRDefault="002328F3" w:rsidP="002328F3">
            <w:pPr>
              <w:pStyle w:val="CHU"/>
              <w:jc w:val="left"/>
            </w:pPr>
            <w:r>
              <w:rPr>
                <w:b/>
              </w:rPr>
              <w:t>Quan hệ UML</w:t>
            </w:r>
          </w:p>
        </w:tc>
        <w:tc>
          <w:tcPr>
            <w:tcW w:w="6095" w:type="dxa"/>
            <w:tcMar>
              <w:top w:w="100" w:type="dxa"/>
              <w:left w:w="140" w:type="dxa"/>
              <w:bottom w:w="100" w:type="dxa"/>
              <w:right w:w="140" w:type="dxa"/>
            </w:tcMar>
          </w:tcPr>
          <w:p w14:paraId="65F7EA13" w14:textId="0447CF91" w:rsidR="002328F3" w:rsidRPr="008E0A3D" w:rsidRDefault="002328F3" w:rsidP="002328F3">
            <w:pPr>
              <w:pStyle w:val="CHU"/>
              <w:jc w:val="left"/>
            </w:pPr>
            <w:r>
              <w:t>—</w:t>
            </w:r>
          </w:p>
        </w:tc>
      </w:tr>
      <w:tr w:rsidR="002328F3" w14:paraId="219633BA" w14:textId="77777777" w:rsidTr="00BE4E66">
        <w:trPr>
          <w:jc w:val="center"/>
        </w:trPr>
        <w:tc>
          <w:tcPr>
            <w:tcW w:w="2411" w:type="dxa"/>
            <w:tcMar>
              <w:top w:w="100" w:type="dxa"/>
              <w:left w:w="140" w:type="dxa"/>
              <w:bottom w:w="100" w:type="dxa"/>
              <w:right w:w="140" w:type="dxa"/>
            </w:tcMar>
          </w:tcPr>
          <w:p w14:paraId="0BE054D1" w14:textId="51F2A965" w:rsidR="002328F3" w:rsidRPr="008E0A3D" w:rsidRDefault="002328F3" w:rsidP="002328F3">
            <w:pPr>
              <w:pStyle w:val="CHU"/>
              <w:jc w:val="left"/>
            </w:pPr>
            <w:r>
              <w:rPr>
                <w:b/>
              </w:rPr>
              <w:t>Hậu điều kiện</w:t>
            </w:r>
          </w:p>
        </w:tc>
        <w:tc>
          <w:tcPr>
            <w:tcW w:w="6095" w:type="dxa"/>
            <w:tcMar>
              <w:top w:w="100" w:type="dxa"/>
              <w:left w:w="140" w:type="dxa"/>
              <w:bottom w:w="100" w:type="dxa"/>
              <w:right w:w="140" w:type="dxa"/>
            </w:tcMar>
          </w:tcPr>
          <w:p w14:paraId="3822940B" w14:textId="6559589D" w:rsidR="002328F3" w:rsidRPr="008E0A3D" w:rsidRDefault="002328F3" w:rsidP="002328F3">
            <w:pPr>
              <w:pStyle w:val="CHU"/>
              <w:jc w:val="left"/>
            </w:pPr>
            <w:r>
              <w:t>Danh sách sản phẩm được kết xuất chính xác theo tiêu chí tìm kiếm và phân trang.</w:t>
            </w:r>
          </w:p>
        </w:tc>
      </w:tr>
      <w:tr w:rsidR="002328F3" w14:paraId="1838F57F" w14:textId="77777777" w:rsidTr="00BE4E66">
        <w:trPr>
          <w:jc w:val="center"/>
        </w:trPr>
        <w:tc>
          <w:tcPr>
            <w:tcW w:w="2411" w:type="dxa"/>
            <w:tcMar>
              <w:top w:w="100" w:type="dxa"/>
              <w:left w:w="140" w:type="dxa"/>
              <w:bottom w:w="100" w:type="dxa"/>
              <w:right w:w="140" w:type="dxa"/>
            </w:tcMar>
          </w:tcPr>
          <w:p w14:paraId="537EF04E" w14:textId="0FC04FAB" w:rsidR="002328F3" w:rsidRPr="008E0A3D" w:rsidRDefault="002328F3" w:rsidP="002328F3">
            <w:pPr>
              <w:pStyle w:val="CHU"/>
              <w:jc w:val="left"/>
            </w:pPr>
            <w:r>
              <w:rPr>
                <w:b/>
              </w:rPr>
              <w:t>Ánh xạ C# MVC 8</w:t>
            </w:r>
          </w:p>
        </w:tc>
        <w:tc>
          <w:tcPr>
            <w:tcW w:w="6095" w:type="dxa"/>
            <w:tcMar>
              <w:top w:w="100" w:type="dxa"/>
              <w:left w:w="140" w:type="dxa"/>
              <w:bottom w:w="100" w:type="dxa"/>
              <w:right w:w="140" w:type="dxa"/>
            </w:tcMar>
          </w:tcPr>
          <w:p w14:paraId="47D5C650" w14:textId="74C689D1" w:rsidR="002328F3" w:rsidRPr="008E0A3D" w:rsidRDefault="002328F3" w:rsidP="002328F3">
            <w:pPr>
              <w:pStyle w:val="CHU"/>
              <w:jc w:val="left"/>
            </w:pPr>
            <w:r>
              <w:t>ThuocController.Index(string? search, int? maNhom, decimal? minGia, decimal? maxGia, int page = 1)</w:t>
            </w:r>
          </w:p>
        </w:tc>
      </w:tr>
    </w:tbl>
    <w:p w14:paraId="7AE019D1" w14:textId="55B07CC7" w:rsidR="00DA109E" w:rsidRPr="00BE4E66" w:rsidRDefault="00BE4E66" w:rsidP="00BE4E66">
      <w:pPr>
        <w:pStyle w:val="Bngbiu"/>
      </w:pPr>
      <w:bookmarkStart w:id="39" w:name="_Toc242926031"/>
      <w:r w:rsidRPr="00BE4E66">
        <w:t>Bảng 3.</w:t>
      </w:r>
      <w:r>
        <w:t>4</w:t>
      </w:r>
      <w:r w:rsidRPr="00BE4E66">
        <w:t xml:space="preserve"> UC03 </w:t>
      </w:r>
      <w:r w:rsidR="00D84EAE">
        <w:t>-</w:t>
      </w:r>
      <w:r w:rsidRPr="00BE4E66">
        <w:t xml:space="preserve"> Đặt mua thuốc trực tuyến</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8"/>
        <w:gridCol w:w="6493"/>
      </w:tblGrid>
      <w:tr w:rsidR="002328F3" w:rsidRPr="002328F3" w14:paraId="6D3C8D1F" w14:textId="77777777" w:rsidTr="00BE4E66">
        <w:trPr>
          <w:jc w:val="center"/>
        </w:trPr>
        <w:tc>
          <w:tcPr>
            <w:tcW w:w="2018" w:type="dxa"/>
            <w:tcMar>
              <w:top w:w="100" w:type="dxa"/>
              <w:left w:w="140" w:type="dxa"/>
              <w:bottom w:w="100" w:type="dxa"/>
              <w:right w:w="140" w:type="dxa"/>
            </w:tcMar>
          </w:tcPr>
          <w:p w14:paraId="024B5E37" w14:textId="2C0E7FD1" w:rsidR="002328F3" w:rsidRPr="002328F3" w:rsidRDefault="002328F3" w:rsidP="002328F3">
            <w:pPr>
              <w:pStyle w:val="CHU"/>
              <w:jc w:val="left"/>
              <w:rPr>
                <w:color w:val="000000" w:themeColor="text1"/>
              </w:rPr>
            </w:pPr>
            <w:r w:rsidRPr="002328F3">
              <w:rPr>
                <w:b/>
                <w:color w:val="000000" w:themeColor="text1"/>
                <w:sz w:val="23"/>
              </w:rPr>
              <w:t>Thuộc tính</w:t>
            </w:r>
          </w:p>
        </w:tc>
        <w:tc>
          <w:tcPr>
            <w:tcW w:w="6493" w:type="dxa"/>
            <w:tcMar>
              <w:top w:w="100" w:type="dxa"/>
              <w:left w:w="140" w:type="dxa"/>
              <w:bottom w:w="100" w:type="dxa"/>
              <w:right w:w="140" w:type="dxa"/>
            </w:tcMar>
          </w:tcPr>
          <w:p w14:paraId="206A1E0D" w14:textId="10EE12B8" w:rsidR="002328F3" w:rsidRPr="002328F3" w:rsidRDefault="002328F3" w:rsidP="002328F3">
            <w:pPr>
              <w:pStyle w:val="CHU"/>
              <w:jc w:val="left"/>
              <w:rPr>
                <w:color w:val="000000" w:themeColor="text1"/>
              </w:rPr>
            </w:pPr>
            <w:r w:rsidRPr="002328F3">
              <w:rPr>
                <w:b/>
                <w:color w:val="000000" w:themeColor="text1"/>
                <w:sz w:val="23"/>
              </w:rPr>
              <w:t>Nội dung đặc tả chi tiết</w:t>
            </w:r>
          </w:p>
        </w:tc>
      </w:tr>
      <w:tr w:rsidR="002328F3" w14:paraId="2491FCAB" w14:textId="77777777" w:rsidTr="00BE4E66">
        <w:trPr>
          <w:jc w:val="center"/>
        </w:trPr>
        <w:tc>
          <w:tcPr>
            <w:tcW w:w="2018" w:type="dxa"/>
            <w:tcMar>
              <w:top w:w="100" w:type="dxa"/>
              <w:left w:w="140" w:type="dxa"/>
              <w:bottom w:w="100" w:type="dxa"/>
              <w:right w:w="140" w:type="dxa"/>
            </w:tcMar>
          </w:tcPr>
          <w:p w14:paraId="46FEC656" w14:textId="69511E54" w:rsidR="002328F3" w:rsidRPr="007923F5" w:rsidRDefault="002328F3" w:rsidP="002328F3">
            <w:pPr>
              <w:pStyle w:val="CHU"/>
              <w:jc w:val="left"/>
            </w:pPr>
            <w:r>
              <w:rPr>
                <w:b/>
              </w:rPr>
              <w:t xml:space="preserve">Mã </w:t>
            </w:r>
            <w:r w:rsidR="00D84EAE">
              <w:rPr>
                <w:b/>
              </w:rPr>
              <w:t>-</w:t>
            </w:r>
            <w:r>
              <w:rPr>
                <w:b/>
              </w:rPr>
              <w:t xml:space="preserve"> Tên use case</w:t>
            </w:r>
          </w:p>
        </w:tc>
        <w:tc>
          <w:tcPr>
            <w:tcW w:w="6493" w:type="dxa"/>
            <w:tcMar>
              <w:top w:w="100" w:type="dxa"/>
              <w:left w:w="140" w:type="dxa"/>
              <w:bottom w:w="100" w:type="dxa"/>
              <w:right w:w="140" w:type="dxa"/>
            </w:tcMar>
          </w:tcPr>
          <w:p w14:paraId="370BB69F" w14:textId="31C89BF8" w:rsidR="002328F3" w:rsidRPr="007923F5" w:rsidRDefault="002328F3" w:rsidP="002328F3">
            <w:pPr>
              <w:pStyle w:val="CHU"/>
              <w:jc w:val="left"/>
            </w:pPr>
            <w:r>
              <w:t xml:space="preserve">UC03 </w:t>
            </w:r>
            <w:r w:rsidR="00D84EAE">
              <w:t>-</w:t>
            </w:r>
            <w:r>
              <w:t xml:space="preserve"> Đặt mua thuốc trực tuyến</w:t>
            </w:r>
          </w:p>
        </w:tc>
      </w:tr>
      <w:tr w:rsidR="002328F3" w14:paraId="299E138A" w14:textId="77777777" w:rsidTr="00BE4E66">
        <w:trPr>
          <w:jc w:val="center"/>
        </w:trPr>
        <w:tc>
          <w:tcPr>
            <w:tcW w:w="2018" w:type="dxa"/>
            <w:tcMar>
              <w:top w:w="100" w:type="dxa"/>
              <w:left w:w="140" w:type="dxa"/>
              <w:bottom w:w="100" w:type="dxa"/>
              <w:right w:w="140" w:type="dxa"/>
            </w:tcMar>
          </w:tcPr>
          <w:p w14:paraId="0F97030B" w14:textId="2D95228E" w:rsidR="002328F3" w:rsidRPr="007923F5" w:rsidRDefault="002328F3" w:rsidP="002328F3">
            <w:pPr>
              <w:pStyle w:val="CHU"/>
              <w:jc w:val="left"/>
            </w:pPr>
            <w:r>
              <w:rPr>
                <w:b/>
              </w:rPr>
              <w:t>Tác nhân chính</w:t>
            </w:r>
          </w:p>
        </w:tc>
        <w:tc>
          <w:tcPr>
            <w:tcW w:w="6493" w:type="dxa"/>
            <w:tcMar>
              <w:top w:w="100" w:type="dxa"/>
              <w:left w:w="140" w:type="dxa"/>
              <w:bottom w:w="100" w:type="dxa"/>
              <w:right w:w="140" w:type="dxa"/>
            </w:tcMar>
          </w:tcPr>
          <w:p w14:paraId="2F5C7096" w14:textId="45876537" w:rsidR="002328F3" w:rsidRPr="007923F5" w:rsidRDefault="002328F3" w:rsidP="002328F3">
            <w:pPr>
              <w:pStyle w:val="CHU"/>
              <w:jc w:val="left"/>
            </w:pPr>
            <w:r>
              <w:t>Khách hàng</w:t>
            </w:r>
          </w:p>
        </w:tc>
      </w:tr>
      <w:tr w:rsidR="002328F3" w14:paraId="411881EC" w14:textId="77777777" w:rsidTr="00BE4E66">
        <w:trPr>
          <w:jc w:val="center"/>
        </w:trPr>
        <w:tc>
          <w:tcPr>
            <w:tcW w:w="2018" w:type="dxa"/>
            <w:tcMar>
              <w:top w:w="100" w:type="dxa"/>
              <w:left w:w="140" w:type="dxa"/>
              <w:bottom w:w="100" w:type="dxa"/>
              <w:right w:w="140" w:type="dxa"/>
            </w:tcMar>
          </w:tcPr>
          <w:p w14:paraId="30605563" w14:textId="7B05131F" w:rsidR="002328F3" w:rsidRPr="007923F5" w:rsidRDefault="002328F3" w:rsidP="002328F3">
            <w:pPr>
              <w:pStyle w:val="CHU"/>
              <w:jc w:val="left"/>
            </w:pPr>
            <w:r>
              <w:rPr>
                <w:b/>
              </w:rPr>
              <w:t>Mô tả nghiệp vụ</w:t>
            </w:r>
          </w:p>
        </w:tc>
        <w:tc>
          <w:tcPr>
            <w:tcW w:w="6493" w:type="dxa"/>
            <w:tcMar>
              <w:top w:w="100" w:type="dxa"/>
              <w:left w:w="140" w:type="dxa"/>
              <w:bottom w:w="100" w:type="dxa"/>
              <w:right w:w="140" w:type="dxa"/>
            </w:tcMar>
          </w:tcPr>
          <w:p w14:paraId="7AB8744A" w14:textId="11C945D3" w:rsidR="002328F3" w:rsidRPr="007923F5" w:rsidRDefault="002328F3" w:rsidP="002328F3">
            <w:pPr>
              <w:pStyle w:val="CHU"/>
              <w:jc w:val="left"/>
            </w:pPr>
            <w:r>
              <w:t>Khách hàng tiến hành đặt mua các mặt hàng trong giỏ hàng; hệ thống áp dụng xuất kho FEFO (BR01) và bắt buộc đơn thuốc nếu có thuốc kê đơn (BR02).</w:t>
            </w:r>
          </w:p>
        </w:tc>
      </w:tr>
      <w:tr w:rsidR="002328F3" w14:paraId="6876E163" w14:textId="77777777" w:rsidTr="00BE4E66">
        <w:trPr>
          <w:jc w:val="center"/>
        </w:trPr>
        <w:tc>
          <w:tcPr>
            <w:tcW w:w="2018" w:type="dxa"/>
            <w:tcMar>
              <w:top w:w="100" w:type="dxa"/>
              <w:left w:w="140" w:type="dxa"/>
              <w:bottom w:w="100" w:type="dxa"/>
              <w:right w:w="140" w:type="dxa"/>
            </w:tcMar>
          </w:tcPr>
          <w:p w14:paraId="643D01EA" w14:textId="1B60775B" w:rsidR="002328F3" w:rsidRPr="007923F5" w:rsidRDefault="002328F3" w:rsidP="002328F3">
            <w:pPr>
              <w:pStyle w:val="CHU"/>
              <w:jc w:val="left"/>
            </w:pPr>
            <w:r>
              <w:rPr>
                <w:b/>
              </w:rPr>
              <w:t>Tiền điều kiện</w:t>
            </w:r>
          </w:p>
        </w:tc>
        <w:tc>
          <w:tcPr>
            <w:tcW w:w="6493" w:type="dxa"/>
            <w:tcMar>
              <w:top w:w="100" w:type="dxa"/>
              <w:left w:w="140" w:type="dxa"/>
              <w:bottom w:w="100" w:type="dxa"/>
              <w:right w:w="140" w:type="dxa"/>
            </w:tcMar>
          </w:tcPr>
          <w:p w14:paraId="137F5D48" w14:textId="5FE05A78" w:rsidR="002328F3" w:rsidRPr="007923F5" w:rsidRDefault="002328F3" w:rsidP="002328F3">
            <w:pPr>
              <w:pStyle w:val="CHU"/>
              <w:jc w:val="left"/>
            </w:pPr>
            <w:r>
              <w:t>Giỏ hàng trong Session['Cart'] có ít nhất một sản phẩm hợp lệ.</w:t>
            </w:r>
          </w:p>
        </w:tc>
      </w:tr>
      <w:tr w:rsidR="002328F3" w14:paraId="40402D99" w14:textId="77777777" w:rsidTr="00BE4E66">
        <w:trPr>
          <w:jc w:val="center"/>
        </w:trPr>
        <w:tc>
          <w:tcPr>
            <w:tcW w:w="2018" w:type="dxa"/>
            <w:tcMar>
              <w:top w:w="100" w:type="dxa"/>
              <w:left w:w="140" w:type="dxa"/>
              <w:bottom w:w="100" w:type="dxa"/>
              <w:right w:w="140" w:type="dxa"/>
            </w:tcMar>
          </w:tcPr>
          <w:p w14:paraId="33B19424" w14:textId="1B33A038" w:rsidR="002328F3" w:rsidRPr="007923F5" w:rsidRDefault="002328F3" w:rsidP="002328F3">
            <w:pPr>
              <w:pStyle w:val="CHU"/>
              <w:jc w:val="left"/>
            </w:pPr>
            <w:r>
              <w:rPr>
                <w:b/>
              </w:rPr>
              <w:t>Luồng sự kiện chính</w:t>
            </w:r>
          </w:p>
        </w:tc>
        <w:tc>
          <w:tcPr>
            <w:tcW w:w="6493" w:type="dxa"/>
            <w:tcMar>
              <w:top w:w="100" w:type="dxa"/>
              <w:left w:w="140" w:type="dxa"/>
              <w:bottom w:w="100" w:type="dxa"/>
              <w:right w:w="140" w:type="dxa"/>
            </w:tcMar>
          </w:tcPr>
          <w:p w14:paraId="3E8D089D" w14:textId="6E552906" w:rsidR="002328F3" w:rsidRPr="007923F5" w:rsidRDefault="002328F3" w:rsidP="002328F3">
            <w:pPr>
              <w:pStyle w:val="CHU"/>
              <w:jc w:val="left"/>
            </w:pPr>
            <w:r>
              <w:t>1. Khách hàng vào giỏ hàng và chọn 'Tiến hành đặt hàng'.</w:t>
            </w:r>
            <w:r>
              <w:br/>
              <w:t>2. Hệ thống kiểm tra: Nếu giỏ có sản phẩm KeDon == 1, bắt buộc hiển thị khu vực tải đơn thuốc.</w:t>
            </w:r>
            <w:r>
              <w:br/>
              <w:t>3. Khách hàng nhập thông tin nhận hàng, tải ảnh đơn thuốc hoặc nhập mã đơn điện tử.</w:t>
            </w:r>
            <w:r>
              <w:br/>
              <w:t>4. Khách hàng bấm nút 'Xác nhận đặt hàng'.</w:t>
            </w:r>
            <w:r>
              <w:br/>
              <w:t>5. Hệ thống kiểm tra tính hợp lệ của đơn thuốc theo BR02.</w:t>
            </w:r>
            <w:r>
              <w:br/>
              <w:t xml:space="preserve">6. Hệ thống gọi phương thức phân bổ lô FEFO: lọc lô còn hạn (HanSuDung &gt; Hôm nay), </w:t>
            </w:r>
            <w:proofErr w:type="gramStart"/>
            <w:r>
              <w:t>OrderBy(</w:t>
            </w:r>
            <w:proofErr w:type="gramEnd"/>
            <w:r>
              <w:t>HanSuDung).</w:t>
            </w:r>
            <w:r>
              <w:br/>
              <w:t>7. Hệ thống kiểm tra tổng tồn kho đủ đáp ứng số lượng (BR03).</w:t>
            </w:r>
            <w:r>
              <w:br/>
              <w:t xml:space="preserve">8. Hệ thống tạo HoaDon (TrangThai = 'ChoXacNhan') và </w:t>
            </w:r>
            <w:r>
              <w:lastRenderedPageBreak/>
              <w:t>tạo các ChiTietHoaDon.</w:t>
            </w:r>
            <w:r>
              <w:br/>
              <w:t>9. Hệ thống xóa trắng giỏ hàng Session và chuyển tới trang 'Đặt hàng thành công'.</w:t>
            </w:r>
          </w:p>
        </w:tc>
      </w:tr>
      <w:tr w:rsidR="002328F3" w14:paraId="3D514AF8" w14:textId="77777777" w:rsidTr="00BE4E66">
        <w:trPr>
          <w:jc w:val="center"/>
        </w:trPr>
        <w:tc>
          <w:tcPr>
            <w:tcW w:w="2018" w:type="dxa"/>
            <w:tcMar>
              <w:top w:w="100" w:type="dxa"/>
              <w:left w:w="140" w:type="dxa"/>
              <w:bottom w:w="100" w:type="dxa"/>
              <w:right w:w="140" w:type="dxa"/>
            </w:tcMar>
          </w:tcPr>
          <w:p w14:paraId="79221973" w14:textId="15320E94" w:rsidR="002328F3" w:rsidRPr="007923F5" w:rsidRDefault="002328F3" w:rsidP="002328F3">
            <w:pPr>
              <w:pStyle w:val="CHU"/>
              <w:jc w:val="left"/>
            </w:pPr>
            <w:r>
              <w:rPr>
                <w:b/>
              </w:rPr>
              <w:lastRenderedPageBreak/>
              <w:t>Luồng ngoại lệ / Ràng buộc</w:t>
            </w:r>
          </w:p>
        </w:tc>
        <w:tc>
          <w:tcPr>
            <w:tcW w:w="6493" w:type="dxa"/>
            <w:tcMar>
              <w:top w:w="100" w:type="dxa"/>
              <w:left w:w="140" w:type="dxa"/>
              <w:bottom w:w="100" w:type="dxa"/>
              <w:right w:w="140" w:type="dxa"/>
            </w:tcMar>
          </w:tcPr>
          <w:p w14:paraId="2C374CEF" w14:textId="2EB6B81A" w:rsidR="002328F3" w:rsidRPr="007923F5" w:rsidRDefault="002328F3" w:rsidP="002328F3">
            <w:pPr>
              <w:pStyle w:val="CHU"/>
              <w:jc w:val="left"/>
            </w:pPr>
            <w:r>
              <w:t>E1. Giỏ có thuốc kê đơn nhưng không upload ảnh hoặc để trống mã đơn -&gt; Báo lỗi 'Vui lòng cung cấp đơn thuốc hợp lệ theo quy định BR02'.</w:t>
            </w:r>
            <w:r>
              <w:br/>
              <w:t>E2. Tổng tồn kho của các lô thuốc khả dụng không đủ -&gt; Báo lỗi 'Sản phẩm [Tên] hiện tại không đủ số lượng tồn kho khả dụng'.</w:t>
            </w:r>
          </w:p>
        </w:tc>
      </w:tr>
      <w:tr w:rsidR="002328F3" w14:paraId="60A1D949" w14:textId="77777777" w:rsidTr="00BE4E66">
        <w:trPr>
          <w:jc w:val="center"/>
        </w:trPr>
        <w:tc>
          <w:tcPr>
            <w:tcW w:w="2018" w:type="dxa"/>
            <w:tcMar>
              <w:top w:w="100" w:type="dxa"/>
              <w:left w:w="140" w:type="dxa"/>
              <w:bottom w:w="100" w:type="dxa"/>
              <w:right w:w="140" w:type="dxa"/>
            </w:tcMar>
          </w:tcPr>
          <w:p w14:paraId="72B5DBAA" w14:textId="46574E64" w:rsidR="002328F3" w:rsidRPr="007923F5" w:rsidRDefault="002328F3" w:rsidP="002328F3">
            <w:pPr>
              <w:pStyle w:val="CHU"/>
              <w:jc w:val="left"/>
            </w:pPr>
            <w:r>
              <w:rPr>
                <w:b/>
              </w:rPr>
              <w:t>Quan hệ UML</w:t>
            </w:r>
          </w:p>
        </w:tc>
        <w:tc>
          <w:tcPr>
            <w:tcW w:w="6493" w:type="dxa"/>
            <w:tcMar>
              <w:top w:w="100" w:type="dxa"/>
              <w:left w:w="140" w:type="dxa"/>
              <w:bottom w:w="100" w:type="dxa"/>
              <w:right w:w="140" w:type="dxa"/>
            </w:tcMar>
          </w:tcPr>
          <w:p w14:paraId="45B90537" w14:textId="3F372711" w:rsidR="002328F3" w:rsidRPr="007923F5" w:rsidRDefault="002328F3" w:rsidP="002328F3">
            <w:pPr>
              <w:pStyle w:val="CHU"/>
              <w:jc w:val="left"/>
            </w:pPr>
            <w:r>
              <w:t xml:space="preserve">«extend» UC04 </w:t>
            </w:r>
            <w:r w:rsidR="00D84EAE">
              <w:t>-</w:t>
            </w:r>
            <w:r>
              <w:t xml:space="preserve"> Gửi đơn thuốc để được tư vấn (khi KeDon == true)</w:t>
            </w:r>
          </w:p>
        </w:tc>
      </w:tr>
      <w:tr w:rsidR="002328F3" w14:paraId="51BA69B7" w14:textId="77777777" w:rsidTr="00BE4E66">
        <w:trPr>
          <w:jc w:val="center"/>
        </w:trPr>
        <w:tc>
          <w:tcPr>
            <w:tcW w:w="2018" w:type="dxa"/>
            <w:tcMar>
              <w:top w:w="100" w:type="dxa"/>
              <w:left w:w="140" w:type="dxa"/>
              <w:bottom w:w="100" w:type="dxa"/>
              <w:right w:w="140" w:type="dxa"/>
            </w:tcMar>
          </w:tcPr>
          <w:p w14:paraId="3C19AEF2" w14:textId="452BDD2E" w:rsidR="002328F3" w:rsidRPr="007923F5" w:rsidRDefault="002328F3" w:rsidP="002328F3">
            <w:pPr>
              <w:pStyle w:val="CHU"/>
              <w:jc w:val="left"/>
            </w:pPr>
            <w:r>
              <w:rPr>
                <w:b/>
              </w:rPr>
              <w:t>Hậu điều kiện</w:t>
            </w:r>
          </w:p>
        </w:tc>
        <w:tc>
          <w:tcPr>
            <w:tcW w:w="6493" w:type="dxa"/>
            <w:tcMar>
              <w:top w:w="100" w:type="dxa"/>
              <w:left w:w="140" w:type="dxa"/>
              <w:bottom w:w="100" w:type="dxa"/>
              <w:right w:w="140" w:type="dxa"/>
            </w:tcMar>
          </w:tcPr>
          <w:p w14:paraId="40594332" w14:textId="74691A66" w:rsidR="002328F3" w:rsidRPr="007923F5" w:rsidRDefault="002328F3" w:rsidP="002328F3">
            <w:pPr>
              <w:pStyle w:val="CHU"/>
              <w:jc w:val="left"/>
            </w:pPr>
            <w:r>
              <w:t>Đơn hàng được lưu vào bảng HoaDon ở trạng thái ChoXacNhan kèm mã lô dự kiến.</w:t>
            </w:r>
          </w:p>
        </w:tc>
      </w:tr>
    </w:tbl>
    <w:p w14:paraId="24A9F37F" w14:textId="28DFBAC9" w:rsidR="00DA109E" w:rsidRPr="00BE4E66" w:rsidRDefault="00BE4E66" w:rsidP="00BE4E66">
      <w:pPr>
        <w:pStyle w:val="Bngbiu"/>
      </w:pPr>
      <w:bookmarkStart w:id="40" w:name="_Toc242926032"/>
      <w:r w:rsidRPr="00BE4E66">
        <w:t xml:space="preserve">Bảng 3.5 UC04 </w:t>
      </w:r>
      <w:r w:rsidR="00D84EAE">
        <w:t>-</w:t>
      </w:r>
      <w:r w:rsidRPr="00BE4E66">
        <w:t xml:space="preserve"> Gửi đơn thuốc để được tư vấn</w:t>
      </w:r>
      <w:bookmarkEnd w:id="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6383"/>
      </w:tblGrid>
      <w:tr w:rsidR="00BE4E66" w14:paraId="150096D5" w14:textId="77777777" w:rsidTr="00BE4E66">
        <w:trPr>
          <w:jc w:val="center"/>
        </w:trPr>
        <w:tc>
          <w:tcPr>
            <w:tcW w:w="2126" w:type="dxa"/>
            <w:tcMar>
              <w:top w:w="100" w:type="dxa"/>
              <w:left w:w="140" w:type="dxa"/>
              <w:bottom w:w="100" w:type="dxa"/>
              <w:right w:w="140" w:type="dxa"/>
            </w:tcMar>
          </w:tcPr>
          <w:p w14:paraId="26EF1F9D" w14:textId="236EA095" w:rsidR="00BE4E66" w:rsidRPr="00BE4E66" w:rsidRDefault="00BE4E66" w:rsidP="00BE4E66">
            <w:pPr>
              <w:pStyle w:val="CHU"/>
              <w:jc w:val="left"/>
              <w:rPr>
                <w:color w:val="000000" w:themeColor="text1"/>
              </w:rPr>
            </w:pPr>
            <w:r w:rsidRPr="00BE4E66">
              <w:rPr>
                <w:b/>
                <w:color w:val="000000" w:themeColor="text1"/>
                <w:sz w:val="23"/>
              </w:rPr>
              <w:t>Thuộc tính</w:t>
            </w:r>
          </w:p>
        </w:tc>
        <w:tc>
          <w:tcPr>
            <w:tcW w:w="6383" w:type="dxa"/>
            <w:tcMar>
              <w:top w:w="100" w:type="dxa"/>
              <w:left w:w="140" w:type="dxa"/>
              <w:bottom w:w="100" w:type="dxa"/>
              <w:right w:w="140" w:type="dxa"/>
            </w:tcMar>
          </w:tcPr>
          <w:p w14:paraId="3E9C80A9" w14:textId="0AC5F5BF" w:rsidR="00BE4E66" w:rsidRPr="00BE4E66" w:rsidRDefault="00BE4E66" w:rsidP="00BE4E66">
            <w:pPr>
              <w:pStyle w:val="CHU"/>
              <w:jc w:val="left"/>
              <w:rPr>
                <w:color w:val="000000" w:themeColor="text1"/>
              </w:rPr>
            </w:pPr>
            <w:r w:rsidRPr="00BE4E66">
              <w:rPr>
                <w:b/>
                <w:color w:val="000000" w:themeColor="text1"/>
                <w:sz w:val="23"/>
              </w:rPr>
              <w:t>Nội dung đặc tả chi tiết</w:t>
            </w:r>
          </w:p>
        </w:tc>
      </w:tr>
      <w:tr w:rsidR="00BE4E66" w14:paraId="04D9D126" w14:textId="77777777" w:rsidTr="00BE4E66">
        <w:trPr>
          <w:jc w:val="center"/>
        </w:trPr>
        <w:tc>
          <w:tcPr>
            <w:tcW w:w="2126" w:type="dxa"/>
            <w:tcMar>
              <w:top w:w="100" w:type="dxa"/>
              <w:left w:w="140" w:type="dxa"/>
              <w:bottom w:w="100" w:type="dxa"/>
              <w:right w:w="140" w:type="dxa"/>
            </w:tcMar>
          </w:tcPr>
          <w:p w14:paraId="52A72F23" w14:textId="634D3A56" w:rsidR="00BE4E66" w:rsidRPr="00BE4E66" w:rsidRDefault="00BE4E66" w:rsidP="00BE4E66">
            <w:pPr>
              <w:pStyle w:val="CHU"/>
              <w:jc w:val="left"/>
              <w:rPr>
                <w:color w:val="000000" w:themeColor="text1"/>
              </w:rPr>
            </w:pPr>
            <w:r w:rsidRPr="00BE4E66">
              <w:rPr>
                <w:b/>
                <w:color w:val="000000" w:themeColor="text1"/>
              </w:rPr>
              <w:t xml:space="preserve">Mã </w:t>
            </w:r>
            <w:r w:rsidR="00D84EAE">
              <w:rPr>
                <w:b/>
                <w:color w:val="000000" w:themeColor="text1"/>
              </w:rPr>
              <w:t>-</w:t>
            </w:r>
            <w:r w:rsidRPr="00BE4E66">
              <w:rPr>
                <w:b/>
                <w:color w:val="000000" w:themeColor="text1"/>
              </w:rPr>
              <w:t xml:space="preserve"> Tên use case</w:t>
            </w:r>
          </w:p>
        </w:tc>
        <w:tc>
          <w:tcPr>
            <w:tcW w:w="6383" w:type="dxa"/>
            <w:tcMar>
              <w:top w:w="100" w:type="dxa"/>
              <w:left w:w="140" w:type="dxa"/>
              <w:bottom w:w="100" w:type="dxa"/>
              <w:right w:w="140" w:type="dxa"/>
            </w:tcMar>
          </w:tcPr>
          <w:p w14:paraId="72C82FAC" w14:textId="08451AC9" w:rsidR="00BE4E66" w:rsidRPr="00BE4E66" w:rsidRDefault="00BE4E66" w:rsidP="00BE4E66">
            <w:pPr>
              <w:pStyle w:val="CHU"/>
              <w:jc w:val="left"/>
              <w:rPr>
                <w:color w:val="000000" w:themeColor="text1"/>
              </w:rPr>
            </w:pPr>
            <w:r w:rsidRPr="00BE4E66">
              <w:rPr>
                <w:color w:val="000000" w:themeColor="text1"/>
              </w:rPr>
              <w:t xml:space="preserve">UC04 </w:t>
            </w:r>
            <w:r w:rsidR="00D84EAE">
              <w:rPr>
                <w:color w:val="000000" w:themeColor="text1"/>
              </w:rPr>
              <w:t>-</w:t>
            </w:r>
            <w:r w:rsidRPr="00BE4E66">
              <w:rPr>
                <w:color w:val="000000" w:themeColor="text1"/>
              </w:rPr>
              <w:t xml:space="preserve"> Gửi đơn thuốc để được tư vấn</w:t>
            </w:r>
          </w:p>
        </w:tc>
      </w:tr>
      <w:tr w:rsidR="00BE4E66" w14:paraId="42DAAED0" w14:textId="77777777" w:rsidTr="00BE4E66">
        <w:trPr>
          <w:jc w:val="center"/>
        </w:trPr>
        <w:tc>
          <w:tcPr>
            <w:tcW w:w="2126" w:type="dxa"/>
            <w:tcMar>
              <w:top w:w="100" w:type="dxa"/>
              <w:left w:w="140" w:type="dxa"/>
              <w:bottom w:w="100" w:type="dxa"/>
              <w:right w:w="140" w:type="dxa"/>
            </w:tcMar>
          </w:tcPr>
          <w:p w14:paraId="3339556E" w14:textId="1DF7DB5C" w:rsidR="00BE4E66" w:rsidRPr="00BE4E66" w:rsidRDefault="00BE4E66" w:rsidP="00BE4E66">
            <w:pPr>
              <w:pStyle w:val="CHU"/>
              <w:jc w:val="left"/>
              <w:rPr>
                <w:color w:val="000000" w:themeColor="text1"/>
              </w:rPr>
            </w:pPr>
            <w:r w:rsidRPr="00BE4E66">
              <w:rPr>
                <w:b/>
                <w:color w:val="000000" w:themeColor="text1"/>
              </w:rPr>
              <w:t>Tác nhân chính</w:t>
            </w:r>
          </w:p>
        </w:tc>
        <w:tc>
          <w:tcPr>
            <w:tcW w:w="6383" w:type="dxa"/>
            <w:tcMar>
              <w:top w:w="100" w:type="dxa"/>
              <w:left w:w="140" w:type="dxa"/>
              <w:bottom w:w="100" w:type="dxa"/>
              <w:right w:w="140" w:type="dxa"/>
            </w:tcMar>
          </w:tcPr>
          <w:p w14:paraId="398F2066" w14:textId="4F8DF98A" w:rsidR="00BE4E66" w:rsidRPr="00BE4E66" w:rsidRDefault="00BE4E66" w:rsidP="00BE4E66">
            <w:pPr>
              <w:pStyle w:val="CHU"/>
              <w:jc w:val="left"/>
              <w:rPr>
                <w:color w:val="000000" w:themeColor="text1"/>
              </w:rPr>
            </w:pPr>
            <w:r w:rsidRPr="00BE4E66">
              <w:rPr>
                <w:color w:val="000000" w:themeColor="text1"/>
              </w:rPr>
              <w:t>Khách hàng</w:t>
            </w:r>
          </w:p>
        </w:tc>
      </w:tr>
      <w:tr w:rsidR="00BE4E66" w14:paraId="7790FBBA" w14:textId="77777777" w:rsidTr="00BE4E66">
        <w:trPr>
          <w:jc w:val="center"/>
        </w:trPr>
        <w:tc>
          <w:tcPr>
            <w:tcW w:w="2126" w:type="dxa"/>
            <w:tcMar>
              <w:top w:w="100" w:type="dxa"/>
              <w:left w:w="140" w:type="dxa"/>
              <w:bottom w:w="100" w:type="dxa"/>
              <w:right w:w="140" w:type="dxa"/>
            </w:tcMar>
          </w:tcPr>
          <w:p w14:paraId="5A713F85" w14:textId="7FEB404A" w:rsidR="00BE4E66" w:rsidRPr="00BE4E66" w:rsidRDefault="00BE4E66" w:rsidP="00BE4E66">
            <w:pPr>
              <w:pStyle w:val="CHU"/>
              <w:jc w:val="left"/>
              <w:rPr>
                <w:color w:val="000000" w:themeColor="text1"/>
              </w:rPr>
            </w:pPr>
            <w:r w:rsidRPr="00BE4E66">
              <w:rPr>
                <w:b/>
                <w:color w:val="000000" w:themeColor="text1"/>
              </w:rPr>
              <w:t>Mô tả nghiệp vụ</w:t>
            </w:r>
          </w:p>
        </w:tc>
        <w:tc>
          <w:tcPr>
            <w:tcW w:w="6383" w:type="dxa"/>
            <w:tcMar>
              <w:top w:w="100" w:type="dxa"/>
              <w:left w:w="140" w:type="dxa"/>
              <w:bottom w:w="100" w:type="dxa"/>
              <w:right w:w="140" w:type="dxa"/>
            </w:tcMar>
          </w:tcPr>
          <w:p w14:paraId="459EC8FA" w14:textId="61473A28" w:rsidR="00BE4E66" w:rsidRPr="00BE4E66" w:rsidRDefault="00BE4E66" w:rsidP="00BE4E66">
            <w:pPr>
              <w:pStyle w:val="CHU"/>
              <w:jc w:val="left"/>
              <w:rPr>
                <w:color w:val="000000" w:themeColor="text1"/>
              </w:rPr>
            </w:pPr>
            <w:r w:rsidRPr="00BE4E66">
              <w:rPr>
                <w:color w:val="000000" w:themeColor="text1"/>
              </w:rPr>
              <w:t>Cho phép khách hàng gửi hình ảnh đơn thuốc do bác sĩ kê hoặc mã đơn điện tử quốc gia để nhận tư vấn và đặt thuốc theo đơn.</w:t>
            </w:r>
          </w:p>
        </w:tc>
      </w:tr>
      <w:tr w:rsidR="00BE4E66" w14:paraId="54CCD716" w14:textId="77777777" w:rsidTr="00BE4E66">
        <w:trPr>
          <w:jc w:val="center"/>
        </w:trPr>
        <w:tc>
          <w:tcPr>
            <w:tcW w:w="2126" w:type="dxa"/>
            <w:tcMar>
              <w:top w:w="100" w:type="dxa"/>
              <w:left w:w="140" w:type="dxa"/>
              <w:bottom w:w="100" w:type="dxa"/>
              <w:right w:w="140" w:type="dxa"/>
            </w:tcMar>
          </w:tcPr>
          <w:p w14:paraId="101617C4" w14:textId="7E6DDA61" w:rsidR="00BE4E66" w:rsidRPr="00BE4E66" w:rsidRDefault="00BE4E66" w:rsidP="00BE4E66">
            <w:pPr>
              <w:pStyle w:val="CHU"/>
              <w:jc w:val="left"/>
              <w:rPr>
                <w:color w:val="000000" w:themeColor="text1"/>
              </w:rPr>
            </w:pPr>
            <w:r w:rsidRPr="00BE4E66">
              <w:rPr>
                <w:b/>
                <w:color w:val="000000" w:themeColor="text1"/>
              </w:rPr>
              <w:t>Tiền điều kiện</w:t>
            </w:r>
          </w:p>
        </w:tc>
        <w:tc>
          <w:tcPr>
            <w:tcW w:w="6383" w:type="dxa"/>
            <w:tcMar>
              <w:top w:w="100" w:type="dxa"/>
              <w:left w:w="140" w:type="dxa"/>
              <w:bottom w:w="100" w:type="dxa"/>
              <w:right w:w="140" w:type="dxa"/>
            </w:tcMar>
          </w:tcPr>
          <w:p w14:paraId="3A9A8428" w14:textId="10615BE2" w:rsidR="00BE4E66" w:rsidRPr="00BE4E66" w:rsidRDefault="00BE4E66" w:rsidP="00BE4E66">
            <w:pPr>
              <w:pStyle w:val="CHU"/>
              <w:jc w:val="left"/>
              <w:rPr>
                <w:color w:val="000000" w:themeColor="text1"/>
              </w:rPr>
            </w:pPr>
            <w:r w:rsidRPr="00BE4E66">
              <w:rPr>
                <w:color w:val="000000" w:themeColor="text1"/>
              </w:rPr>
              <w:t>Khách hàng có ảnh đơn thuốc hoặc mã đơn thuốc điện tử quốc gia.</w:t>
            </w:r>
          </w:p>
        </w:tc>
      </w:tr>
      <w:tr w:rsidR="00BE4E66" w14:paraId="3BC53E74" w14:textId="77777777" w:rsidTr="00BE4E66">
        <w:trPr>
          <w:jc w:val="center"/>
        </w:trPr>
        <w:tc>
          <w:tcPr>
            <w:tcW w:w="2126" w:type="dxa"/>
            <w:tcMar>
              <w:top w:w="100" w:type="dxa"/>
              <w:left w:w="140" w:type="dxa"/>
              <w:bottom w:w="100" w:type="dxa"/>
              <w:right w:w="140" w:type="dxa"/>
            </w:tcMar>
          </w:tcPr>
          <w:p w14:paraId="516437B0" w14:textId="09CDD5ED" w:rsidR="00BE4E66" w:rsidRPr="00BE4E66" w:rsidRDefault="00BE4E66" w:rsidP="00BE4E66">
            <w:pPr>
              <w:pStyle w:val="CHU"/>
              <w:jc w:val="left"/>
              <w:rPr>
                <w:color w:val="000000" w:themeColor="text1"/>
              </w:rPr>
            </w:pPr>
            <w:r w:rsidRPr="00BE4E66">
              <w:rPr>
                <w:b/>
                <w:color w:val="000000" w:themeColor="text1"/>
              </w:rPr>
              <w:t>Luồng sự kiện chính</w:t>
            </w:r>
          </w:p>
        </w:tc>
        <w:tc>
          <w:tcPr>
            <w:tcW w:w="6383" w:type="dxa"/>
            <w:tcMar>
              <w:top w:w="100" w:type="dxa"/>
              <w:left w:w="140" w:type="dxa"/>
              <w:bottom w:w="100" w:type="dxa"/>
              <w:right w:w="140" w:type="dxa"/>
            </w:tcMar>
          </w:tcPr>
          <w:p w14:paraId="0CB94CD5" w14:textId="3A96A693" w:rsidR="00BE4E66" w:rsidRPr="00BE4E66" w:rsidRDefault="00BE4E66" w:rsidP="00BE4E66">
            <w:pPr>
              <w:pStyle w:val="CHU"/>
              <w:jc w:val="left"/>
              <w:rPr>
                <w:color w:val="000000" w:themeColor="text1"/>
              </w:rPr>
            </w:pPr>
            <w:r w:rsidRPr="00BE4E66">
              <w:rPr>
                <w:color w:val="000000" w:themeColor="text1"/>
              </w:rPr>
              <w:t>1. Khách hàng truy cập chức năng 'Gửi đơn thuốc tư vấn'.</w:t>
            </w:r>
            <w:r w:rsidRPr="00BE4E66">
              <w:rPr>
                <w:color w:val="000000" w:themeColor="text1"/>
              </w:rPr>
              <w:br/>
              <w:t>2. Khách hàng chọn hình thức: 'Tải ảnh đơn thuốc' hoặc 'Nhập mã đơn điện tử'.</w:t>
            </w:r>
            <w:r w:rsidRPr="00BE4E66">
              <w:rPr>
                <w:color w:val="000000" w:themeColor="text1"/>
              </w:rPr>
              <w:br/>
              <w:t>3. Khách hàng tải file ảnh (.jpg, .png &lt;= 5MB) hoặc điền mã đơn, kèm số điện thoại và ghi chú triệu chứng.</w:t>
            </w:r>
            <w:r w:rsidRPr="00BE4E66">
              <w:rPr>
                <w:color w:val="000000" w:themeColor="text1"/>
              </w:rPr>
              <w:br/>
              <w:t>4. Hệ thống kiểm tra file hợp lệ, đổi tên file theo Guid và lưu vào wwwroot/uploads/donthuoc/.</w:t>
            </w:r>
            <w:r w:rsidRPr="00BE4E66">
              <w:rPr>
                <w:color w:val="000000" w:themeColor="text1"/>
              </w:rPr>
              <w:br/>
              <w:t>5. Hệ thống tạo bản ghi yêu cầu tư vấn/hóa đơn tư vấn ở trạng thái 'ChoXacNhan'.</w:t>
            </w:r>
            <w:r w:rsidRPr="00BE4E66">
              <w:rPr>
                <w:color w:val="000000" w:themeColor="text1"/>
              </w:rPr>
              <w:br/>
              <w:t>6. Hệ thống thông báo gửi thành công và hẹn dược sĩ gọi lại trong vòng 15 phút.</w:t>
            </w:r>
          </w:p>
        </w:tc>
      </w:tr>
      <w:tr w:rsidR="00BE4E66" w14:paraId="3932D156" w14:textId="77777777" w:rsidTr="00BE4E66">
        <w:trPr>
          <w:jc w:val="center"/>
        </w:trPr>
        <w:tc>
          <w:tcPr>
            <w:tcW w:w="2126" w:type="dxa"/>
            <w:tcMar>
              <w:top w:w="100" w:type="dxa"/>
              <w:left w:w="140" w:type="dxa"/>
              <w:bottom w:w="100" w:type="dxa"/>
              <w:right w:w="140" w:type="dxa"/>
            </w:tcMar>
          </w:tcPr>
          <w:p w14:paraId="7BD2839B" w14:textId="344C4E3C" w:rsidR="00BE4E66" w:rsidRPr="00BE4E66" w:rsidRDefault="00BE4E66" w:rsidP="00BE4E66">
            <w:pPr>
              <w:pStyle w:val="CHU"/>
              <w:jc w:val="left"/>
              <w:rPr>
                <w:color w:val="000000" w:themeColor="text1"/>
              </w:rPr>
            </w:pPr>
            <w:r w:rsidRPr="00BE4E66">
              <w:rPr>
                <w:b/>
                <w:color w:val="000000" w:themeColor="text1"/>
              </w:rPr>
              <w:t>Luồng ngoại lệ / Ràng buộc</w:t>
            </w:r>
          </w:p>
        </w:tc>
        <w:tc>
          <w:tcPr>
            <w:tcW w:w="6383" w:type="dxa"/>
            <w:tcMar>
              <w:top w:w="100" w:type="dxa"/>
              <w:left w:w="140" w:type="dxa"/>
              <w:bottom w:w="100" w:type="dxa"/>
              <w:right w:w="140" w:type="dxa"/>
            </w:tcMar>
          </w:tcPr>
          <w:p w14:paraId="560FDA34" w14:textId="462A6726" w:rsidR="00BE4E66" w:rsidRPr="00BE4E66" w:rsidRDefault="00BE4E66" w:rsidP="00BE4E66">
            <w:pPr>
              <w:pStyle w:val="CHU"/>
              <w:jc w:val="left"/>
              <w:rPr>
                <w:color w:val="000000" w:themeColor="text1"/>
              </w:rPr>
            </w:pPr>
            <w:r w:rsidRPr="00BE4E66">
              <w:rPr>
                <w:color w:val="000000" w:themeColor="text1"/>
              </w:rPr>
              <w:t>E1. File tải lên không đúng định dạng ảnh hoặc vượt quá 5MB -&gt; Báo lỗi định dạng/kích thước.</w:t>
            </w:r>
            <w:r w:rsidRPr="00BE4E66">
              <w:rPr>
                <w:color w:val="000000" w:themeColor="text1"/>
              </w:rPr>
              <w:br/>
              <w:t>E2. Mã đơn điện tử để trống khi chọn hình thức gửi mã -&gt; Báo lỗi yêu cầu nhập mã.</w:t>
            </w:r>
          </w:p>
        </w:tc>
      </w:tr>
      <w:tr w:rsidR="00BE4E66" w14:paraId="7E97F6BA" w14:textId="77777777" w:rsidTr="00BE4E66">
        <w:trPr>
          <w:jc w:val="center"/>
        </w:trPr>
        <w:tc>
          <w:tcPr>
            <w:tcW w:w="2126" w:type="dxa"/>
            <w:tcMar>
              <w:top w:w="100" w:type="dxa"/>
              <w:left w:w="140" w:type="dxa"/>
              <w:bottom w:w="100" w:type="dxa"/>
              <w:right w:w="140" w:type="dxa"/>
            </w:tcMar>
          </w:tcPr>
          <w:p w14:paraId="6D959EEA" w14:textId="6DEB7FDB" w:rsidR="00BE4E66" w:rsidRPr="00BE4E66" w:rsidRDefault="00BE4E66" w:rsidP="00BE4E66">
            <w:pPr>
              <w:pStyle w:val="CHU"/>
              <w:jc w:val="left"/>
              <w:rPr>
                <w:color w:val="000000" w:themeColor="text1"/>
              </w:rPr>
            </w:pPr>
            <w:r w:rsidRPr="00BE4E66">
              <w:rPr>
                <w:b/>
                <w:color w:val="000000" w:themeColor="text1"/>
              </w:rPr>
              <w:lastRenderedPageBreak/>
              <w:t>Quan hệ UML</w:t>
            </w:r>
          </w:p>
        </w:tc>
        <w:tc>
          <w:tcPr>
            <w:tcW w:w="6383" w:type="dxa"/>
            <w:tcMar>
              <w:top w:w="100" w:type="dxa"/>
              <w:left w:w="140" w:type="dxa"/>
              <w:bottom w:w="100" w:type="dxa"/>
              <w:right w:w="140" w:type="dxa"/>
            </w:tcMar>
          </w:tcPr>
          <w:p w14:paraId="1FFE6C93" w14:textId="306B1206" w:rsidR="00BE4E66" w:rsidRPr="00BE4E66" w:rsidRDefault="00BE4E66" w:rsidP="00BE4E66">
            <w:pPr>
              <w:pStyle w:val="CHU"/>
              <w:jc w:val="left"/>
              <w:rPr>
                <w:color w:val="000000" w:themeColor="text1"/>
              </w:rPr>
            </w:pPr>
            <w:r w:rsidRPr="00BE4E66">
              <w:rPr>
                <w:color w:val="000000" w:themeColor="text1"/>
              </w:rPr>
              <w:t>—</w:t>
            </w:r>
          </w:p>
        </w:tc>
      </w:tr>
      <w:tr w:rsidR="00BE4E66" w14:paraId="4701FB31" w14:textId="77777777" w:rsidTr="00BE4E66">
        <w:trPr>
          <w:jc w:val="center"/>
        </w:trPr>
        <w:tc>
          <w:tcPr>
            <w:tcW w:w="2126" w:type="dxa"/>
            <w:tcMar>
              <w:top w:w="100" w:type="dxa"/>
              <w:left w:w="140" w:type="dxa"/>
              <w:bottom w:w="100" w:type="dxa"/>
              <w:right w:w="140" w:type="dxa"/>
            </w:tcMar>
          </w:tcPr>
          <w:p w14:paraId="41BB57CD" w14:textId="169F3AE3" w:rsidR="00BE4E66" w:rsidRPr="00BE4E66" w:rsidRDefault="00BE4E66" w:rsidP="00BE4E66">
            <w:pPr>
              <w:pStyle w:val="CHU"/>
              <w:jc w:val="left"/>
              <w:rPr>
                <w:color w:val="000000" w:themeColor="text1"/>
              </w:rPr>
            </w:pPr>
            <w:r w:rsidRPr="00BE4E66">
              <w:rPr>
                <w:b/>
                <w:color w:val="000000" w:themeColor="text1"/>
              </w:rPr>
              <w:t>Hậu điều kiện</w:t>
            </w:r>
          </w:p>
        </w:tc>
        <w:tc>
          <w:tcPr>
            <w:tcW w:w="6383" w:type="dxa"/>
            <w:tcMar>
              <w:top w:w="100" w:type="dxa"/>
              <w:left w:w="140" w:type="dxa"/>
              <w:bottom w:w="100" w:type="dxa"/>
              <w:right w:w="140" w:type="dxa"/>
            </w:tcMar>
          </w:tcPr>
          <w:p w14:paraId="4B243494" w14:textId="75A2CD9C" w:rsidR="00BE4E66" w:rsidRPr="00BE4E66" w:rsidRDefault="00BE4E66" w:rsidP="00BE4E66">
            <w:pPr>
              <w:pStyle w:val="CHU"/>
              <w:jc w:val="left"/>
              <w:rPr>
                <w:color w:val="000000" w:themeColor="text1"/>
              </w:rPr>
            </w:pPr>
            <w:r w:rsidRPr="00BE4E66">
              <w:rPr>
                <w:color w:val="000000" w:themeColor="text1"/>
              </w:rPr>
              <w:t>File ảnh đơn thuốc được lưu trữ an toàn; bản ghi yêu cầu tư vấn được gửi tới Dược sĩ.</w:t>
            </w:r>
          </w:p>
        </w:tc>
      </w:tr>
      <w:tr w:rsidR="00BE4E66" w14:paraId="08DF3598" w14:textId="77777777" w:rsidTr="00BE4E66">
        <w:trPr>
          <w:jc w:val="center"/>
        </w:trPr>
        <w:tc>
          <w:tcPr>
            <w:tcW w:w="2126" w:type="dxa"/>
            <w:tcMar>
              <w:top w:w="100" w:type="dxa"/>
              <w:left w:w="140" w:type="dxa"/>
              <w:bottom w:w="100" w:type="dxa"/>
              <w:right w:w="140" w:type="dxa"/>
            </w:tcMar>
          </w:tcPr>
          <w:p w14:paraId="26E127AC" w14:textId="5D054CD0" w:rsidR="00BE4E66" w:rsidRPr="00BE4E66" w:rsidRDefault="00BE4E66" w:rsidP="00BE4E66">
            <w:pPr>
              <w:pStyle w:val="CHU"/>
              <w:jc w:val="left"/>
              <w:rPr>
                <w:color w:val="000000" w:themeColor="text1"/>
              </w:rPr>
            </w:pPr>
            <w:r w:rsidRPr="00BE4E66">
              <w:rPr>
                <w:b/>
                <w:color w:val="000000" w:themeColor="text1"/>
              </w:rPr>
              <w:t>Ánh xạ C# MVC 8</w:t>
            </w:r>
          </w:p>
        </w:tc>
        <w:tc>
          <w:tcPr>
            <w:tcW w:w="6383" w:type="dxa"/>
            <w:tcMar>
              <w:top w:w="100" w:type="dxa"/>
              <w:left w:w="140" w:type="dxa"/>
              <w:bottom w:w="100" w:type="dxa"/>
              <w:right w:w="140" w:type="dxa"/>
            </w:tcMar>
          </w:tcPr>
          <w:p w14:paraId="26BBACC1" w14:textId="2B2ADD6E" w:rsidR="00BE4E66" w:rsidRPr="00BE4E66" w:rsidRDefault="00BE4E66" w:rsidP="00BE4E66">
            <w:pPr>
              <w:pStyle w:val="CHU"/>
              <w:jc w:val="left"/>
              <w:rPr>
                <w:color w:val="000000" w:themeColor="text1"/>
              </w:rPr>
            </w:pPr>
            <w:r w:rsidRPr="00BE4E66">
              <w:rPr>
                <w:color w:val="000000" w:themeColor="text1"/>
              </w:rPr>
              <w:t>TuVanController.GuiDonThuoc(TuVanViewModel model, IFormFile fileDonThuoc)</w:t>
            </w:r>
          </w:p>
        </w:tc>
      </w:tr>
    </w:tbl>
    <w:p w14:paraId="10D7BBC1" w14:textId="3DDD4758" w:rsidR="00DA109E" w:rsidRPr="00BE4E66" w:rsidRDefault="00BE4E66" w:rsidP="00340F2B">
      <w:pPr>
        <w:pStyle w:val="Bngbiu"/>
        <w:rPr>
          <w:lang w:val="vi-VN"/>
        </w:rPr>
      </w:pPr>
      <w:bookmarkStart w:id="41" w:name="_Toc242926033"/>
      <w:r>
        <w:t>Bảng</w:t>
      </w:r>
      <w:r>
        <w:rPr>
          <w:lang w:val="vi-VN"/>
        </w:rPr>
        <w:t xml:space="preserve"> 3.6 </w:t>
      </w:r>
      <w:r w:rsidRPr="00BE4E66">
        <w:rPr>
          <w:color w:val="000000" w:themeColor="text1"/>
        </w:rPr>
        <w:t xml:space="preserve">UC05 </w:t>
      </w:r>
      <w:r w:rsidR="00D84EAE">
        <w:rPr>
          <w:color w:val="000000" w:themeColor="text1"/>
        </w:rPr>
        <w:t>-</w:t>
      </w:r>
      <w:r w:rsidRPr="00BE4E66">
        <w:rPr>
          <w:color w:val="000000" w:themeColor="text1"/>
        </w:rPr>
        <w:t xml:space="preserve"> Theo dõi đơn hàng, lịch sử mua</w:t>
      </w:r>
      <w:bookmarkEnd w:id="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6373"/>
      </w:tblGrid>
      <w:tr w:rsidR="00BE4E66" w14:paraId="7C0C93B6" w14:textId="77777777" w:rsidTr="00BE4E66">
        <w:trPr>
          <w:jc w:val="center"/>
        </w:trPr>
        <w:tc>
          <w:tcPr>
            <w:tcW w:w="2127" w:type="dxa"/>
            <w:tcMar>
              <w:top w:w="100" w:type="dxa"/>
              <w:left w:w="140" w:type="dxa"/>
              <w:bottom w:w="100" w:type="dxa"/>
              <w:right w:w="140" w:type="dxa"/>
            </w:tcMar>
          </w:tcPr>
          <w:p w14:paraId="3F4A8C57" w14:textId="08151814" w:rsidR="00BE4E66" w:rsidRPr="00BE4E66" w:rsidRDefault="00BE4E66" w:rsidP="00BE4E66">
            <w:pPr>
              <w:pStyle w:val="CHU"/>
              <w:jc w:val="left"/>
              <w:rPr>
                <w:color w:val="000000" w:themeColor="text1"/>
              </w:rPr>
            </w:pPr>
            <w:r w:rsidRPr="00BE4E66">
              <w:rPr>
                <w:b/>
                <w:color w:val="000000" w:themeColor="text1"/>
                <w:sz w:val="23"/>
              </w:rPr>
              <w:t>Thuộc tính</w:t>
            </w:r>
          </w:p>
        </w:tc>
        <w:tc>
          <w:tcPr>
            <w:tcW w:w="6373" w:type="dxa"/>
            <w:tcMar>
              <w:top w:w="100" w:type="dxa"/>
              <w:left w:w="140" w:type="dxa"/>
              <w:bottom w:w="100" w:type="dxa"/>
              <w:right w:w="140" w:type="dxa"/>
            </w:tcMar>
          </w:tcPr>
          <w:p w14:paraId="29F6CC69" w14:textId="199ED508" w:rsidR="00BE4E66" w:rsidRPr="00BE4E66" w:rsidRDefault="00BE4E66" w:rsidP="00BE4E66">
            <w:pPr>
              <w:pStyle w:val="CHU"/>
              <w:jc w:val="left"/>
              <w:rPr>
                <w:color w:val="000000" w:themeColor="text1"/>
              </w:rPr>
            </w:pPr>
            <w:r w:rsidRPr="00BE4E66">
              <w:rPr>
                <w:b/>
                <w:color w:val="000000" w:themeColor="text1"/>
                <w:sz w:val="23"/>
              </w:rPr>
              <w:t>Nội dung đặc tả chi tiết</w:t>
            </w:r>
          </w:p>
        </w:tc>
      </w:tr>
      <w:tr w:rsidR="00BE4E66" w14:paraId="7BC4C358" w14:textId="77777777" w:rsidTr="00BE4E66">
        <w:trPr>
          <w:jc w:val="center"/>
        </w:trPr>
        <w:tc>
          <w:tcPr>
            <w:tcW w:w="2127" w:type="dxa"/>
            <w:tcMar>
              <w:top w:w="100" w:type="dxa"/>
              <w:left w:w="140" w:type="dxa"/>
              <w:bottom w:w="100" w:type="dxa"/>
              <w:right w:w="140" w:type="dxa"/>
            </w:tcMar>
          </w:tcPr>
          <w:p w14:paraId="098B9678" w14:textId="37EB7438" w:rsidR="00BE4E66" w:rsidRPr="00BE4E66" w:rsidRDefault="00BE4E66" w:rsidP="00BE4E66">
            <w:pPr>
              <w:pStyle w:val="CHU"/>
              <w:jc w:val="left"/>
              <w:rPr>
                <w:color w:val="000000" w:themeColor="text1"/>
              </w:rPr>
            </w:pPr>
            <w:r w:rsidRPr="00BE4E66">
              <w:rPr>
                <w:b/>
                <w:color w:val="000000" w:themeColor="text1"/>
              </w:rPr>
              <w:t xml:space="preserve">Mã </w:t>
            </w:r>
            <w:r w:rsidR="00D84EAE">
              <w:rPr>
                <w:b/>
                <w:color w:val="000000" w:themeColor="text1"/>
              </w:rPr>
              <w:t>-</w:t>
            </w:r>
            <w:r w:rsidRPr="00BE4E66">
              <w:rPr>
                <w:b/>
                <w:color w:val="000000" w:themeColor="text1"/>
              </w:rPr>
              <w:t xml:space="preserve"> Tên use case</w:t>
            </w:r>
          </w:p>
        </w:tc>
        <w:tc>
          <w:tcPr>
            <w:tcW w:w="6373" w:type="dxa"/>
            <w:tcMar>
              <w:top w:w="100" w:type="dxa"/>
              <w:left w:w="140" w:type="dxa"/>
              <w:bottom w:w="100" w:type="dxa"/>
              <w:right w:w="140" w:type="dxa"/>
            </w:tcMar>
          </w:tcPr>
          <w:p w14:paraId="4B183C0E" w14:textId="61C673A4" w:rsidR="00BE4E66" w:rsidRPr="00BE4E66" w:rsidRDefault="00BE4E66" w:rsidP="00BE4E66">
            <w:pPr>
              <w:pStyle w:val="CHU"/>
              <w:jc w:val="left"/>
              <w:rPr>
                <w:color w:val="000000" w:themeColor="text1"/>
              </w:rPr>
            </w:pPr>
            <w:r w:rsidRPr="00BE4E66">
              <w:rPr>
                <w:color w:val="000000" w:themeColor="text1"/>
              </w:rPr>
              <w:t xml:space="preserve">UC05 </w:t>
            </w:r>
            <w:r w:rsidR="00D84EAE">
              <w:rPr>
                <w:color w:val="000000" w:themeColor="text1"/>
              </w:rPr>
              <w:t>-</w:t>
            </w:r>
            <w:r w:rsidRPr="00BE4E66">
              <w:rPr>
                <w:color w:val="000000" w:themeColor="text1"/>
              </w:rPr>
              <w:t xml:space="preserve"> Theo dõi đơn hàng, lịch sử mua</w:t>
            </w:r>
          </w:p>
        </w:tc>
      </w:tr>
      <w:tr w:rsidR="00BE4E66" w14:paraId="321E7A10" w14:textId="77777777" w:rsidTr="00BE4E66">
        <w:trPr>
          <w:jc w:val="center"/>
        </w:trPr>
        <w:tc>
          <w:tcPr>
            <w:tcW w:w="2127" w:type="dxa"/>
            <w:tcMar>
              <w:top w:w="100" w:type="dxa"/>
              <w:left w:w="140" w:type="dxa"/>
              <w:bottom w:w="100" w:type="dxa"/>
              <w:right w:w="140" w:type="dxa"/>
            </w:tcMar>
          </w:tcPr>
          <w:p w14:paraId="4686F424" w14:textId="1C677E20" w:rsidR="00BE4E66" w:rsidRPr="00BE4E66" w:rsidRDefault="00BE4E66" w:rsidP="00BE4E66">
            <w:pPr>
              <w:pStyle w:val="CHU"/>
              <w:jc w:val="left"/>
              <w:rPr>
                <w:color w:val="000000" w:themeColor="text1"/>
              </w:rPr>
            </w:pPr>
            <w:r w:rsidRPr="00BE4E66">
              <w:rPr>
                <w:b/>
                <w:color w:val="000000" w:themeColor="text1"/>
              </w:rPr>
              <w:t>Tác nhân chính</w:t>
            </w:r>
          </w:p>
        </w:tc>
        <w:tc>
          <w:tcPr>
            <w:tcW w:w="6373" w:type="dxa"/>
            <w:tcMar>
              <w:top w:w="100" w:type="dxa"/>
              <w:left w:w="140" w:type="dxa"/>
              <w:bottom w:w="100" w:type="dxa"/>
              <w:right w:w="140" w:type="dxa"/>
            </w:tcMar>
          </w:tcPr>
          <w:p w14:paraId="4250D595" w14:textId="4287B15B" w:rsidR="00BE4E66" w:rsidRPr="00BE4E66" w:rsidRDefault="00BE4E66" w:rsidP="00BE4E66">
            <w:pPr>
              <w:pStyle w:val="CHU"/>
              <w:jc w:val="left"/>
              <w:rPr>
                <w:color w:val="000000" w:themeColor="text1"/>
              </w:rPr>
            </w:pPr>
            <w:r w:rsidRPr="00BE4E66">
              <w:rPr>
                <w:color w:val="000000" w:themeColor="text1"/>
              </w:rPr>
              <w:t>Khách hàng (đã đăng nhập)</w:t>
            </w:r>
          </w:p>
        </w:tc>
      </w:tr>
      <w:tr w:rsidR="00BE4E66" w14:paraId="0EB45DE0" w14:textId="77777777" w:rsidTr="00BE4E66">
        <w:trPr>
          <w:jc w:val="center"/>
        </w:trPr>
        <w:tc>
          <w:tcPr>
            <w:tcW w:w="2127" w:type="dxa"/>
            <w:tcMar>
              <w:top w:w="100" w:type="dxa"/>
              <w:left w:w="140" w:type="dxa"/>
              <w:bottom w:w="100" w:type="dxa"/>
              <w:right w:w="140" w:type="dxa"/>
            </w:tcMar>
          </w:tcPr>
          <w:p w14:paraId="563D95D9" w14:textId="5BE608CB" w:rsidR="00BE4E66" w:rsidRPr="00BE4E66" w:rsidRDefault="00BE4E66" w:rsidP="00BE4E66">
            <w:pPr>
              <w:pStyle w:val="CHU"/>
              <w:jc w:val="left"/>
              <w:rPr>
                <w:color w:val="000000" w:themeColor="text1"/>
              </w:rPr>
            </w:pPr>
            <w:r w:rsidRPr="00BE4E66">
              <w:rPr>
                <w:b/>
                <w:color w:val="000000" w:themeColor="text1"/>
              </w:rPr>
              <w:t>Mô tả nghiệp vụ</w:t>
            </w:r>
          </w:p>
        </w:tc>
        <w:tc>
          <w:tcPr>
            <w:tcW w:w="6373" w:type="dxa"/>
            <w:tcMar>
              <w:top w:w="100" w:type="dxa"/>
              <w:left w:w="140" w:type="dxa"/>
              <w:bottom w:w="100" w:type="dxa"/>
              <w:right w:w="140" w:type="dxa"/>
            </w:tcMar>
          </w:tcPr>
          <w:p w14:paraId="13AA7E1A" w14:textId="5C5B059B" w:rsidR="00BE4E66" w:rsidRPr="00BE4E66" w:rsidRDefault="00BE4E66" w:rsidP="00BE4E66">
            <w:pPr>
              <w:pStyle w:val="CHU"/>
              <w:jc w:val="left"/>
              <w:rPr>
                <w:color w:val="000000" w:themeColor="text1"/>
              </w:rPr>
            </w:pPr>
            <w:r w:rsidRPr="00BE4E66">
              <w:rPr>
                <w:color w:val="000000" w:themeColor="text1"/>
              </w:rPr>
              <w:t>Cho phép khách hàng theo dõi danh sách tất cả các đơn hàng đã đặt và tra cứu tiến trình xử lý chi tiết.</w:t>
            </w:r>
          </w:p>
        </w:tc>
      </w:tr>
      <w:tr w:rsidR="00BE4E66" w14:paraId="2833135F" w14:textId="77777777" w:rsidTr="00BE4E66">
        <w:trPr>
          <w:jc w:val="center"/>
        </w:trPr>
        <w:tc>
          <w:tcPr>
            <w:tcW w:w="2127" w:type="dxa"/>
            <w:tcMar>
              <w:top w:w="100" w:type="dxa"/>
              <w:left w:w="140" w:type="dxa"/>
              <w:bottom w:w="100" w:type="dxa"/>
              <w:right w:w="140" w:type="dxa"/>
            </w:tcMar>
          </w:tcPr>
          <w:p w14:paraId="38821738" w14:textId="47C5C101" w:rsidR="00BE4E66" w:rsidRPr="00BE4E66" w:rsidRDefault="00BE4E66" w:rsidP="00BE4E66">
            <w:pPr>
              <w:pStyle w:val="CHU"/>
              <w:jc w:val="left"/>
              <w:rPr>
                <w:color w:val="000000" w:themeColor="text1"/>
              </w:rPr>
            </w:pPr>
            <w:r w:rsidRPr="00BE4E66">
              <w:rPr>
                <w:b/>
                <w:color w:val="000000" w:themeColor="text1"/>
              </w:rPr>
              <w:t>Tiền điều kiện</w:t>
            </w:r>
          </w:p>
        </w:tc>
        <w:tc>
          <w:tcPr>
            <w:tcW w:w="6373" w:type="dxa"/>
            <w:tcMar>
              <w:top w:w="100" w:type="dxa"/>
              <w:left w:w="140" w:type="dxa"/>
              <w:bottom w:w="100" w:type="dxa"/>
              <w:right w:w="140" w:type="dxa"/>
            </w:tcMar>
          </w:tcPr>
          <w:p w14:paraId="71C185B3" w14:textId="36E8160B" w:rsidR="00BE4E66" w:rsidRPr="00BE4E66" w:rsidRDefault="00BE4E66" w:rsidP="00BE4E66">
            <w:pPr>
              <w:pStyle w:val="CHU"/>
              <w:jc w:val="left"/>
              <w:rPr>
                <w:color w:val="000000" w:themeColor="text1"/>
              </w:rPr>
            </w:pPr>
            <w:r w:rsidRPr="00BE4E66">
              <w:rPr>
                <w:color w:val="000000" w:themeColor="text1"/>
              </w:rPr>
              <w:t>Khách hàng đã đăng nhập tài khoản (Claims NameIdentifier = MaTK).</w:t>
            </w:r>
          </w:p>
        </w:tc>
      </w:tr>
      <w:tr w:rsidR="00BE4E66" w14:paraId="2A965EEA" w14:textId="77777777" w:rsidTr="00BE4E66">
        <w:trPr>
          <w:jc w:val="center"/>
        </w:trPr>
        <w:tc>
          <w:tcPr>
            <w:tcW w:w="2127" w:type="dxa"/>
            <w:tcMar>
              <w:top w:w="100" w:type="dxa"/>
              <w:left w:w="140" w:type="dxa"/>
              <w:bottom w:w="100" w:type="dxa"/>
              <w:right w:w="140" w:type="dxa"/>
            </w:tcMar>
          </w:tcPr>
          <w:p w14:paraId="4A7AFA5A" w14:textId="755205F2" w:rsidR="00BE4E66" w:rsidRPr="00BE4E66" w:rsidRDefault="00BE4E66" w:rsidP="00BE4E66">
            <w:pPr>
              <w:pStyle w:val="CHU"/>
              <w:jc w:val="left"/>
              <w:rPr>
                <w:color w:val="000000" w:themeColor="text1"/>
              </w:rPr>
            </w:pPr>
            <w:r w:rsidRPr="00BE4E66">
              <w:rPr>
                <w:b/>
                <w:color w:val="000000" w:themeColor="text1"/>
              </w:rPr>
              <w:t>Luồng sự kiện chính</w:t>
            </w:r>
          </w:p>
        </w:tc>
        <w:tc>
          <w:tcPr>
            <w:tcW w:w="6373" w:type="dxa"/>
            <w:tcMar>
              <w:top w:w="100" w:type="dxa"/>
              <w:left w:w="140" w:type="dxa"/>
              <w:bottom w:w="100" w:type="dxa"/>
              <w:right w:w="140" w:type="dxa"/>
            </w:tcMar>
          </w:tcPr>
          <w:p w14:paraId="6AE33C8A" w14:textId="2FF29689" w:rsidR="00BE4E66" w:rsidRPr="00BE4E66" w:rsidRDefault="00BE4E66" w:rsidP="00BE4E66">
            <w:pPr>
              <w:pStyle w:val="CHU"/>
              <w:jc w:val="left"/>
              <w:rPr>
                <w:color w:val="000000" w:themeColor="text1"/>
              </w:rPr>
            </w:pPr>
            <w:r w:rsidRPr="00BE4E66">
              <w:rPr>
                <w:color w:val="000000" w:themeColor="text1"/>
              </w:rPr>
              <w:t>1. Khách hàng chọn menu 'Lịch sử mua hàng'.</w:t>
            </w:r>
            <w:r w:rsidRPr="00BE4E66">
              <w:rPr>
                <w:color w:val="000000" w:themeColor="text1"/>
              </w:rPr>
              <w:br/>
              <w:t>2. Hệ thống truy vấn bảng HoaDon có MaKH = MaTK của người dùng, sắp xếp giảm dần theo NgayLap.</w:t>
            </w:r>
            <w:r w:rsidRPr="00BE4E66">
              <w:rPr>
                <w:color w:val="000000" w:themeColor="text1"/>
              </w:rPr>
              <w:br/>
              <w:t>3. Hệ thống hiển thị danh sách đơn kèm mã đơn, ngày mua, tổng tiền và trạng thái (ChoXacNhan, DaXacNhan, DangGiao, HoanTat, DaHuy).</w:t>
            </w:r>
            <w:r w:rsidRPr="00BE4E66">
              <w:rPr>
                <w:color w:val="000000" w:themeColor="text1"/>
              </w:rPr>
              <w:br/>
              <w:t>4. Khách hàng bấm 'Xem chi tiết' một đơn hàng cụ thể.</w:t>
            </w:r>
            <w:r w:rsidRPr="00BE4E66">
              <w:rPr>
                <w:color w:val="000000" w:themeColor="text1"/>
              </w:rPr>
              <w:br/>
              <w:t>5. Hệ thống hiển thị chi tiết các sản phẩm, số lượng, đơn giá và ảnh đơn thuốc đã gửi.</w:t>
            </w:r>
          </w:p>
        </w:tc>
      </w:tr>
      <w:tr w:rsidR="00BE4E66" w14:paraId="4D638E3C" w14:textId="77777777" w:rsidTr="00BE4E66">
        <w:trPr>
          <w:jc w:val="center"/>
        </w:trPr>
        <w:tc>
          <w:tcPr>
            <w:tcW w:w="2127" w:type="dxa"/>
            <w:tcMar>
              <w:top w:w="100" w:type="dxa"/>
              <w:left w:w="140" w:type="dxa"/>
              <w:bottom w:w="100" w:type="dxa"/>
              <w:right w:w="140" w:type="dxa"/>
            </w:tcMar>
          </w:tcPr>
          <w:p w14:paraId="4EBE8EF5" w14:textId="0E42CA80" w:rsidR="00BE4E66" w:rsidRPr="00BE4E66" w:rsidRDefault="00BE4E66" w:rsidP="00BE4E66">
            <w:pPr>
              <w:pStyle w:val="CHU"/>
              <w:jc w:val="left"/>
              <w:rPr>
                <w:color w:val="000000" w:themeColor="text1"/>
              </w:rPr>
            </w:pPr>
            <w:r w:rsidRPr="00BE4E66">
              <w:rPr>
                <w:b/>
                <w:color w:val="000000" w:themeColor="text1"/>
              </w:rPr>
              <w:t>Luồng ngoại lệ / Ràng buộc</w:t>
            </w:r>
          </w:p>
        </w:tc>
        <w:tc>
          <w:tcPr>
            <w:tcW w:w="6373" w:type="dxa"/>
            <w:tcMar>
              <w:top w:w="100" w:type="dxa"/>
              <w:left w:w="140" w:type="dxa"/>
              <w:bottom w:w="100" w:type="dxa"/>
              <w:right w:w="140" w:type="dxa"/>
            </w:tcMar>
          </w:tcPr>
          <w:p w14:paraId="7F7F300E" w14:textId="698BB64F" w:rsidR="00BE4E66" w:rsidRPr="00BE4E66" w:rsidRDefault="00BE4E66" w:rsidP="00BE4E66">
            <w:pPr>
              <w:pStyle w:val="CHU"/>
              <w:jc w:val="left"/>
              <w:rPr>
                <w:color w:val="000000" w:themeColor="text1"/>
              </w:rPr>
            </w:pPr>
            <w:r w:rsidRPr="00BE4E66">
              <w:rPr>
                <w:color w:val="000000" w:themeColor="text1"/>
              </w:rPr>
              <w:t>E1. Khách hàng chưa có đơn hàng nào -&gt; Hiển thị giao diện rỗng kèm nút 'Mua sắm ngay'.</w:t>
            </w:r>
          </w:p>
        </w:tc>
      </w:tr>
      <w:tr w:rsidR="00BE4E66" w14:paraId="0451D153" w14:textId="77777777" w:rsidTr="00BE4E66">
        <w:trPr>
          <w:jc w:val="center"/>
        </w:trPr>
        <w:tc>
          <w:tcPr>
            <w:tcW w:w="2127" w:type="dxa"/>
            <w:tcMar>
              <w:top w:w="100" w:type="dxa"/>
              <w:left w:w="140" w:type="dxa"/>
              <w:bottom w:w="100" w:type="dxa"/>
              <w:right w:w="140" w:type="dxa"/>
            </w:tcMar>
          </w:tcPr>
          <w:p w14:paraId="7F546517" w14:textId="6D5D1DE0" w:rsidR="00BE4E66" w:rsidRPr="00BE4E66" w:rsidRDefault="00BE4E66" w:rsidP="00BE4E66">
            <w:pPr>
              <w:pStyle w:val="CHU"/>
              <w:jc w:val="left"/>
              <w:rPr>
                <w:color w:val="000000" w:themeColor="text1"/>
              </w:rPr>
            </w:pPr>
            <w:r w:rsidRPr="00BE4E66">
              <w:rPr>
                <w:b/>
                <w:color w:val="000000" w:themeColor="text1"/>
              </w:rPr>
              <w:t>Quan hệ UML</w:t>
            </w:r>
          </w:p>
        </w:tc>
        <w:tc>
          <w:tcPr>
            <w:tcW w:w="6373" w:type="dxa"/>
            <w:tcMar>
              <w:top w:w="100" w:type="dxa"/>
              <w:left w:w="140" w:type="dxa"/>
              <w:bottom w:w="100" w:type="dxa"/>
              <w:right w:w="140" w:type="dxa"/>
            </w:tcMar>
          </w:tcPr>
          <w:p w14:paraId="63B726A1" w14:textId="24C209F6" w:rsidR="00BE4E66" w:rsidRPr="00BE4E66" w:rsidRDefault="00BE4E66" w:rsidP="00BE4E66">
            <w:pPr>
              <w:pStyle w:val="CHU"/>
              <w:jc w:val="left"/>
              <w:rPr>
                <w:color w:val="000000" w:themeColor="text1"/>
              </w:rPr>
            </w:pPr>
            <w:r w:rsidRPr="00BE4E66">
              <w:rPr>
                <w:color w:val="000000" w:themeColor="text1"/>
              </w:rPr>
              <w:t>—</w:t>
            </w:r>
          </w:p>
        </w:tc>
      </w:tr>
      <w:tr w:rsidR="00BE4E66" w14:paraId="69495D92" w14:textId="77777777" w:rsidTr="00BE4E66">
        <w:trPr>
          <w:jc w:val="center"/>
        </w:trPr>
        <w:tc>
          <w:tcPr>
            <w:tcW w:w="2127" w:type="dxa"/>
            <w:tcMar>
              <w:top w:w="100" w:type="dxa"/>
              <w:left w:w="140" w:type="dxa"/>
              <w:bottom w:w="100" w:type="dxa"/>
              <w:right w:w="140" w:type="dxa"/>
            </w:tcMar>
          </w:tcPr>
          <w:p w14:paraId="51D800AB" w14:textId="2BA0B03D" w:rsidR="00BE4E66" w:rsidRPr="00BE4E66" w:rsidRDefault="00BE4E66" w:rsidP="00BE4E66">
            <w:pPr>
              <w:pStyle w:val="CHU"/>
              <w:jc w:val="left"/>
              <w:rPr>
                <w:color w:val="000000" w:themeColor="text1"/>
              </w:rPr>
            </w:pPr>
            <w:r w:rsidRPr="00BE4E66">
              <w:rPr>
                <w:b/>
                <w:color w:val="000000" w:themeColor="text1"/>
              </w:rPr>
              <w:t>Hậu điều kiện</w:t>
            </w:r>
          </w:p>
        </w:tc>
        <w:tc>
          <w:tcPr>
            <w:tcW w:w="6373" w:type="dxa"/>
            <w:tcMar>
              <w:top w:w="100" w:type="dxa"/>
              <w:left w:w="140" w:type="dxa"/>
              <w:bottom w:w="100" w:type="dxa"/>
              <w:right w:w="140" w:type="dxa"/>
            </w:tcMar>
          </w:tcPr>
          <w:p w14:paraId="669E7DB4" w14:textId="64745A3D" w:rsidR="00BE4E66" w:rsidRPr="00BE4E66" w:rsidRDefault="00BE4E66" w:rsidP="00BE4E66">
            <w:pPr>
              <w:pStyle w:val="CHU"/>
              <w:jc w:val="left"/>
              <w:rPr>
                <w:color w:val="000000" w:themeColor="text1"/>
              </w:rPr>
            </w:pPr>
            <w:r w:rsidRPr="00BE4E66">
              <w:rPr>
                <w:color w:val="000000" w:themeColor="text1"/>
              </w:rPr>
              <w:t>Khách hàng nắm rõ tình trạng đơn hàng và lịch sử sử dụng thuốc của bản thân.</w:t>
            </w:r>
          </w:p>
        </w:tc>
      </w:tr>
      <w:tr w:rsidR="00BE4E66" w14:paraId="3FF1EAFC" w14:textId="77777777" w:rsidTr="00BE4E66">
        <w:trPr>
          <w:jc w:val="center"/>
        </w:trPr>
        <w:tc>
          <w:tcPr>
            <w:tcW w:w="2127" w:type="dxa"/>
            <w:tcMar>
              <w:top w:w="100" w:type="dxa"/>
              <w:left w:w="140" w:type="dxa"/>
              <w:bottom w:w="100" w:type="dxa"/>
              <w:right w:w="140" w:type="dxa"/>
            </w:tcMar>
          </w:tcPr>
          <w:p w14:paraId="3E979B8E" w14:textId="217C6252" w:rsidR="00BE4E66" w:rsidRPr="00BE4E66" w:rsidRDefault="00BE4E66" w:rsidP="00BE4E66">
            <w:pPr>
              <w:pStyle w:val="CHU"/>
              <w:jc w:val="left"/>
              <w:rPr>
                <w:color w:val="000000" w:themeColor="text1"/>
              </w:rPr>
            </w:pPr>
            <w:r w:rsidRPr="00BE4E66">
              <w:rPr>
                <w:b/>
                <w:color w:val="000000" w:themeColor="text1"/>
              </w:rPr>
              <w:t>Ánh xạ C# MVC 8</w:t>
            </w:r>
          </w:p>
        </w:tc>
        <w:tc>
          <w:tcPr>
            <w:tcW w:w="6373" w:type="dxa"/>
            <w:tcMar>
              <w:top w:w="100" w:type="dxa"/>
              <w:left w:w="140" w:type="dxa"/>
              <w:bottom w:w="100" w:type="dxa"/>
              <w:right w:w="140" w:type="dxa"/>
            </w:tcMar>
          </w:tcPr>
          <w:p w14:paraId="5937778B" w14:textId="68C11A96" w:rsidR="00BE4E66" w:rsidRPr="00BE4E66" w:rsidRDefault="00BE4E66" w:rsidP="00BE4E66">
            <w:pPr>
              <w:pStyle w:val="CHU"/>
              <w:jc w:val="left"/>
              <w:rPr>
                <w:color w:val="000000" w:themeColor="text1"/>
              </w:rPr>
            </w:pPr>
            <w:r w:rsidRPr="00BE4E66">
              <w:rPr>
                <w:color w:val="000000" w:themeColor="text1"/>
              </w:rPr>
              <w:t>DonHangController.LichSu(), DonHangController.ChiTiet(int id)</w:t>
            </w:r>
          </w:p>
        </w:tc>
      </w:tr>
    </w:tbl>
    <w:p w14:paraId="5608F333" w14:textId="1CF66363" w:rsidR="00DA109E" w:rsidRDefault="00BE4E66" w:rsidP="00BE4E66">
      <w:pPr>
        <w:pStyle w:val="Bngbiu"/>
        <w:rPr>
          <w:lang w:val="vi-VN"/>
        </w:rPr>
      </w:pPr>
      <w:bookmarkStart w:id="42" w:name="_Toc242926034"/>
      <w:r w:rsidRPr="00BE4E66">
        <w:t xml:space="preserve">Bảng 3.7 UC07 </w:t>
      </w:r>
      <w:r w:rsidR="00D84EAE">
        <w:t>-</w:t>
      </w:r>
      <w:r w:rsidRPr="00BE4E66">
        <w:t xml:space="preserve"> Lập hóa đơn bán tại quầy (POS)</w:t>
      </w:r>
      <w:bookmarkEnd w:id="42"/>
    </w:p>
    <w:tbl>
      <w:tblPr>
        <w:tblStyle w:val="TableGrid"/>
        <w:tblW w:w="9351" w:type="dxa"/>
        <w:tblLook w:val="04A0" w:firstRow="1" w:lastRow="0" w:firstColumn="1" w:lastColumn="0" w:noHBand="0" w:noVBand="1"/>
      </w:tblPr>
      <w:tblGrid>
        <w:gridCol w:w="2975"/>
        <w:gridCol w:w="6376"/>
      </w:tblGrid>
      <w:tr w:rsidR="00BE4E66" w:rsidRPr="00BE4E66" w14:paraId="262092AD" w14:textId="77777777" w:rsidTr="004D5A73">
        <w:tc>
          <w:tcPr>
            <w:tcW w:w="3256" w:type="dxa"/>
          </w:tcPr>
          <w:p w14:paraId="198B840D" w14:textId="7513E377" w:rsidR="00BE4E66" w:rsidRPr="004D5A73" w:rsidRDefault="00BE4E66" w:rsidP="00BE4E66">
            <w:pPr>
              <w:rPr>
                <w:b/>
                <w:bCs/>
                <w:lang w:val="vi-VN"/>
              </w:rPr>
            </w:pPr>
            <w:r w:rsidRPr="004D5A73">
              <w:rPr>
                <w:b/>
                <w:bCs/>
              </w:rPr>
              <w:t>Thuộc tính</w:t>
            </w:r>
          </w:p>
        </w:tc>
        <w:tc>
          <w:tcPr>
            <w:tcW w:w="6095" w:type="dxa"/>
          </w:tcPr>
          <w:p w14:paraId="18559422" w14:textId="170A447E" w:rsidR="00BE4E66" w:rsidRPr="004D5A73" w:rsidRDefault="00BE4E66" w:rsidP="004D5A73">
            <w:pPr>
              <w:jc w:val="center"/>
              <w:rPr>
                <w:b/>
                <w:bCs/>
                <w:lang w:val="vi-VN"/>
              </w:rPr>
            </w:pPr>
            <w:r w:rsidRPr="004D5A73">
              <w:rPr>
                <w:b/>
                <w:bCs/>
              </w:rPr>
              <w:t>Nội dung đặc tả chi tiết</w:t>
            </w:r>
          </w:p>
        </w:tc>
      </w:tr>
      <w:tr w:rsidR="00BE4E66" w14:paraId="7E3D9271" w14:textId="77777777" w:rsidTr="004D5A73">
        <w:tc>
          <w:tcPr>
            <w:tcW w:w="3256" w:type="dxa"/>
          </w:tcPr>
          <w:p w14:paraId="4AA7C4C6" w14:textId="0E77A446" w:rsidR="00BE4E66" w:rsidRPr="004D5A73" w:rsidRDefault="00BE4E66" w:rsidP="00BE4E66">
            <w:pPr>
              <w:rPr>
                <w:b/>
                <w:bCs/>
                <w:lang w:val="vi-VN"/>
              </w:rPr>
            </w:pPr>
            <w:r w:rsidRPr="004D5A73">
              <w:rPr>
                <w:b/>
                <w:bCs/>
              </w:rPr>
              <w:t xml:space="preserve">Mã </w:t>
            </w:r>
            <w:r w:rsidR="00D84EAE">
              <w:rPr>
                <w:b/>
                <w:bCs/>
              </w:rPr>
              <w:t>-</w:t>
            </w:r>
            <w:r w:rsidRPr="004D5A73">
              <w:rPr>
                <w:b/>
                <w:bCs/>
              </w:rPr>
              <w:t xml:space="preserve"> Tên use case</w:t>
            </w:r>
          </w:p>
        </w:tc>
        <w:tc>
          <w:tcPr>
            <w:tcW w:w="6095" w:type="dxa"/>
          </w:tcPr>
          <w:p w14:paraId="2134B62D" w14:textId="71CAF26A" w:rsidR="00BE4E66" w:rsidRDefault="00BE4E66" w:rsidP="004D5A73">
            <w:pPr>
              <w:jc w:val="center"/>
              <w:rPr>
                <w:lang w:val="vi-VN"/>
              </w:rPr>
            </w:pPr>
            <w:r>
              <w:t xml:space="preserve">UC07 </w:t>
            </w:r>
            <w:r w:rsidR="00D84EAE">
              <w:t>-</w:t>
            </w:r>
            <w:r>
              <w:t xml:space="preserve"> Lập hóa đơn bán tại quầy (POS)</w:t>
            </w:r>
          </w:p>
        </w:tc>
      </w:tr>
      <w:tr w:rsidR="00BE4E66" w14:paraId="4818B9B0" w14:textId="77777777" w:rsidTr="004D5A73">
        <w:tc>
          <w:tcPr>
            <w:tcW w:w="3256" w:type="dxa"/>
          </w:tcPr>
          <w:p w14:paraId="1B27FECD" w14:textId="1941A62B" w:rsidR="00BE4E66" w:rsidRPr="004D5A73" w:rsidRDefault="00BE4E66" w:rsidP="00BE4E66">
            <w:pPr>
              <w:rPr>
                <w:b/>
                <w:bCs/>
                <w:lang w:val="vi-VN"/>
              </w:rPr>
            </w:pPr>
            <w:r w:rsidRPr="004D5A73">
              <w:rPr>
                <w:b/>
                <w:bCs/>
              </w:rPr>
              <w:t>Tác nhân chính</w:t>
            </w:r>
          </w:p>
        </w:tc>
        <w:tc>
          <w:tcPr>
            <w:tcW w:w="6095" w:type="dxa"/>
          </w:tcPr>
          <w:p w14:paraId="6866BACA" w14:textId="06908169" w:rsidR="00BE4E66" w:rsidRDefault="00BE4E66" w:rsidP="004D5A73">
            <w:pPr>
              <w:jc w:val="center"/>
              <w:rPr>
                <w:lang w:val="vi-VN"/>
              </w:rPr>
            </w:pPr>
            <w:r>
              <w:t>Dược sĩ bán hàng</w:t>
            </w:r>
          </w:p>
        </w:tc>
      </w:tr>
      <w:tr w:rsidR="00BE4E66" w14:paraId="3BC7A0C7" w14:textId="77777777" w:rsidTr="004D5A73">
        <w:tc>
          <w:tcPr>
            <w:tcW w:w="3256" w:type="dxa"/>
          </w:tcPr>
          <w:p w14:paraId="77987AC3" w14:textId="70C15F0D" w:rsidR="00BE4E66" w:rsidRPr="004D5A73" w:rsidRDefault="00BE4E66" w:rsidP="00BE4E66">
            <w:pPr>
              <w:rPr>
                <w:b/>
                <w:bCs/>
                <w:lang w:val="vi-VN"/>
              </w:rPr>
            </w:pPr>
            <w:r w:rsidRPr="004D5A73">
              <w:rPr>
                <w:b/>
                <w:bCs/>
              </w:rPr>
              <w:lastRenderedPageBreak/>
              <w:t>Mô tả nghiệp vụ</w:t>
            </w:r>
          </w:p>
        </w:tc>
        <w:tc>
          <w:tcPr>
            <w:tcW w:w="6095" w:type="dxa"/>
          </w:tcPr>
          <w:p w14:paraId="2FAA8546" w14:textId="4568619F" w:rsidR="00BE4E66" w:rsidRDefault="00BE4E66" w:rsidP="004D5A73">
            <w:pPr>
              <w:jc w:val="center"/>
              <w:rPr>
                <w:lang w:val="vi-VN"/>
              </w:rPr>
            </w:pPr>
            <w:r>
              <w:t>Dược sĩ lập hóa đơn bán lẻ trực tiếp tại quầy thuốc; hệ thống tự động gợi ý xuất lô FEFO và trừ tồn kho ngay lập tức.</w:t>
            </w:r>
          </w:p>
        </w:tc>
      </w:tr>
      <w:tr w:rsidR="00BE4E66" w14:paraId="1F9918C0" w14:textId="77777777" w:rsidTr="004D5A73">
        <w:tc>
          <w:tcPr>
            <w:tcW w:w="3256" w:type="dxa"/>
          </w:tcPr>
          <w:p w14:paraId="746FBDAB" w14:textId="5075D9D1" w:rsidR="00BE4E66" w:rsidRPr="004D5A73" w:rsidRDefault="00BE4E66" w:rsidP="00BE4E66">
            <w:pPr>
              <w:rPr>
                <w:b/>
                <w:bCs/>
                <w:lang w:val="vi-VN"/>
              </w:rPr>
            </w:pPr>
            <w:r w:rsidRPr="004D5A73">
              <w:rPr>
                <w:b/>
                <w:bCs/>
              </w:rPr>
              <w:t>Tiền điều kiện</w:t>
            </w:r>
          </w:p>
        </w:tc>
        <w:tc>
          <w:tcPr>
            <w:tcW w:w="6095" w:type="dxa"/>
          </w:tcPr>
          <w:p w14:paraId="7DCC3EFB" w14:textId="54320496" w:rsidR="00BE4E66" w:rsidRDefault="00BE4E66" w:rsidP="004D5A73">
            <w:pPr>
              <w:jc w:val="center"/>
              <w:rPr>
                <w:lang w:val="vi-VN"/>
              </w:rPr>
            </w:pPr>
            <w:r>
              <w:t>Dược sĩ đã đăng nhập hệ thống với VaiTro = 2 (hoặc 3).</w:t>
            </w:r>
          </w:p>
        </w:tc>
      </w:tr>
      <w:tr w:rsidR="00BE4E66" w14:paraId="005B31A3" w14:textId="77777777" w:rsidTr="004D5A73">
        <w:tc>
          <w:tcPr>
            <w:tcW w:w="3256" w:type="dxa"/>
          </w:tcPr>
          <w:p w14:paraId="4F573113" w14:textId="1DE6CA48" w:rsidR="00BE4E66" w:rsidRPr="004D5A73" w:rsidRDefault="00BE4E66" w:rsidP="00BE4E66">
            <w:pPr>
              <w:rPr>
                <w:b/>
                <w:bCs/>
                <w:lang w:val="vi-VN"/>
              </w:rPr>
            </w:pPr>
            <w:r w:rsidRPr="004D5A73">
              <w:rPr>
                <w:b/>
                <w:bCs/>
              </w:rPr>
              <w:t>Luồng sự kiện chính</w:t>
            </w:r>
          </w:p>
        </w:tc>
        <w:tc>
          <w:tcPr>
            <w:tcW w:w="6095" w:type="dxa"/>
          </w:tcPr>
          <w:p w14:paraId="5F029000" w14:textId="39EAF330" w:rsidR="00BE4E66" w:rsidRDefault="00BE4E66" w:rsidP="004D5A73">
            <w:pPr>
              <w:jc w:val="center"/>
              <w:rPr>
                <w:lang w:val="vi-VN"/>
              </w:rPr>
            </w:pPr>
            <w:r>
              <w:t>1. Dược sĩ mở giao diện 'Bán hàng tại quầy POS'.</w:t>
            </w:r>
            <w:r>
              <w:br/>
              <w:t>2. Dược sĩ tìm kiếm/quét mã vạch thuốc khách yêu cầu.</w:t>
            </w:r>
            <w:r>
              <w:br/>
              <w:t>3. Hệ thống tự động truy vấn các lô thuốc còn hạn và gợi ý lô có HanSuDung gần nhất (FEFO - BR01).</w:t>
            </w:r>
            <w:r>
              <w:br/>
              <w:t>4. Dược sĩ nhập số lượng khách mua.</w:t>
            </w:r>
            <w:r>
              <w:br/>
              <w:t>5. Hệ thống kiểm tra số lượng mua &lt;= SoLuongTon của lô (BR03).</w:t>
            </w:r>
            <w:r>
              <w:br/>
              <w:t>6. Dược sĩ nhập thông tin khách (hoặc để trống cho khách vãng lai) và bấm 'Thanh toán'.</w:t>
            </w:r>
            <w:r>
              <w:br/>
              <w:t>7. Hệ thống tạo HoaDon (HinhThuc = 'TaiQuay', TrangThai = 'HoanTat').</w:t>
            </w:r>
            <w:r>
              <w:br/>
              <w:t>8. Hệ thống lưu ChiTietHoaDon và tự động trừ SoLuongTon của LoThuoc tương ứng.</w:t>
            </w:r>
            <w:r>
              <w:br/>
              <w:t>9. Hệ thống kết xuất giao diện in hóa đơn bán lẻ giao cho khách.</w:t>
            </w:r>
          </w:p>
        </w:tc>
      </w:tr>
      <w:tr w:rsidR="00BE4E66" w14:paraId="77DAA845" w14:textId="77777777" w:rsidTr="004D5A73">
        <w:tc>
          <w:tcPr>
            <w:tcW w:w="3256" w:type="dxa"/>
          </w:tcPr>
          <w:p w14:paraId="458BE154" w14:textId="058059C6" w:rsidR="00BE4E66" w:rsidRPr="004D5A73" w:rsidRDefault="00BE4E66" w:rsidP="00BE4E66">
            <w:pPr>
              <w:rPr>
                <w:b/>
                <w:bCs/>
                <w:lang w:val="vi-VN"/>
              </w:rPr>
            </w:pPr>
            <w:r w:rsidRPr="004D5A73">
              <w:rPr>
                <w:b/>
                <w:bCs/>
              </w:rPr>
              <w:t>Luồng ngoại lệ / Ràng buộc</w:t>
            </w:r>
          </w:p>
        </w:tc>
        <w:tc>
          <w:tcPr>
            <w:tcW w:w="6095" w:type="dxa"/>
          </w:tcPr>
          <w:p w14:paraId="22502651" w14:textId="2800B289" w:rsidR="00BE4E66" w:rsidRDefault="00BE4E66" w:rsidP="004D5A73">
            <w:pPr>
              <w:jc w:val="center"/>
              <w:rPr>
                <w:lang w:val="vi-VN"/>
              </w:rPr>
            </w:pPr>
            <w:r>
              <w:t>E1. Số lượng bán vượt quá tồn kho của lô -&gt; Hệ thống cảnh báo thiếu tồn kho và gợi ý chuyển sang lô kế tiếp.</w:t>
            </w:r>
            <w:r>
              <w:br/>
              <w:t>E2. Thuốc đã hết toàn bộ các lô còn hạn -&gt; Báo lỗi 'Mặt hàng đã hết hàng còn hạn sử dụng'.</w:t>
            </w:r>
          </w:p>
        </w:tc>
      </w:tr>
      <w:tr w:rsidR="00BE4E66" w14:paraId="5118E51B" w14:textId="77777777" w:rsidTr="004D5A73">
        <w:tc>
          <w:tcPr>
            <w:tcW w:w="3256" w:type="dxa"/>
          </w:tcPr>
          <w:p w14:paraId="1A765DC6" w14:textId="3DCDEEB0" w:rsidR="00BE4E66" w:rsidRPr="004D5A73" w:rsidRDefault="00BE4E66" w:rsidP="00BE4E66">
            <w:pPr>
              <w:rPr>
                <w:b/>
                <w:bCs/>
                <w:lang w:val="vi-VN"/>
              </w:rPr>
            </w:pPr>
            <w:r w:rsidRPr="004D5A73">
              <w:rPr>
                <w:b/>
                <w:bCs/>
              </w:rPr>
              <w:t>Quan hệ UML</w:t>
            </w:r>
          </w:p>
        </w:tc>
        <w:tc>
          <w:tcPr>
            <w:tcW w:w="6095" w:type="dxa"/>
          </w:tcPr>
          <w:p w14:paraId="49F82E66" w14:textId="204AA344" w:rsidR="00BE4E66" w:rsidRDefault="00BE4E66" w:rsidP="004D5A73">
            <w:pPr>
              <w:jc w:val="center"/>
              <w:rPr>
                <w:lang w:val="vi-VN"/>
              </w:rPr>
            </w:pPr>
            <w:r>
              <w:t>—</w:t>
            </w:r>
          </w:p>
        </w:tc>
      </w:tr>
      <w:tr w:rsidR="00BE4E66" w14:paraId="6F72711F" w14:textId="77777777" w:rsidTr="004D5A73">
        <w:tc>
          <w:tcPr>
            <w:tcW w:w="3256" w:type="dxa"/>
          </w:tcPr>
          <w:p w14:paraId="431A25C9" w14:textId="6A662C8F" w:rsidR="00BE4E66" w:rsidRPr="004D5A73" w:rsidRDefault="00BE4E66" w:rsidP="00BE4E66">
            <w:pPr>
              <w:rPr>
                <w:b/>
                <w:bCs/>
                <w:lang w:val="vi-VN"/>
              </w:rPr>
            </w:pPr>
            <w:r w:rsidRPr="004D5A73">
              <w:rPr>
                <w:b/>
                <w:bCs/>
              </w:rPr>
              <w:t>Hậu điều kiện</w:t>
            </w:r>
          </w:p>
        </w:tc>
        <w:tc>
          <w:tcPr>
            <w:tcW w:w="6095" w:type="dxa"/>
          </w:tcPr>
          <w:p w14:paraId="5D2855DA" w14:textId="6CC86760" w:rsidR="00BE4E66" w:rsidRDefault="00BE4E66" w:rsidP="004D5A73">
            <w:pPr>
              <w:jc w:val="center"/>
              <w:rPr>
                <w:lang w:val="vi-VN"/>
              </w:rPr>
            </w:pPr>
            <w:r>
              <w:t>Hóa đơn bán lẻ được lưu với TrangThai = HoanTat, tồn kho các lô thuốc được trừ chính xác.</w:t>
            </w:r>
          </w:p>
        </w:tc>
      </w:tr>
      <w:tr w:rsidR="00BE4E66" w14:paraId="6C679342" w14:textId="77777777" w:rsidTr="004D5A73">
        <w:tc>
          <w:tcPr>
            <w:tcW w:w="3256" w:type="dxa"/>
          </w:tcPr>
          <w:p w14:paraId="1DB49AB4" w14:textId="11A6923A" w:rsidR="00BE4E66" w:rsidRPr="004D5A73" w:rsidRDefault="00BE4E66" w:rsidP="00BE4E66">
            <w:pPr>
              <w:rPr>
                <w:b/>
                <w:bCs/>
                <w:lang w:val="vi-VN"/>
              </w:rPr>
            </w:pPr>
            <w:r w:rsidRPr="004D5A73">
              <w:rPr>
                <w:b/>
                <w:bCs/>
              </w:rPr>
              <w:t>Ánh</w:t>
            </w:r>
            <w:r w:rsidRPr="004D5A73">
              <w:rPr>
                <w:b/>
                <w:bCs/>
                <w:lang w:val="vi-VN"/>
              </w:rPr>
              <w:t xml:space="preserve"> xạ C# MVC 8</w:t>
            </w:r>
          </w:p>
        </w:tc>
        <w:tc>
          <w:tcPr>
            <w:tcW w:w="6095" w:type="dxa"/>
          </w:tcPr>
          <w:p w14:paraId="1CED0C98" w14:textId="77777777" w:rsidR="00BE4E66" w:rsidRDefault="004D5A73" w:rsidP="004D5A73">
            <w:pPr>
              <w:jc w:val="center"/>
              <w:rPr>
                <w:lang w:val="vi-VN"/>
              </w:rPr>
            </w:pPr>
            <w:r>
              <w:t>Areas/DuocSi/Controllers/BanHangController.LapHoaDon</w:t>
            </w:r>
          </w:p>
          <w:p w14:paraId="349FAAC8" w14:textId="006F6894" w:rsidR="004D5A73" w:rsidRPr="004D5A73" w:rsidRDefault="004D5A73" w:rsidP="004D5A73">
            <w:pPr>
              <w:jc w:val="center"/>
              <w:rPr>
                <w:lang w:val="vi-VN"/>
              </w:rPr>
            </w:pPr>
            <w:r>
              <w:t>(BanHangPosViewModel model)</w:t>
            </w:r>
          </w:p>
        </w:tc>
      </w:tr>
    </w:tbl>
    <w:p w14:paraId="0841C7AE" w14:textId="77777777" w:rsidR="00BE4E66" w:rsidRPr="00BE4E66" w:rsidRDefault="00BE4E66" w:rsidP="00BE4E66">
      <w:pPr>
        <w:rPr>
          <w:lang w:val="vi-VN"/>
        </w:rPr>
      </w:pPr>
    </w:p>
    <w:p w14:paraId="79C57543" w14:textId="75F8591B" w:rsidR="00DA109E" w:rsidRPr="004D5A73" w:rsidRDefault="004D5A73" w:rsidP="004D5A73">
      <w:pPr>
        <w:pStyle w:val="Bngbiu"/>
        <w:rPr>
          <w:lang w:val="vi-VN"/>
        </w:rPr>
      </w:pPr>
      <w:bookmarkStart w:id="43" w:name="_Toc242926035"/>
      <w:r>
        <w:t>Bảng</w:t>
      </w:r>
      <w:r>
        <w:rPr>
          <w:lang w:val="vi-VN"/>
        </w:rPr>
        <w:t xml:space="preserve"> 3.8 </w:t>
      </w:r>
      <w:r>
        <w:t xml:space="preserve">UC08 </w:t>
      </w:r>
      <w:r w:rsidR="00D84EAE">
        <w:t>-</w:t>
      </w:r>
      <w:r>
        <w:t xml:space="preserve"> Tra cứu hàng tồn theo lô</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0"/>
        <w:gridCol w:w="6512"/>
      </w:tblGrid>
      <w:tr w:rsidR="004D5A73" w:rsidRPr="004D5A73" w14:paraId="4B644813" w14:textId="77777777" w:rsidTr="004D5A73">
        <w:trPr>
          <w:jc w:val="center"/>
        </w:trPr>
        <w:tc>
          <w:tcPr>
            <w:tcW w:w="2550" w:type="dxa"/>
            <w:tcMar>
              <w:top w:w="100" w:type="dxa"/>
              <w:left w:w="140" w:type="dxa"/>
              <w:bottom w:w="100" w:type="dxa"/>
              <w:right w:w="140" w:type="dxa"/>
            </w:tcMar>
          </w:tcPr>
          <w:p w14:paraId="273093A3" w14:textId="5DA7D617" w:rsidR="004D5A73" w:rsidRPr="004D5A73" w:rsidRDefault="004D5A73" w:rsidP="004D5A73">
            <w:pPr>
              <w:pStyle w:val="CHU"/>
              <w:jc w:val="left"/>
              <w:rPr>
                <w:color w:val="000000" w:themeColor="text1"/>
                <w:lang w:val="vi-VN"/>
              </w:rPr>
            </w:pPr>
            <w:r w:rsidRPr="004D5A73">
              <w:rPr>
                <w:b/>
                <w:color w:val="000000" w:themeColor="text1"/>
                <w:sz w:val="23"/>
              </w:rPr>
              <w:t>Thuộc tính</w:t>
            </w:r>
          </w:p>
        </w:tc>
        <w:tc>
          <w:tcPr>
            <w:tcW w:w="6512" w:type="dxa"/>
            <w:tcMar>
              <w:top w:w="100" w:type="dxa"/>
              <w:left w:w="140" w:type="dxa"/>
              <w:bottom w:w="100" w:type="dxa"/>
              <w:right w:w="140" w:type="dxa"/>
            </w:tcMar>
          </w:tcPr>
          <w:p w14:paraId="0D9C9747" w14:textId="79DB9180" w:rsidR="004D5A73" w:rsidRPr="004D5A73" w:rsidRDefault="004D5A73" w:rsidP="004D5A73">
            <w:pPr>
              <w:pStyle w:val="CHU"/>
              <w:jc w:val="left"/>
              <w:rPr>
                <w:color w:val="000000" w:themeColor="text1"/>
              </w:rPr>
            </w:pPr>
            <w:r w:rsidRPr="004D5A73">
              <w:rPr>
                <w:b/>
                <w:color w:val="000000" w:themeColor="text1"/>
                <w:sz w:val="23"/>
              </w:rPr>
              <w:t>Nội dung đặc tả chi tiết</w:t>
            </w:r>
          </w:p>
        </w:tc>
      </w:tr>
      <w:tr w:rsidR="004D5A73" w14:paraId="010649F5" w14:textId="77777777" w:rsidTr="004D5A73">
        <w:trPr>
          <w:jc w:val="center"/>
        </w:trPr>
        <w:tc>
          <w:tcPr>
            <w:tcW w:w="2550" w:type="dxa"/>
            <w:tcMar>
              <w:top w:w="100" w:type="dxa"/>
              <w:left w:w="140" w:type="dxa"/>
              <w:bottom w:w="100" w:type="dxa"/>
              <w:right w:w="140" w:type="dxa"/>
            </w:tcMar>
          </w:tcPr>
          <w:p w14:paraId="612DCD1A" w14:textId="59579ACC" w:rsidR="004D5A73" w:rsidRDefault="004D5A73" w:rsidP="004D5A73">
            <w:pPr>
              <w:pStyle w:val="CHU"/>
              <w:jc w:val="left"/>
            </w:pPr>
            <w:r>
              <w:rPr>
                <w:b/>
              </w:rPr>
              <w:t xml:space="preserve">Mã </w:t>
            </w:r>
            <w:r w:rsidR="00D84EAE">
              <w:rPr>
                <w:b/>
              </w:rPr>
              <w:t>-</w:t>
            </w:r>
            <w:r>
              <w:rPr>
                <w:b/>
              </w:rPr>
              <w:t xml:space="preserve"> Tên use case</w:t>
            </w:r>
          </w:p>
        </w:tc>
        <w:tc>
          <w:tcPr>
            <w:tcW w:w="6512" w:type="dxa"/>
            <w:tcMar>
              <w:top w:w="100" w:type="dxa"/>
              <w:left w:w="140" w:type="dxa"/>
              <w:bottom w:w="100" w:type="dxa"/>
              <w:right w:w="140" w:type="dxa"/>
            </w:tcMar>
          </w:tcPr>
          <w:p w14:paraId="3522543C" w14:textId="26DF8798" w:rsidR="004D5A73" w:rsidRDefault="004D5A73" w:rsidP="004D5A73">
            <w:pPr>
              <w:pStyle w:val="CHU"/>
              <w:jc w:val="left"/>
            </w:pPr>
            <w:r>
              <w:t xml:space="preserve">UC08 </w:t>
            </w:r>
            <w:r w:rsidR="00D84EAE">
              <w:t>-</w:t>
            </w:r>
            <w:r>
              <w:t xml:space="preserve"> Tra cứu hàng tồn theo lô</w:t>
            </w:r>
          </w:p>
        </w:tc>
      </w:tr>
      <w:tr w:rsidR="004D5A73" w14:paraId="73E37964" w14:textId="77777777" w:rsidTr="004D5A73">
        <w:trPr>
          <w:jc w:val="center"/>
        </w:trPr>
        <w:tc>
          <w:tcPr>
            <w:tcW w:w="2550" w:type="dxa"/>
            <w:tcMar>
              <w:top w:w="100" w:type="dxa"/>
              <w:left w:w="140" w:type="dxa"/>
              <w:bottom w:w="100" w:type="dxa"/>
              <w:right w:w="140" w:type="dxa"/>
            </w:tcMar>
          </w:tcPr>
          <w:p w14:paraId="694FEC68" w14:textId="75293798" w:rsidR="004D5A73" w:rsidRDefault="004D5A73" w:rsidP="004D5A73">
            <w:pPr>
              <w:pStyle w:val="CHU"/>
              <w:jc w:val="left"/>
            </w:pPr>
            <w:r>
              <w:rPr>
                <w:b/>
              </w:rPr>
              <w:t>Tác nhân chính</w:t>
            </w:r>
          </w:p>
        </w:tc>
        <w:tc>
          <w:tcPr>
            <w:tcW w:w="6512" w:type="dxa"/>
            <w:tcMar>
              <w:top w:w="100" w:type="dxa"/>
              <w:left w:w="140" w:type="dxa"/>
              <w:bottom w:w="100" w:type="dxa"/>
              <w:right w:w="140" w:type="dxa"/>
            </w:tcMar>
          </w:tcPr>
          <w:p w14:paraId="3A2D38A9" w14:textId="38A9517C" w:rsidR="004D5A73" w:rsidRDefault="004D5A73" w:rsidP="004D5A73">
            <w:pPr>
              <w:pStyle w:val="CHU"/>
              <w:jc w:val="left"/>
            </w:pPr>
            <w:r>
              <w:t>Dược sĩ bán hàng / Quản trị viên</w:t>
            </w:r>
          </w:p>
        </w:tc>
      </w:tr>
      <w:tr w:rsidR="004D5A73" w14:paraId="711035CF" w14:textId="77777777" w:rsidTr="004D5A73">
        <w:trPr>
          <w:jc w:val="center"/>
        </w:trPr>
        <w:tc>
          <w:tcPr>
            <w:tcW w:w="2550" w:type="dxa"/>
            <w:tcMar>
              <w:top w:w="100" w:type="dxa"/>
              <w:left w:w="140" w:type="dxa"/>
              <w:bottom w:w="100" w:type="dxa"/>
              <w:right w:w="140" w:type="dxa"/>
            </w:tcMar>
          </w:tcPr>
          <w:p w14:paraId="78B4F4E6" w14:textId="0BDF4E53" w:rsidR="004D5A73" w:rsidRDefault="004D5A73" w:rsidP="004D5A73">
            <w:pPr>
              <w:pStyle w:val="CHU"/>
              <w:jc w:val="left"/>
            </w:pPr>
            <w:r>
              <w:rPr>
                <w:b/>
              </w:rPr>
              <w:t>Mô tả nghiệp vụ</w:t>
            </w:r>
          </w:p>
        </w:tc>
        <w:tc>
          <w:tcPr>
            <w:tcW w:w="6512" w:type="dxa"/>
            <w:tcMar>
              <w:top w:w="100" w:type="dxa"/>
              <w:left w:w="140" w:type="dxa"/>
              <w:bottom w:w="100" w:type="dxa"/>
              <w:right w:w="140" w:type="dxa"/>
            </w:tcMar>
          </w:tcPr>
          <w:p w14:paraId="51241A42" w14:textId="0D2CA0A4" w:rsidR="004D5A73" w:rsidRDefault="004D5A73" w:rsidP="004D5A73">
            <w:pPr>
              <w:pStyle w:val="CHU"/>
              <w:jc w:val="left"/>
            </w:pPr>
            <w:r>
              <w:t>Cho phép tra cứu chi tiết danh mục các lô thuốc trong kho theo từng sản phẩm, kiểm soát số lô, hạn sử dụng và số lượng tồn.</w:t>
            </w:r>
          </w:p>
        </w:tc>
      </w:tr>
      <w:tr w:rsidR="004D5A73" w14:paraId="6DFB42A4" w14:textId="77777777" w:rsidTr="004D5A73">
        <w:trPr>
          <w:jc w:val="center"/>
        </w:trPr>
        <w:tc>
          <w:tcPr>
            <w:tcW w:w="2550" w:type="dxa"/>
            <w:tcMar>
              <w:top w:w="100" w:type="dxa"/>
              <w:left w:w="140" w:type="dxa"/>
              <w:bottom w:w="100" w:type="dxa"/>
              <w:right w:w="140" w:type="dxa"/>
            </w:tcMar>
          </w:tcPr>
          <w:p w14:paraId="15ED2C41" w14:textId="2B2AABCD" w:rsidR="004D5A73" w:rsidRDefault="004D5A73" w:rsidP="004D5A73">
            <w:pPr>
              <w:pStyle w:val="CHU"/>
              <w:jc w:val="left"/>
            </w:pPr>
            <w:r>
              <w:rPr>
                <w:b/>
              </w:rPr>
              <w:t>Tiền điều kiện</w:t>
            </w:r>
          </w:p>
        </w:tc>
        <w:tc>
          <w:tcPr>
            <w:tcW w:w="6512" w:type="dxa"/>
            <w:tcMar>
              <w:top w:w="100" w:type="dxa"/>
              <w:left w:w="140" w:type="dxa"/>
              <w:bottom w:w="100" w:type="dxa"/>
              <w:right w:w="140" w:type="dxa"/>
            </w:tcMar>
          </w:tcPr>
          <w:p w14:paraId="46C77C60" w14:textId="69B74E7C" w:rsidR="004D5A73" w:rsidRDefault="004D5A73" w:rsidP="004D5A73">
            <w:pPr>
              <w:pStyle w:val="CHU"/>
              <w:jc w:val="left"/>
            </w:pPr>
            <w:r>
              <w:t>Tác nhân đăng nhập tài khoản Dược sĩ hoặc Quản trị viên.</w:t>
            </w:r>
          </w:p>
        </w:tc>
      </w:tr>
      <w:tr w:rsidR="004D5A73" w14:paraId="44971E9F" w14:textId="77777777" w:rsidTr="004D5A73">
        <w:trPr>
          <w:jc w:val="center"/>
        </w:trPr>
        <w:tc>
          <w:tcPr>
            <w:tcW w:w="2550" w:type="dxa"/>
            <w:tcMar>
              <w:top w:w="100" w:type="dxa"/>
              <w:left w:w="140" w:type="dxa"/>
              <w:bottom w:w="100" w:type="dxa"/>
              <w:right w:w="140" w:type="dxa"/>
            </w:tcMar>
          </w:tcPr>
          <w:p w14:paraId="5B3890A0" w14:textId="2AAEC4C3" w:rsidR="004D5A73" w:rsidRDefault="004D5A73" w:rsidP="004D5A73">
            <w:pPr>
              <w:pStyle w:val="CHU"/>
              <w:jc w:val="left"/>
            </w:pPr>
            <w:r>
              <w:rPr>
                <w:b/>
              </w:rPr>
              <w:t>Luồng sự kiện chính</w:t>
            </w:r>
          </w:p>
        </w:tc>
        <w:tc>
          <w:tcPr>
            <w:tcW w:w="6512" w:type="dxa"/>
            <w:tcMar>
              <w:top w:w="100" w:type="dxa"/>
              <w:left w:w="140" w:type="dxa"/>
              <w:bottom w:w="100" w:type="dxa"/>
              <w:right w:w="140" w:type="dxa"/>
            </w:tcMar>
          </w:tcPr>
          <w:p w14:paraId="24113E7E" w14:textId="7DB3F6A1" w:rsidR="004D5A73" w:rsidRDefault="004D5A73" w:rsidP="004D5A73">
            <w:pPr>
              <w:pStyle w:val="CHU"/>
              <w:jc w:val="left"/>
            </w:pPr>
            <w:r>
              <w:t>1. Dược sĩ chọn menu 'Tra cứu tồn kho theo lô'.</w:t>
            </w:r>
            <w:r>
              <w:br/>
              <w:t>2. Hệ thống hiển thị danh sách các lô thuốc kèm thông tin: Tên thuốc, Số lô, Ngày SX, Hạn dùng, Số lượng tồn, Giá nhập, Trạng thái (Còn hạn / Cận hạn / Quá hạn).</w:t>
            </w:r>
            <w:r>
              <w:br/>
            </w:r>
            <w:r>
              <w:lastRenderedPageBreak/>
              <w:t>3. Dược sĩ có thể lọc theo nhóm thuốc hoặc gõ từ khóa tìm kiếm.</w:t>
            </w:r>
            <w:r>
              <w:br/>
              <w:t>4. Hệ thống hiển thị các cảnh báo màu sắc (Đỏ: Quá hạn; Vàng: Cận hạn &lt; 60 ngày; Xanh: Bình thường).</w:t>
            </w:r>
          </w:p>
        </w:tc>
      </w:tr>
      <w:tr w:rsidR="004D5A73" w14:paraId="4494DD20" w14:textId="77777777" w:rsidTr="004D5A73">
        <w:trPr>
          <w:jc w:val="center"/>
        </w:trPr>
        <w:tc>
          <w:tcPr>
            <w:tcW w:w="2550" w:type="dxa"/>
            <w:tcMar>
              <w:top w:w="100" w:type="dxa"/>
              <w:left w:w="140" w:type="dxa"/>
              <w:bottom w:w="100" w:type="dxa"/>
              <w:right w:w="140" w:type="dxa"/>
            </w:tcMar>
          </w:tcPr>
          <w:p w14:paraId="747E9219" w14:textId="13E6771F" w:rsidR="004D5A73" w:rsidRDefault="004D5A73" w:rsidP="004D5A73">
            <w:pPr>
              <w:pStyle w:val="CHU"/>
              <w:jc w:val="left"/>
            </w:pPr>
            <w:r>
              <w:rPr>
                <w:b/>
              </w:rPr>
              <w:lastRenderedPageBreak/>
              <w:t>Luồng ngoại lệ / Ràng buộc</w:t>
            </w:r>
          </w:p>
        </w:tc>
        <w:tc>
          <w:tcPr>
            <w:tcW w:w="6512" w:type="dxa"/>
            <w:tcMar>
              <w:top w:w="100" w:type="dxa"/>
              <w:left w:w="140" w:type="dxa"/>
              <w:bottom w:w="100" w:type="dxa"/>
              <w:right w:w="140" w:type="dxa"/>
            </w:tcMar>
          </w:tcPr>
          <w:p w14:paraId="36B7CF34" w14:textId="140977AD" w:rsidR="004D5A73" w:rsidRPr="00523949" w:rsidRDefault="004D5A73" w:rsidP="004D5A73">
            <w:pPr>
              <w:pStyle w:val="CHU"/>
              <w:jc w:val="left"/>
            </w:pPr>
            <w:r>
              <w:t>E1. Không có dữ liệu tồn kho khớp từ khóa tìm kiếm -&gt; Hiển thị danh sách rỗng.</w:t>
            </w:r>
          </w:p>
        </w:tc>
      </w:tr>
      <w:tr w:rsidR="004D5A73" w14:paraId="763718D9" w14:textId="77777777" w:rsidTr="004D5A73">
        <w:trPr>
          <w:jc w:val="center"/>
        </w:trPr>
        <w:tc>
          <w:tcPr>
            <w:tcW w:w="2550" w:type="dxa"/>
            <w:tcMar>
              <w:top w:w="100" w:type="dxa"/>
              <w:left w:w="140" w:type="dxa"/>
              <w:bottom w:w="100" w:type="dxa"/>
              <w:right w:w="140" w:type="dxa"/>
            </w:tcMar>
          </w:tcPr>
          <w:p w14:paraId="1DF3E94C" w14:textId="38F6651D" w:rsidR="004D5A73" w:rsidRDefault="004D5A73" w:rsidP="004D5A73">
            <w:pPr>
              <w:pStyle w:val="CHU"/>
              <w:jc w:val="left"/>
            </w:pPr>
            <w:r>
              <w:rPr>
                <w:b/>
              </w:rPr>
              <w:t>Quan hệ UML</w:t>
            </w:r>
          </w:p>
        </w:tc>
        <w:tc>
          <w:tcPr>
            <w:tcW w:w="6512" w:type="dxa"/>
            <w:tcMar>
              <w:top w:w="100" w:type="dxa"/>
              <w:left w:w="140" w:type="dxa"/>
              <w:bottom w:w="100" w:type="dxa"/>
              <w:right w:w="140" w:type="dxa"/>
            </w:tcMar>
          </w:tcPr>
          <w:p w14:paraId="3149C5D4" w14:textId="78F540C1" w:rsidR="004D5A73" w:rsidRDefault="004D5A73" w:rsidP="004D5A73">
            <w:pPr>
              <w:pStyle w:val="CHU"/>
              <w:jc w:val="left"/>
            </w:pPr>
            <w:r>
              <w:t>—</w:t>
            </w:r>
          </w:p>
        </w:tc>
      </w:tr>
      <w:tr w:rsidR="004D5A73" w14:paraId="03A3F481" w14:textId="77777777" w:rsidTr="004D5A73">
        <w:trPr>
          <w:jc w:val="center"/>
        </w:trPr>
        <w:tc>
          <w:tcPr>
            <w:tcW w:w="2550" w:type="dxa"/>
            <w:tcMar>
              <w:top w:w="100" w:type="dxa"/>
              <w:left w:w="140" w:type="dxa"/>
              <w:bottom w:w="100" w:type="dxa"/>
              <w:right w:w="140" w:type="dxa"/>
            </w:tcMar>
          </w:tcPr>
          <w:p w14:paraId="3AC13DEF" w14:textId="78E64B4B" w:rsidR="004D5A73" w:rsidRDefault="004D5A73" w:rsidP="004D5A73">
            <w:pPr>
              <w:pStyle w:val="CHU"/>
              <w:jc w:val="left"/>
            </w:pPr>
            <w:r>
              <w:rPr>
                <w:b/>
              </w:rPr>
              <w:t>Hậu điều kiện</w:t>
            </w:r>
          </w:p>
        </w:tc>
        <w:tc>
          <w:tcPr>
            <w:tcW w:w="6512" w:type="dxa"/>
            <w:tcMar>
              <w:top w:w="100" w:type="dxa"/>
              <w:left w:w="140" w:type="dxa"/>
              <w:bottom w:w="100" w:type="dxa"/>
              <w:right w:w="140" w:type="dxa"/>
            </w:tcMar>
          </w:tcPr>
          <w:p w14:paraId="2271D277" w14:textId="726C620F" w:rsidR="004D5A73" w:rsidRDefault="004D5A73" w:rsidP="004D5A73">
            <w:pPr>
              <w:pStyle w:val="CHU"/>
              <w:jc w:val="left"/>
            </w:pPr>
            <w:r>
              <w:t>Dược sĩ nắm rõ trạng thái hạn dùng của từng lô thuốc trong kho.</w:t>
            </w:r>
          </w:p>
        </w:tc>
      </w:tr>
      <w:tr w:rsidR="004D5A73" w14:paraId="5B9E0C95" w14:textId="77777777" w:rsidTr="004D5A73">
        <w:trPr>
          <w:jc w:val="center"/>
        </w:trPr>
        <w:tc>
          <w:tcPr>
            <w:tcW w:w="2550" w:type="dxa"/>
            <w:tcMar>
              <w:top w:w="100" w:type="dxa"/>
              <w:left w:w="140" w:type="dxa"/>
              <w:bottom w:w="100" w:type="dxa"/>
              <w:right w:w="140" w:type="dxa"/>
            </w:tcMar>
          </w:tcPr>
          <w:p w14:paraId="43E7A11A" w14:textId="283B3E5B" w:rsidR="004D5A73" w:rsidRDefault="004D5A73" w:rsidP="004D5A73">
            <w:pPr>
              <w:pStyle w:val="CHU"/>
              <w:jc w:val="left"/>
            </w:pPr>
            <w:r>
              <w:rPr>
                <w:b/>
              </w:rPr>
              <w:t>Ánh xạ C# MVC 8</w:t>
            </w:r>
          </w:p>
        </w:tc>
        <w:tc>
          <w:tcPr>
            <w:tcW w:w="6512" w:type="dxa"/>
            <w:tcMar>
              <w:top w:w="100" w:type="dxa"/>
              <w:left w:w="140" w:type="dxa"/>
              <w:bottom w:w="100" w:type="dxa"/>
              <w:right w:w="140" w:type="dxa"/>
            </w:tcMar>
          </w:tcPr>
          <w:p w14:paraId="281C2AAE" w14:textId="75C83703" w:rsidR="004D5A73" w:rsidRDefault="004D5A73" w:rsidP="004D5A73">
            <w:pPr>
              <w:pStyle w:val="CHU"/>
              <w:jc w:val="left"/>
            </w:pPr>
            <w:proofErr w:type="gramStart"/>
            <w:r>
              <w:t>Areas/DuocSi/Controllers/LoThuocController.Index(</w:t>
            </w:r>
            <w:proofErr w:type="gramEnd"/>
            <w:r>
              <w:t>string? keyword, int? maThuoc)</w:t>
            </w:r>
          </w:p>
        </w:tc>
      </w:tr>
    </w:tbl>
    <w:p w14:paraId="5794B8D4" w14:textId="77777777" w:rsidR="007923F5" w:rsidRDefault="007923F5" w:rsidP="00340F2B">
      <w:pPr>
        <w:pStyle w:val="Bngbiu"/>
        <w:rPr>
          <w:lang w:val="vi-VN"/>
        </w:rPr>
      </w:pPr>
    </w:p>
    <w:p w14:paraId="2598AC0A" w14:textId="03CB0761" w:rsidR="00DA109E" w:rsidRPr="004D5A73" w:rsidRDefault="00DA109E" w:rsidP="00340F2B">
      <w:pPr>
        <w:pStyle w:val="Bngbiu"/>
        <w:rPr>
          <w:lang w:val="vi-VN"/>
        </w:rPr>
      </w:pPr>
      <w:bookmarkStart w:id="44" w:name="_Toc242481173"/>
      <w:bookmarkStart w:id="45" w:name="_Toc242926036"/>
      <w:r>
        <w:t xml:space="preserve">Bảng </w:t>
      </w:r>
      <w:bookmarkEnd w:id="44"/>
      <w:r w:rsidR="004D5A73">
        <w:t>3</w:t>
      </w:r>
      <w:r w:rsidR="004D5A73">
        <w:rPr>
          <w:lang w:val="vi-VN"/>
        </w:rPr>
        <w:t xml:space="preserve">.9 </w:t>
      </w:r>
      <w:r w:rsidR="004D5A73">
        <w:t xml:space="preserve">UC10 </w:t>
      </w:r>
      <w:r w:rsidR="00D84EAE">
        <w:t>-</w:t>
      </w:r>
      <w:r w:rsidR="004D5A73">
        <w:t xml:space="preserve"> Xác nhận, cập nhật trạng thái đơn trực tuyến</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5"/>
        <w:gridCol w:w="7557"/>
      </w:tblGrid>
      <w:tr w:rsidR="004D5A73" w:rsidRPr="004D5A73" w14:paraId="031BEA30" w14:textId="77777777" w:rsidTr="004D5A73">
        <w:trPr>
          <w:jc w:val="center"/>
        </w:trPr>
        <w:tc>
          <w:tcPr>
            <w:tcW w:w="1696" w:type="dxa"/>
            <w:tcMar>
              <w:top w:w="100" w:type="dxa"/>
              <w:left w:w="140" w:type="dxa"/>
              <w:bottom w:w="100" w:type="dxa"/>
              <w:right w:w="140" w:type="dxa"/>
            </w:tcMar>
          </w:tcPr>
          <w:p w14:paraId="6D0CD133" w14:textId="6DA04578" w:rsidR="004D5A73" w:rsidRPr="004D5A73" w:rsidRDefault="004D5A73" w:rsidP="004D5A73">
            <w:pPr>
              <w:rPr>
                <w:b/>
                <w:bCs/>
              </w:rPr>
            </w:pPr>
            <w:r w:rsidRPr="004D5A73">
              <w:rPr>
                <w:b/>
                <w:bCs/>
              </w:rPr>
              <w:t>Thuộc tính</w:t>
            </w:r>
          </w:p>
        </w:tc>
        <w:tc>
          <w:tcPr>
            <w:tcW w:w="7366" w:type="dxa"/>
            <w:tcMar>
              <w:top w:w="100" w:type="dxa"/>
              <w:left w:w="140" w:type="dxa"/>
              <w:bottom w:w="100" w:type="dxa"/>
              <w:right w:w="140" w:type="dxa"/>
            </w:tcMar>
          </w:tcPr>
          <w:p w14:paraId="1FC27C01" w14:textId="6AF233D8" w:rsidR="004D5A73" w:rsidRPr="004D5A73" w:rsidRDefault="004D5A73" w:rsidP="004D5A73">
            <w:pPr>
              <w:rPr>
                <w:b/>
                <w:bCs/>
              </w:rPr>
            </w:pPr>
            <w:r w:rsidRPr="004D5A73">
              <w:rPr>
                <w:b/>
                <w:bCs/>
              </w:rPr>
              <w:t>Nội dung đặc tả chi tiết</w:t>
            </w:r>
          </w:p>
        </w:tc>
      </w:tr>
      <w:tr w:rsidR="004D5A73" w14:paraId="74C7F38F" w14:textId="77777777" w:rsidTr="004D5A73">
        <w:trPr>
          <w:jc w:val="center"/>
        </w:trPr>
        <w:tc>
          <w:tcPr>
            <w:tcW w:w="1696" w:type="dxa"/>
            <w:tcMar>
              <w:top w:w="100" w:type="dxa"/>
              <w:left w:w="140" w:type="dxa"/>
              <w:bottom w:w="100" w:type="dxa"/>
              <w:right w:w="140" w:type="dxa"/>
            </w:tcMar>
          </w:tcPr>
          <w:p w14:paraId="60F3F346" w14:textId="155AB6BC" w:rsidR="004D5A73" w:rsidRPr="004D5A73" w:rsidRDefault="004D5A73" w:rsidP="004D5A73">
            <w:pPr>
              <w:rPr>
                <w:b/>
                <w:bCs/>
              </w:rPr>
            </w:pPr>
            <w:r w:rsidRPr="004D5A73">
              <w:rPr>
                <w:b/>
                <w:bCs/>
              </w:rPr>
              <w:t xml:space="preserve">Mã </w:t>
            </w:r>
            <w:r w:rsidR="00D84EAE">
              <w:rPr>
                <w:b/>
                <w:bCs/>
              </w:rPr>
              <w:t>-</w:t>
            </w:r>
            <w:r w:rsidRPr="004D5A73">
              <w:rPr>
                <w:b/>
                <w:bCs/>
              </w:rPr>
              <w:t xml:space="preserve"> Tên use case</w:t>
            </w:r>
          </w:p>
        </w:tc>
        <w:tc>
          <w:tcPr>
            <w:tcW w:w="7366" w:type="dxa"/>
            <w:tcMar>
              <w:top w:w="100" w:type="dxa"/>
              <w:left w:w="140" w:type="dxa"/>
              <w:bottom w:w="100" w:type="dxa"/>
              <w:right w:w="140" w:type="dxa"/>
            </w:tcMar>
          </w:tcPr>
          <w:p w14:paraId="09C8BB59" w14:textId="123E34E3" w:rsidR="004D5A73" w:rsidRDefault="004D5A73" w:rsidP="004D5A73">
            <w:r>
              <w:t xml:space="preserve">UC10 </w:t>
            </w:r>
            <w:r w:rsidR="00D84EAE">
              <w:t>-</w:t>
            </w:r>
            <w:r>
              <w:t xml:space="preserve"> Xác nhận, cập nhật trạng thái đơn trực tuyến</w:t>
            </w:r>
          </w:p>
        </w:tc>
      </w:tr>
      <w:tr w:rsidR="004D5A73" w14:paraId="3835E173" w14:textId="77777777" w:rsidTr="004D5A73">
        <w:trPr>
          <w:jc w:val="center"/>
        </w:trPr>
        <w:tc>
          <w:tcPr>
            <w:tcW w:w="1696" w:type="dxa"/>
            <w:tcMar>
              <w:top w:w="100" w:type="dxa"/>
              <w:left w:w="140" w:type="dxa"/>
              <w:bottom w:w="100" w:type="dxa"/>
              <w:right w:w="140" w:type="dxa"/>
            </w:tcMar>
          </w:tcPr>
          <w:p w14:paraId="35D7B7ED" w14:textId="7AAC4313" w:rsidR="004D5A73" w:rsidRPr="004D5A73" w:rsidRDefault="004D5A73" w:rsidP="004D5A73">
            <w:pPr>
              <w:rPr>
                <w:b/>
                <w:bCs/>
              </w:rPr>
            </w:pPr>
            <w:r w:rsidRPr="004D5A73">
              <w:rPr>
                <w:b/>
                <w:bCs/>
              </w:rPr>
              <w:t>Tác nhân chính</w:t>
            </w:r>
          </w:p>
        </w:tc>
        <w:tc>
          <w:tcPr>
            <w:tcW w:w="7366" w:type="dxa"/>
            <w:tcMar>
              <w:top w:w="100" w:type="dxa"/>
              <w:left w:w="140" w:type="dxa"/>
              <w:bottom w:w="100" w:type="dxa"/>
              <w:right w:w="140" w:type="dxa"/>
            </w:tcMar>
          </w:tcPr>
          <w:p w14:paraId="2FB7C60E" w14:textId="4541D33F" w:rsidR="004D5A73" w:rsidRDefault="004D5A73" w:rsidP="004D5A73">
            <w:r>
              <w:t>Dược sĩ bán hàng</w:t>
            </w:r>
          </w:p>
        </w:tc>
      </w:tr>
      <w:tr w:rsidR="004D5A73" w14:paraId="1D60F9A7" w14:textId="77777777" w:rsidTr="004D5A73">
        <w:trPr>
          <w:jc w:val="center"/>
        </w:trPr>
        <w:tc>
          <w:tcPr>
            <w:tcW w:w="1696" w:type="dxa"/>
            <w:tcMar>
              <w:top w:w="100" w:type="dxa"/>
              <w:left w:w="140" w:type="dxa"/>
              <w:bottom w:w="100" w:type="dxa"/>
              <w:right w:w="140" w:type="dxa"/>
            </w:tcMar>
          </w:tcPr>
          <w:p w14:paraId="0616D4DE" w14:textId="271AE519" w:rsidR="004D5A73" w:rsidRPr="004D5A73" w:rsidRDefault="004D5A73" w:rsidP="004D5A73">
            <w:pPr>
              <w:rPr>
                <w:b/>
                <w:bCs/>
              </w:rPr>
            </w:pPr>
            <w:r w:rsidRPr="004D5A73">
              <w:rPr>
                <w:b/>
                <w:bCs/>
              </w:rPr>
              <w:t>Mô tả nghiệp vụ</w:t>
            </w:r>
          </w:p>
        </w:tc>
        <w:tc>
          <w:tcPr>
            <w:tcW w:w="7366" w:type="dxa"/>
            <w:tcMar>
              <w:top w:w="100" w:type="dxa"/>
              <w:left w:w="140" w:type="dxa"/>
              <w:bottom w:w="100" w:type="dxa"/>
              <w:right w:w="140" w:type="dxa"/>
            </w:tcMar>
          </w:tcPr>
          <w:p w14:paraId="34F10531" w14:textId="4F21A97C" w:rsidR="004D5A73" w:rsidRDefault="004D5A73" w:rsidP="004D5A73">
            <w:r>
              <w:t>Dược sĩ thẩm định đơn hàng trực tuyến do khách đặt, kiểm tra đơn kê đơn (nếu có), duyệt đơn, trừ tồn kho FEFO và chuyển giao vận.</w:t>
            </w:r>
          </w:p>
        </w:tc>
      </w:tr>
      <w:tr w:rsidR="004D5A73" w14:paraId="0488D07A" w14:textId="77777777" w:rsidTr="004D5A73">
        <w:trPr>
          <w:jc w:val="center"/>
        </w:trPr>
        <w:tc>
          <w:tcPr>
            <w:tcW w:w="1696" w:type="dxa"/>
            <w:tcMar>
              <w:top w:w="100" w:type="dxa"/>
              <w:left w:w="140" w:type="dxa"/>
              <w:bottom w:w="100" w:type="dxa"/>
              <w:right w:w="140" w:type="dxa"/>
            </w:tcMar>
          </w:tcPr>
          <w:p w14:paraId="2C562EC5" w14:textId="34FD7C29" w:rsidR="004D5A73" w:rsidRPr="004D5A73" w:rsidRDefault="004D5A73" w:rsidP="004D5A73">
            <w:pPr>
              <w:rPr>
                <w:b/>
                <w:bCs/>
              </w:rPr>
            </w:pPr>
            <w:r w:rsidRPr="004D5A73">
              <w:rPr>
                <w:b/>
                <w:bCs/>
              </w:rPr>
              <w:t>Tiền điều kiện</w:t>
            </w:r>
          </w:p>
        </w:tc>
        <w:tc>
          <w:tcPr>
            <w:tcW w:w="7366" w:type="dxa"/>
            <w:tcMar>
              <w:top w:w="100" w:type="dxa"/>
              <w:left w:w="140" w:type="dxa"/>
              <w:bottom w:w="100" w:type="dxa"/>
              <w:right w:w="140" w:type="dxa"/>
            </w:tcMar>
          </w:tcPr>
          <w:p w14:paraId="014D10C4" w14:textId="04029ABE" w:rsidR="004D5A73" w:rsidRDefault="004D5A73" w:rsidP="004D5A73">
            <w:r>
              <w:t>Có đơn hàng trực tuyến ở trạng thái 'ChoXacNhan' trong hệ thống.</w:t>
            </w:r>
          </w:p>
        </w:tc>
      </w:tr>
      <w:tr w:rsidR="004D5A73" w14:paraId="3BA485E3" w14:textId="77777777" w:rsidTr="004D5A73">
        <w:trPr>
          <w:jc w:val="center"/>
        </w:trPr>
        <w:tc>
          <w:tcPr>
            <w:tcW w:w="1696" w:type="dxa"/>
            <w:tcMar>
              <w:top w:w="100" w:type="dxa"/>
              <w:left w:w="140" w:type="dxa"/>
              <w:bottom w:w="100" w:type="dxa"/>
              <w:right w:w="140" w:type="dxa"/>
            </w:tcMar>
          </w:tcPr>
          <w:p w14:paraId="0FB27E50" w14:textId="0EA7572C" w:rsidR="004D5A73" w:rsidRPr="004D5A73" w:rsidRDefault="004D5A73" w:rsidP="004D5A73">
            <w:pPr>
              <w:rPr>
                <w:b/>
                <w:bCs/>
              </w:rPr>
            </w:pPr>
            <w:r w:rsidRPr="004D5A73">
              <w:rPr>
                <w:b/>
                <w:bCs/>
              </w:rPr>
              <w:t>Luồng sự kiện chính</w:t>
            </w:r>
          </w:p>
        </w:tc>
        <w:tc>
          <w:tcPr>
            <w:tcW w:w="7366" w:type="dxa"/>
            <w:tcMar>
              <w:top w:w="100" w:type="dxa"/>
              <w:left w:w="140" w:type="dxa"/>
              <w:bottom w:w="100" w:type="dxa"/>
              <w:right w:w="140" w:type="dxa"/>
            </w:tcMar>
          </w:tcPr>
          <w:p w14:paraId="4DA4858E" w14:textId="46EEEB5D" w:rsidR="004D5A73" w:rsidRDefault="004D5A73" w:rsidP="004D5A73">
            <w:r>
              <w:t>1. Dược sĩ vào danh sách 'Đơn hàng trực tuyến cần xử lý'.</w:t>
            </w:r>
            <w:r>
              <w:br/>
              <w:t>2. Dược sĩ chọn một đơn hàng cụ thể để xem chi tiết.</w:t>
            </w:r>
            <w:r>
              <w:br/>
              <w:t>3. Nếu đơn có thuốc kê đơn, Dược sĩ thực hiện UC09 thẩm định ảnh đơn thuốc của bác sĩ.</w:t>
            </w:r>
            <w:r>
              <w:br/>
              <w:t>4. Dược sĩ bấm nút 'Duyệt đơn hàng'.</w:t>
            </w:r>
            <w:r>
              <w:br/>
              <w:t>5. Hệ thống thực hiện kiểm tra lại tồn kho lô FEFO tại thời điểm duyệt.</w:t>
            </w:r>
            <w:r>
              <w:br/>
              <w:t>6. Hệ thống trừ SoLuongTon của LoThuoc theo đúng số lượng trong ChiTietHoaDon.</w:t>
            </w:r>
            <w:r>
              <w:br/>
              <w:t>7. Hệ thống cập nhật TrangThai của HoaDon từ 'ChoXacNhan' sang 'DaXacNhan'.</w:t>
            </w:r>
            <w:r>
              <w:br/>
              <w:t>8. Dược sĩ đóng gói thuốc và bấm 'Bàn giao vận chuyển' -&gt; Chuyển sang 'DangGiao'.</w:t>
            </w:r>
          </w:p>
        </w:tc>
      </w:tr>
      <w:tr w:rsidR="004D5A73" w14:paraId="39DF9ADF" w14:textId="77777777" w:rsidTr="004D5A73">
        <w:trPr>
          <w:jc w:val="center"/>
        </w:trPr>
        <w:tc>
          <w:tcPr>
            <w:tcW w:w="1696" w:type="dxa"/>
            <w:tcMar>
              <w:top w:w="100" w:type="dxa"/>
              <w:left w:w="140" w:type="dxa"/>
              <w:bottom w:w="100" w:type="dxa"/>
              <w:right w:w="140" w:type="dxa"/>
            </w:tcMar>
          </w:tcPr>
          <w:p w14:paraId="31B137B2" w14:textId="5678230E" w:rsidR="004D5A73" w:rsidRPr="004D5A73" w:rsidRDefault="004D5A73" w:rsidP="004D5A73">
            <w:pPr>
              <w:rPr>
                <w:b/>
                <w:bCs/>
              </w:rPr>
            </w:pPr>
            <w:r w:rsidRPr="004D5A73">
              <w:rPr>
                <w:b/>
                <w:bCs/>
              </w:rPr>
              <w:lastRenderedPageBreak/>
              <w:t>Luồng ngoại lệ / Ràng buộc</w:t>
            </w:r>
          </w:p>
        </w:tc>
        <w:tc>
          <w:tcPr>
            <w:tcW w:w="7366" w:type="dxa"/>
            <w:tcMar>
              <w:top w:w="100" w:type="dxa"/>
              <w:left w:w="140" w:type="dxa"/>
              <w:bottom w:w="100" w:type="dxa"/>
              <w:right w:w="140" w:type="dxa"/>
            </w:tcMar>
          </w:tcPr>
          <w:p w14:paraId="76B28685" w14:textId="5E860ECC" w:rsidR="004D5A73" w:rsidRPr="00523949" w:rsidRDefault="004D5A73" w:rsidP="004D5A73">
            <w:r>
              <w:t>E1. Ảnh đơn thuốc không hợp lệ hoặc thuốc kê đơn không đúng chỉ định -&gt; Dược sĩ bấm 'Hủy đơn' kèm ghi chú từ chối; hệ thống chuyển TrangThai sang 'DaHuy'.</w:t>
            </w:r>
            <w:r>
              <w:br/>
              <w:t>E2. Tại thời điểm duyệt đơn tồn kho bị thiếu -&gt; Báo lỗi thiếu hàng và yêu cầu liên hệ khách đổi thuốc.</w:t>
            </w:r>
          </w:p>
        </w:tc>
      </w:tr>
      <w:tr w:rsidR="004D5A73" w14:paraId="0D29B7A2" w14:textId="77777777" w:rsidTr="004D5A73">
        <w:trPr>
          <w:jc w:val="center"/>
        </w:trPr>
        <w:tc>
          <w:tcPr>
            <w:tcW w:w="1696" w:type="dxa"/>
            <w:tcMar>
              <w:top w:w="100" w:type="dxa"/>
              <w:left w:w="140" w:type="dxa"/>
              <w:bottom w:w="100" w:type="dxa"/>
              <w:right w:w="140" w:type="dxa"/>
            </w:tcMar>
          </w:tcPr>
          <w:p w14:paraId="52452EE8" w14:textId="101C3A2C" w:rsidR="004D5A73" w:rsidRPr="004D5A73" w:rsidRDefault="004D5A73" w:rsidP="004D5A73">
            <w:pPr>
              <w:rPr>
                <w:b/>
                <w:bCs/>
              </w:rPr>
            </w:pPr>
            <w:r w:rsidRPr="004D5A73">
              <w:rPr>
                <w:b/>
                <w:bCs/>
              </w:rPr>
              <w:t>Quan hệ UML</w:t>
            </w:r>
          </w:p>
        </w:tc>
        <w:tc>
          <w:tcPr>
            <w:tcW w:w="7366" w:type="dxa"/>
            <w:tcMar>
              <w:top w:w="100" w:type="dxa"/>
              <w:left w:w="140" w:type="dxa"/>
              <w:bottom w:w="100" w:type="dxa"/>
              <w:right w:w="140" w:type="dxa"/>
            </w:tcMar>
          </w:tcPr>
          <w:p w14:paraId="43256893" w14:textId="771DCC3E" w:rsidR="004D5A73" w:rsidRDefault="004D5A73" w:rsidP="004D5A73">
            <w:r>
              <w:t xml:space="preserve">«include» UC09 </w:t>
            </w:r>
            <w:r w:rsidR="00D84EAE">
              <w:t>-</w:t>
            </w:r>
            <w:r>
              <w:t xml:space="preserve"> Kiểm tra đơn thuốc khách gửi (khi đơn có KeDon == true)</w:t>
            </w:r>
          </w:p>
        </w:tc>
      </w:tr>
      <w:tr w:rsidR="004D5A73" w14:paraId="038C20BF" w14:textId="77777777" w:rsidTr="004D5A73">
        <w:trPr>
          <w:jc w:val="center"/>
        </w:trPr>
        <w:tc>
          <w:tcPr>
            <w:tcW w:w="1696" w:type="dxa"/>
            <w:tcMar>
              <w:top w:w="100" w:type="dxa"/>
              <w:left w:w="140" w:type="dxa"/>
              <w:bottom w:w="100" w:type="dxa"/>
              <w:right w:w="140" w:type="dxa"/>
            </w:tcMar>
          </w:tcPr>
          <w:p w14:paraId="1476685E" w14:textId="3588EAB4" w:rsidR="004D5A73" w:rsidRPr="004D5A73" w:rsidRDefault="004D5A73" w:rsidP="004D5A73">
            <w:pPr>
              <w:rPr>
                <w:b/>
                <w:bCs/>
              </w:rPr>
            </w:pPr>
            <w:r w:rsidRPr="004D5A73">
              <w:rPr>
                <w:b/>
                <w:bCs/>
              </w:rPr>
              <w:t>Hậu điều kiện</w:t>
            </w:r>
          </w:p>
        </w:tc>
        <w:tc>
          <w:tcPr>
            <w:tcW w:w="7366" w:type="dxa"/>
            <w:tcMar>
              <w:top w:w="100" w:type="dxa"/>
              <w:left w:w="140" w:type="dxa"/>
              <w:bottom w:w="100" w:type="dxa"/>
              <w:right w:w="140" w:type="dxa"/>
            </w:tcMar>
          </w:tcPr>
          <w:p w14:paraId="1D8E9F90" w14:textId="1401970B" w:rsidR="004D5A73" w:rsidRDefault="004D5A73" w:rsidP="004D5A73">
            <w:r>
              <w:t>Đơn hàng chuyển sang DaXacNhan / DangGiao, tồn kho lô được trừ triệt để trong CSDL.</w:t>
            </w:r>
          </w:p>
        </w:tc>
      </w:tr>
      <w:tr w:rsidR="004D5A73" w14:paraId="732D0CF4" w14:textId="77777777" w:rsidTr="004D5A73">
        <w:trPr>
          <w:jc w:val="center"/>
        </w:trPr>
        <w:tc>
          <w:tcPr>
            <w:tcW w:w="1696" w:type="dxa"/>
            <w:tcMar>
              <w:top w:w="100" w:type="dxa"/>
              <w:left w:w="140" w:type="dxa"/>
              <w:bottom w:w="100" w:type="dxa"/>
              <w:right w:w="140" w:type="dxa"/>
            </w:tcMar>
          </w:tcPr>
          <w:p w14:paraId="31D0F32A" w14:textId="19B9297A" w:rsidR="004D5A73" w:rsidRPr="004D5A73" w:rsidRDefault="004D5A73" w:rsidP="004D5A73">
            <w:pPr>
              <w:rPr>
                <w:b/>
                <w:bCs/>
              </w:rPr>
            </w:pPr>
            <w:r w:rsidRPr="004D5A73">
              <w:rPr>
                <w:b/>
                <w:bCs/>
              </w:rPr>
              <w:t>Ánh xạ C# MVC 8</w:t>
            </w:r>
          </w:p>
        </w:tc>
        <w:tc>
          <w:tcPr>
            <w:tcW w:w="7366" w:type="dxa"/>
            <w:tcMar>
              <w:top w:w="100" w:type="dxa"/>
              <w:left w:w="140" w:type="dxa"/>
              <w:bottom w:w="100" w:type="dxa"/>
              <w:right w:w="140" w:type="dxa"/>
            </w:tcMar>
          </w:tcPr>
          <w:p w14:paraId="380D5971" w14:textId="10008DFC" w:rsidR="004D5A73" w:rsidRDefault="004D5A73" w:rsidP="004D5A73">
            <w:proofErr w:type="gramStart"/>
            <w:r>
              <w:t>Areas/DuocSi/Controllers/DonHangController.CapNhatTrangThai(</w:t>
            </w:r>
            <w:proofErr w:type="gramEnd"/>
            <w:r>
              <w:t>int maHD, string trangThaiMoi, string? lyDo)</w:t>
            </w:r>
          </w:p>
        </w:tc>
      </w:tr>
    </w:tbl>
    <w:p w14:paraId="5105C4FB" w14:textId="7B94FB6F" w:rsidR="00DA109E" w:rsidRPr="004D5A73" w:rsidRDefault="00DA109E" w:rsidP="00340F2B">
      <w:pPr>
        <w:pStyle w:val="Bngbiu"/>
        <w:rPr>
          <w:lang w:val="vi-VN"/>
        </w:rPr>
      </w:pPr>
      <w:bookmarkStart w:id="46" w:name="_Toc242481174"/>
      <w:bookmarkStart w:id="47" w:name="_Toc242926037"/>
      <w:r>
        <w:t xml:space="preserve">Bảng </w:t>
      </w:r>
      <w:bookmarkEnd w:id="46"/>
      <w:r w:rsidR="004D5A73">
        <w:t>3</w:t>
      </w:r>
      <w:r w:rsidR="004D5A73">
        <w:rPr>
          <w:lang w:val="vi-VN"/>
        </w:rPr>
        <w:t xml:space="preserve">.10 </w:t>
      </w:r>
      <w:r w:rsidR="004D5A73">
        <w:t xml:space="preserve">UC11 </w:t>
      </w:r>
      <w:r w:rsidR="00D84EAE">
        <w:t>-</w:t>
      </w:r>
      <w:r w:rsidR="004D5A73">
        <w:t xml:space="preserve"> Quản lý thuốc, nhà cung cấp, lô thuốc</w:t>
      </w:r>
      <w:bookmarkEnd w:id="4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6232"/>
      </w:tblGrid>
      <w:tr w:rsidR="004D5A73" w:rsidRPr="004D5A73" w14:paraId="14081415" w14:textId="77777777" w:rsidTr="004D5A73">
        <w:trPr>
          <w:jc w:val="center"/>
        </w:trPr>
        <w:tc>
          <w:tcPr>
            <w:tcW w:w="2830" w:type="dxa"/>
            <w:tcMar>
              <w:top w:w="100" w:type="dxa"/>
              <w:left w:w="140" w:type="dxa"/>
              <w:bottom w:w="100" w:type="dxa"/>
              <w:right w:w="140" w:type="dxa"/>
            </w:tcMar>
          </w:tcPr>
          <w:p w14:paraId="65629F08" w14:textId="76D189C9" w:rsidR="004D5A73" w:rsidRPr="004D5A73" w:rsidRDefault="004D5A73" w:rsidP="004D5A73">
            <w:pPr>
              <w:pStyle w:val="CHU"/>
              <w:jc w:val="left"/>
              <w:rPr>
                <w:color w:val="000000" w:themeColor="text1"/>
              </w:rPr>
            </w:pPr>
            <w:r w:rsidRPr="004D5A73">
              <w:rPr>
                <w:b/>
                <w:color w:val="000000" w:themeColor="text1"/>
                <w:sz w:val="23"/>
              </w:rPr>
              <w:t>Thuộc tính</w:t>
            </w:r>
          </w:p>
        </w:tc>
        <w:tc>
          <w:tcPr>
            <w:tcW w:w="6232" w:type="dxa"/>
            <w:tcMar>
              <w:top w:w="100" w:type="dxa"/>
              <w:left w:w="140" w:type="dxa"/>
              <w:bottom w:w="100" w:type="dxa"/>
              <w:right w:w="140" w:type="dxa"/>
            </w:tcMar>
          </w:tcPr>
          <w:p w14:paraId="137BEB8C" w14:textId="14B56870" w:rsidR="004D5A73" w:rsidRPr="004D5A73" w:rsidRDefault="004D5A73" w:rsidP="004D5A73">
            <w:pPr>
              <w:pStyle w:val="CHU"/>
              <w:jc w:val="left"/>
              <w:rPr>
                <w:color w:val="000000" w:themeColor="text1"/>
              </w:rPr>
            </w:pPr>
            <w:r w:rsidRPr="004D5A73">
              <w:rPr>
                <w:b/>
                <w:color w:val="000000" w:themeColor="text1"/>
                <w:sz w:val="23"/>
              </w:rPr>
              <w:t>Nội dung đặc tả chi tiết</w:t>
            </w:r>
          </w:p>
        </w:tc>
      </w:tr>
      <w:tr w:rsidR="004D5A73" w14:paraId="3376E088" w14:textId="77777777" w:rsidTr="004D5A73">
        <w:trPr>
          <w:jc w:val="center"/>
        </w:trPr>
        <w:tc>
          <w:tcPr>
            <w:tcW w:w="2830" w:type="dxa"/>
            <w:tcMar>
              <w:top w:w="100" w:type="dxa"/>
              <w:left w:w="140" w:type="dxa"/>
              <w:bottom w:w="100" w:type="dxa"/>
              <w:right w:w="140" w:type="dxa"/>
            </w:tcMar>
          </w:tcPr>
          <w:p w14:paraId="14F72247" w14:textId="24EB5D35" w:rsidR="004D5A73" w:rsidRDefault="004D5A73" w:rsidP="004D5A73">
            <w:pPr>
              <w:pStyle w:val="CHU"/>
              <w:jc w:val="left"/>
            </w:pPr>
            <w:r>
              <w:rPr>
                <w:b/>
              </w:rPr>
              <w:t xml:space="preserve">Mã </w:t>
            </w:r>
            <w:r w:rsidR="00D84EAE">
              <w:rPr>
                <w:b/>
              </w:rPr>
              <w:t>-</w:t>
            </w:r>
            <w:r>
              <w:rPr>
                <w:b/>
              </w:rPr>
              <w:t xml:space="preserve"> Tên use case</w:t>
            </w:r>
          </w:p>
        </w:tc>
        <w:tc>
          <w:tcPr>
            <w:tcW w:w="6232" w:type="dxa"/>
            <w:tcMar>
              <w:top w:w="100" w:type="dxa"/>
              <w:left w:w="140" w:type="dxa"/>
              <w:bottom w:w="100" w:type="dxa"/>
              <w:right w:w="140" w:type="dxa"/>
            </w:tcMar>
          </w:tcPr>
          <w:p w14:paraId="67EABD8E" w14:textId="2A9155C4" w:rsidR="004D5A73" w:rsidRDefault="004D5A73" w:rsidP="004D5A73">
            <w:pPr>
              <w:pStyle w:val="CHU"/>
              <w:jc w:val="left"/>
            </w:pPr>
            <w:r>
              <w:t xml:space="preserve">UC11 </w:t>
            </w:r>
            <w:r w:rsidR="00D84EAE">
              <w:t>-</w:t>
            </w:r>
            <w:r>
              <w:t xml:space="preserve"> Quản lý thuốc, nhà cung cấp, lô thuốc</w:t>
            </w:r>
          </w:p>
        </w:tc>
      </w:tr>
      <w:tr w:rsidR="004D5A73" w14:paraId="666BC38B" w14:textId="77777777" w:rsidTr="004D5A73">
        <w:trPr>
          <w:jc w:val="center"/>
        </w:trPr>
        <w:tc>
          <w:tcPr>
            <w:tcW w:w="2830" w:type="dxa"/>
            <w:tcMar>
              <w:top w:w="100" w:type="dxa"/>
              <w:left w:w="140" w:type="dxa"/>
              <w:bottom w:w="100" w:type="dxa"/>
              <w:right w:w="140" w:type="dxa"/>
            </w:tcMar>
          </w:tcPr>
          <w:p w14:paraId="7290831E" w14:textId="6FDC1E77" w:rsidR="004D5A73" w:rsidRDefault="004D5A73" w:rsidP="004D5A73">
            <w:pPr>
              <w:pStyle w:val="CHU"/>
              <w:jc w:val="left"/>
            </w:pPr>
            <w:r>
              <w:rPr>
                <w:b/>
              </w:rPr>
              <w:t>Tác nhân chính</w:t>
            </w:r>
          </w:p>
        </w:tc>
        <w:tc>
          <w:tcPr>
            <w:tcW w:w="6232" w:type="dxa"/>
            <w:tcMar>
              <w:top w:w="100" w:type="dxa"/>
              <w:left w:w="140" w:type="dxa"/>
              <w:bottom w:w="100" w:type="dxa"/>
              <w:right w:w="140" w:type="dxa"/>
            </w:tcMar>
          </w:tcPr>
          <w:p w14:paraId="2D02FB34" w14:textId="407E1352" w:rsidR="004D5A73" w:rsidRDefault="004D5A73" w:rsidP="004D5A73">
            <w:pPr>
              <w:pStyle w:val="CHU"/>
              <w:jc w:val="left"/>
            </w:pPr>
            <w:r>
              <w:t>Quản trị viên (Admin)</w:t>
            </w:r>
          </w:p>
        </w:tc>
      </w:tr>
      <w:tr w:rsidR="004D5A73" w14:paraId="126FCA75" w14:textId="77777777" w:rsidTr="004D5A73">
        <w:trPr>
          <w:jc w:val="center"/>
        </w:trPr>
        <w:tc>
          <w:tcPr>
            <w:tcW w:w="2830" w:type="dxa"/>
            <w:tcMar>
              <w:top w:w="100" w:type="dxa"/>
              <w:left w:w="140" w:type="dxa"/>
              <w:bottom w:w="100" w:type="dxa"/>
              <w:right w:w="140" w:type="dxa"/>
            </w:tcMar>
          </w:tcPr>
          <w:p w14:paraId="4F399A8A" w14:textId="121DB86E" w:rsidR="004D5A73" w:rsidRDefault="004D5A73" w:rsidP="004D5A73">
            <w:pPr>
              <w:pStyle w:val="CHU"/>
              <w:jc w:val="left"/>
            </w:pPr>
            <w:r>
              <w:rPr>
                <w:b/>
              </w:rPr>
              <w:t>Mô tả nghiệp vụ</w:t>
            </w:r>
          </w:p>
        </w:tc>
        <w:tc>
          <w:tcPr>
            <w:tcW w:w="6232" w:type="dxa"/>
            <w:tcMar>
              <w:top w:w="100" w:type="dxa"/>
              <w:left w:w="140" w:type="dxa"/>
              <w:bottom w:w="100" w:type="dxa"/>
              <w:right w:w="140" w:type="dxa"/>
            </w:tcMar>
          </w:tcPr>
          <w:p w14:paraId="6FEA8150" w14:textId="3EEFE20E" w:rsidR="004D5A73" w:rsidRDefault="004D5A73" w:rsidP="004D5A73">
            <w:pPr>
              <w:pStyle w:val="CHU"/>
              <w:jc w:val="left"/>
            </w:pPr>
            <w:r>
              <w:t>Quản trị viên thực hiện toàn bộ các nghiệp vụ CRUD danh mục thuốc, nhóm thuốc, nhà cung cấp; kiểm soát chặt chẽ toàn vẹn dữ liệu BR04.</w:t>
            </w:r>
          </w:p>
        </w:tc>
      </w:tr>
      <w:tr w:rsidR="004D5A73" w14:paraId="73078424" w14:textId="77777777" w:rsidTr="004D5A73">
        <w:trPr>
          <w:jc w:val="center"/>
        </w:trPr>
        <w:tc>
          <w:tcPr>
            <w:tcW w:w="2830" w:type="dxa"/>
            <w:tcMar>
              <w:top w:w="100" w:type="dxa"/>
              <w:left w:w="140" w:type="dxa"/>
              <w:bottom w:w="100" w:type="dxa"/>
              <w:right w:w="140" w:type="dxa"/>
            </w:tcMar>
          </w:tcPr>
          <w:p w14:paraId="65B6AFA9" w14:textId="47CB6825" w:rsidR="004D5A73" w:rsidRDefault="004D5A73" w:rsidP="004D5A73">
            <w:pPr>
              <w:pStyle w:val="CHU"/>
              <w:jc w:val="left"/>
            </w:pPr>
            <w:r>
              <w:rPr>
                <w:b/>
              </w:rPr>
              <w:t>Tiền điều kiện</w:t>
            </w:r>
          </w:p>
        </w:tc>
        <w:tc>
          <w:tcPr>
            <w:tcW w:w="6232" w:type="dxa"/>
            <w:tcMar>
              <w:top w:w="100" w:type="dxa"/>
              <w:left w:w="140" w:type="dxa"/>
              <w:bottom w:w="100" w:type="dxa"/>
              <w:right w:w="140" w:type="dxa"/>
            </w:tcMar>
          </w:tcPr>
          <w:p w14:paraId="2C7DD956" w14:textId="4BCB7126" w:rsidR="004D5A73" w:rsidRDefault="004D5A73" w:rsidP="004D5A73">
            <w:pPr>
              <w:pStyle w:val="CHU"/>
              <w:jc w:val="left"/>
            </w:pPr>
            <w:r>
              <w:t>Quản trị viên đăng nhập với VaiTro = 3.</w:t>
            </w:r>
          </w:p>
        </w:tc>
      </w:tr>
      <w:tr w:rsidR="004D5A73" w14:paraId="7D50384B" w14:textId="77777777" w:rsidTr="004D5A73">
        <w:trPr>
          <w:jc w:val="center"/>
        </w:trPr>
        <w:tc>
          <w:tcPr>
            <w:tcW w:w="2830" w:type="dxa"/>
            <w:tcMar>
              <w:top w:w="100" w:type="dxa"/>
              <w:left w:w="140" w:type="dxa"/>
              <w:bottom w:w="100" w:type="dxa"/>
              <w:right w:w="140" w:type="dxa"/>
            </w:tcMar>
          </w:tcPr>
          <w:p w14:paraId="0265595C" w14:textId="38A0C19A" w:rsidR="004D5A73" w:rsidRDefault="004D5A73" w:rsidP="004D5A73">
            <w:pPr>
              <w:pStyle w:val="CHU"/>
              <w:jc w:val="left"/>
            </w:pPr>
            <w:r>
              <w:rPr>
                <w:b/>
              </w:rPr>
              <w:t>Luồng sự kiện chính</w:t>
            </w:r>
          </w:p>
        </w:tc>
        <w:tc>
          <w:tcPr>
            <w:tcW w:w="6232" w:type="dxa"/>
            <w:tcMar>
              <w:top w:w="100" w:type="dxa"/>
              <w:left w:w="140" w:type="dxa"/>
              <w:bottom w:w="100" w:type="dxa"/>
              <w:right w:w="140" w:type="dxa"/>
            </w:tcMar>
          </w:tcPr>
          <w:p w14:paraId="0521D0B4" w14:textId="6E968426" w:rsidR="004D5A73" w:rsidRDefault="004D5A73" w:rsidP="004D5A73">
            <w:pPr>
              <w:pStyle w:val="CHU"/>
              <w:jc w:val="left"/>
            </w:pPr>
            <w:r>
              <w:t>1. Quản trị viên truy cập phân hệ Quản trị (Area Admin) -&gt; Quản lý thuốc.</w:t>
            </w:r>
            <w:r>
              <w:br/>
              <w:t>2. Chọn chức năng tương ứng: Thêm mới thuốc, Chỉnh sửa thuốc hoặc Xóa thuốc.</w:t>
            </w:r>
            <w:r>
              <w:br/>
              <w:t>3. Khi Thêm mới: Nhập tên, hoạt chất, nhóm thuốc, giá bán, chọn thuốc kê đơn, upload ảnh và nhập hướng dẫn sử dụng qua TinyMCE.</w:t>
            </w:r>
            <w:r>
              <w:br/>
              <w:t>4. Hệ thống kiểm tra ModelState, lưu ảnh vào thư mục wwwroot/uploads/thuoc/ và lưu bản ghi Thuoc vào CSDL.</w:t>
            </w:r>
            <w:r>
              <w:br/>
              <w:t>5. Khi Xóa thuốc: Hệ thống kiểm tra quan hệ khóa ngoại. Nếu thuốc đã có lô trong LoThuoc hoặc chi tiết trong ChiTietHoaDon, hệ thống bắt ngoại lệ DbUpdateException (BR04) và chặn thao tác xóa, hiển thị thông báo thân thiện.</w:t>
            </w:r>
          </w:p>
        </w:tc>
      </w:tr>
      <w:tr w:rsidR="004D5A73" w14:paraId="61DF4243" w14:textId="77777777" w:rsidTr="004D5A73">
        <w:trPr>
          <w:jc w:val="center"/>
        </w:trPr>
        <w:tc>
          <w:tcPr>
            <w:tcW w:w="2830" w:type="dxa"/>
            <w:tcMar>
              <w:top w:w="100" w:type="dxa"/>
              <w:left w:w="140" w:type="dxa"/>
              <w:bottom w:w="100" w:type="dxa"/>
              <w:right w:w="140" w:type="dxa"/>
            </w:tcMar>
          </w:tcPr>
          <w:p w14:paraId="550D10BA" w14:textId="23F72E4E" w:rsidR="004D5A73" w:rsidRDefault="004D5A73" w:rsidP="004D5A73">
            <w:pPr>
              <w:pStyle w:val="CHU"/>
              <w:jc w:val="left"/>
            </w:pPr>
            <w:r>
              <w:rPr>
                <w:b/>
              </w:rPr>
              <w:t>Luồng ngoại lệ / Ràng buộc</w:t>
            </w:r>
          </w:p>
        </w:tc>
        <w:tc>
          <w:tcPr>
            <w:tcW w:w="6232" w:type="dxa"/>
            <w:tcMar>
              <w:top w:w="100" w:type="dxa"/>
              <w:left w:w="140" w:type="dxa"/>
              <w:bottom w:w="100" w:type="dxa"/>
              <w:right w:w="140" w:type="dxa"/>
            </w:tcMar>
          </w:tcPr>
          <w:p w14:paraId="714792FF" w14:textId="1FFF1880" w:rsidR="004D5A73" w:rsidRDefault="004D5A73" w:rsidP="004D5A73">
            <w:pPr>
              <w:pStyle w:val="CHU"/>
              <w:jc w:val="left"/>
            </w:pPr>
            <w:r>
              <w:t>E1. Vi phạm toàn vẹn tham chiếu BR04 khi xóa -&gt; Báo lỗi 'Không thể xóa thuốc này vì đã có dữ liệu giao dịch hoặc lô thuốc liên quan'.</w:t>
            </w:r>
            <w:r>
              <w:br/>
              <w:t xml:space="preserve">E2. Thiếu các trường bắt buộc (Tên thuốc, Giá bán, </w:t>
            </w:r>
            <w:r>
              <w:lastRenderedPageBreak/>
              <w:t>Nhóm thuốc) -&gt; Báo lỗi validation đỏ tại từng trường nhập liệu.</w:t>
            </w:r>
          </w:p>
        </w:tc>
      </w:tr>
      <w:tr w:rsidR="004D5A73" w14:paraId="4A9D3F6F" w14:textId="77777777" w:rsidTr="004D5A73">
        <w:trPr>
          <w:jc w:val="center"/>
        </w:trPr>
        <w:tc>
          <w:tcPr>
            <w:tcW w:w="2830" w:type="dxa"/>
            <w:tcMar>
              <w:top w:w="100" w:type="dxa"/>
              <w:left w:w="140" w:type="dxa"/>
              <w:bottom w:w="100" w:type="dxa"/>
              <w:right w:w="140" w:type="dxa"/>
            </w:tcMar>
          </w:tcPr>
          <w:p w14:paraId="4CFDE778" w14:textId="10B29504" w:rsidR="004D5A73" w:rsidRDefault="004D5A73" w:rsidP="004D5A73">
            <w:pPr>
              <w:pStyle w:val="CHU"/>
              <w:jc w:val="left"/>
            </w:pPr>
            <w:r>
              <w:rPr>
                <w:b/>
              </w:rPr>
              <w:lastRenderedPageBreak/>
              <w:t>Quan hệ UML</w:t>
            </w:r>
          </w:p>
        </w:tc>
        <w:tc>
          <w:tcPr>
            <w:tcW w:w="6232" w:type="dxa"/>
            <w:tcMar>
              <w:top w:w="100" w:type="dxa"/>
              <w:left w:w="140" w:type="dxa"/>
              <w:bottom w:w="100" w:type="dxa"/>
              <w:right w:w="140" w:type="dxa"/>
            </w:tcMar>
          </w:tcPr>
          <w:p w14:paraId="43A5CC59" w14:textId="099E9CF4" w:rsidR="004D5A73" w:rsidRDefault="004D5A73" w:rsidP="004D5A73">
            <w:pPr>
              <w:pStyle w:val="CHU"/>
              <w:jc w:val="left"/>
            </w:pPr>
            <w:r>
              <w:t>—</w:t>
            </w:r>
          </w:p>
        </w:tc>
      </w:tr>
      <w:tr w:rsidR="004D5A73" w14:paraId="5658D5FD" w14:textId="77777777" w:rsidTr="004D5A73">
        <w:trPr>
          <w:jc w:val="center"/>
        </w:trPr>
        <w:tc>
          <w:tcPr>
            <w:tcW w:w="2830" w:type="dxa"/>
            <w:tcMar>
              <w:top w:w="100" w:type="dxa"/>
              <w:left w:w="140" w:type="dxa"/>
              <w:bottom w:w="100" w:type="dxa"/>
              <w:right w:w="140" w:type="dxa"/>
            </w:tcMar>
          </w:tcPr>
          <w:p w14:paraId="0D975BA5" w14:textId="5630E72A" w:rsidR="004D5A73" w:rsidRDefault="004D5A73" w:rsidP="004D5A73">
            <w:pPr>
              <w:pStyle w:val="CHU"/>
              <w:jc w:val="left"/>
            </w:pPr>
            <w:r>
              <w:rPr>
                <w:b/>
              </w:rPr>
              <w:t>Hậu điều kiện</w:t>
            </w:r>
          </w:p>
        </w:tc>
        <w:tc>
          <w:tcPr>
            <w:tcW w:w="6232" w:type="dxa"/>
            <w:tcMar>
              <w:top w:w="100" w:type="dxa"/>
              <w:left w:w="140" w:type="dxa"/>
              <w:bottom w:w="100" w:type="dxa"/>
              <w:right w:w="140" w:type="dxa"/>
            </w:tcMar>
          </w:tcPr>
          <w:p w14:paraId="02A38603" w14:textId="6B2261D8" w:rsidR="004D5A73" w:rsidRDefault="004D5A73" w:rsidP="004D5A73">
            <w:pPr>
              <w:pStyle w:val="CHU"/>
              <w:jc w:val="left"/>
            </w:pPr>
            <w:r>
              <w:t>Danh mục thuốc và nhà cung cấp được cập nhật nhất quán và bảo vệ toàn vẹn.</w:t>
            </w:r>
          </w:p>
        </w:tc>
      </w:tr>
      <w:tr w:rsidR="004D5A73" w14:paraId="2D9A1695" w14:textId="77777777" w:rsidTr="004D5A73">
        <w:trPr>
          <w:jc w:val="center"/>
        </w:trPr>
        <w:tc>
          <w:tcPr>
            <w:tcW w:w="2830" w:type="dxa"/>
            <w:tcMar>
              <w:top w:w="100" w:type="dxa"/>
              <w:left w:w="140" w:type="dxa"/>
              <w:bottom w:w="100" w:type="dxa"/>
              <w:right w:w="140" w:type="dxa"/>
            </w:tcMar>
          </w:tcPr>
          <w:p w14:paraId="29162DE5" w14:textId="113FF48E" w:rsidR="004D5A73" w:rsidRDefault="004D5A73" w:rsidP="004D5A73">
            <w:pPr>
              <w:pStyle w:val="CHU"/>
              <w:jc w:val="left"/>
            </w:pPr>
            <w:r>
              <w:rPr>
                <w:b/>
              </w:rPr>
              <w:t>Ánh xạ C# MVC 8</w:t>
            </w:r>
          </w:p>
        </w:tc>
        <w:tc>
          <w:tcPr>
            <w:tcW w:w="6232" w:type="dxa"/>
            <w:tcMar>
              <w:top w:w="100" w:type="dxa"/>
              <w:left w:w="140" w:type="dxa"/>
              <w:bottom w:w="100" w:type="dxa"/>
              <w:right w:w="140" w:type="dxa"/>
            </w:tcMar>
          </w:tcPr>
          <w:p w14:paraId="52EB72A5" w14:textId="4E40AECA" w:rsidR="004D5A73" w:rsidRDefault="004D5A73" w:rsidP="004D5A73">
            <w:pPr>
              <w:pStyle w:val="CHU"/>
              <w:jc w:val="left"/>
            </w:pPr>
            <w:r>
              <w:t>Areas/Admin/Controllers/ThuocController.cs (Index, Create, Edit, DeleteConfirmed)</w:t>
            </w:r>
          </w:p>
        </w:tc>
      </w:tr>
    </w:tbl>
    <w:p w14:paraId="7B842A57" w14:textId="5B9EE461" w:rsidR="00DA109E" w:rsidRDefault="00DA109E" w:rsidP="00340F2B">
      <w:pPr>
        <w:pStyle w:val="Bngbiu"/>
      </w:pPr>
      <w:bookmarkStart w:id="48" w:name="_Toc242481175"/>
      <w:bookmarkStart w:id="49" w:name="_Toc242926038"/>
      <w:r>
        <w:t xml:space="preserve">Bảng 2. 11 </w:t>
      </w:r>
      <w:bookmarkEnd w:id="48"/>
      <w:r w:rsidR="004D5A73">
        <w:t xml:space="preserve">UC16 </w:t>
      </w:r>
      <w:r w:rsidR="00D84EAE">
        <w:t>-</w:t>
      </w:r>
      <w:r w:rsidR="004D5A73">
        <w:t xml:space="preserve"> Đăng nhập hệ thống (Cookie Claims)</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6232"/>
      </w:tblGrid>
      <w:tr w:rsidR="004D5A73" w:rsidRPr="004D5A73" w14:paraId="1AE5EC21" w14:textId="77777777" w:rsidTr="004D5A73">
        <w:trPr>
          <w:jc w:val="center"/>
        </w:trPr>
        <w:tc>
          <w:tcPr>
            <w:tcW w:w="2830" w:type="dxa"/>
            <w:tcMar>
              <w:top w:w="100" w:type="dxa"/>
              <w:left w:w="140" w:type="dxa"/>
              <w:bottom w:w="100" w:type="dxa"/>
              <w:right w:w="140" w:type="dxa"/>
            </w:tcMar>
          </w:tcPr>
          <w:p w14:paraId="18594B23" w14:textId="3FDFD6D0" w:rsidR="004D5A73" w:rsidRPr="004D5A73" w:rsidRDefault="004D5A73" w:rsidP="004D5A73">
            <w:pPr>
              <w:pStyle w:val="CHU"/>
              <w:jc w:val="left"/>
              <w:rPr>
                <w:color w:val="000000" w:themeColor="text1"/>
              </w:rPr>
            </w:pPr>
            <w:r w:rsidRPr="004D5A73">
              <w:rPr>
                <w:b/>
                <w:color w:val="000000" w:themeColor="text1"/>
                <w:sz w:val="23"/>
              </w:rPr>
              <w:t>Thuộc tính</w:t>
            </w:r>
          </w:p>
        </w:tc>
        <w:tc>
          <w:tcPr>
            <w:tcW w:w="6232" w:type="dxa"/>
            <w:tcMar>
              <w:top w:w="100" w:type="dxa"/>
              <w:left w:w="140" w:type="dxa"/>
              <w:bottom w:w="100" w:type="dxa"/>
              <w:right w:w="140" w:type="dxa"/>
            </w:tcMar>
          </w:tcPr>
          <w:p w14:paraId="34A43730" w14:textId="14923839" w:rsidR="004D5A73" w:rsidRPr="004D5A73" w:rsidRDefault="004D5A73" w:rsidP="004D5A73">
            <w:pPr>
              <w:pStyle w:val="CHU"/>
              <w:jc w:val="left"/>
              <w:rPr>
                <w:color w:val="000000" w:themeColor="text1"/>
              </w:rPr>
            </w:pPr>
            <w:r w:rsidRPr="004D5A73">
              <w:rPr>
                <w:b/>
                <w:color w:val="000000" w:themeColor="text1"/>
                <w:sz w:val="23"/>
              </w:rPr>
              <w:t>Nội dung đặc tả chi tiết</w:t>
            </w:r>
          </w:p>
        </w:tc>
      </w:tr>
      <w:tr w:rsidR="004D5A73" w14:paraId="130E7C3A" w14:textId="77777777" w:rsidTr="004D5A73">
        <w:trPr>
          <w:jc w:val="center"/>
        </w:trPr>
        <w:tc>
          <w:tcPr>
            <w:tcW w:w="2830" w:type="dxa"/>
            <w:tcMar>
              <w:top w:w="100" w:type="dxa"/>
              <w:left w:w="140" w:type="dxa"/>
              <w:bottom w:w="100" w:type="dxa"/>
              <w:right w:w="140" w:type="dxa"/>
            </w:tcMar>
          </w:tcPr>
          <w:p w14:paraId="01A0709B" w14:textId="632519C2" w:rsidR="004D5A73" w:rsidRDefault="004D5A73" w:rsidP="004D5A73">
            <w:pPr>
              <w:pStyle w:val="CHU"/>
              <w:jc w:val="left"/>
            </w:pPr>
            <w:r>
              <w:rPr>
                <w:b/>
              </w:rPr>
              <w:t xml:space="preserve">Mã </w:t>
            </w:r>
            <w:r w:rsidR="00D84EAE">
              <w:rPr>
                <w:b/>
              </w:rPr>
              <w:t>-</w:t>
            </w:r>
            <w:r>
              <w:rPr>
                <w:b/>
              </w:rPr>
              <w:t xml:space="preserve"> Tên use case</w:t>
            </w:r>
          </w:p>
        </w:tc>
        <w:tc>
          <w:tcPr>
            <w:tcW w:w="6232" w:type="dxa"/>
            <w:tcMar>
              <w:top w:w="100" w:type="dxa"/>
              <w:left w:w="140" w:type="dxa"/>
              <w:bottom w:w="100" w:type="dxa"/>
              <w:right w:w="140" w:type="dxa"/>
            </w:tcMar>
          </w:tcPr>
          <w:p w14:paraId="030C89C8" w14:textId="16BD3D69" w:rsidR="004D5A73" w:rsidRDefault="004D5A73" w:rsidP="004D5A73">
            <w:pPr>
              <w:pStyle w:val="CHU"/>
              <w:jc w:val="left"/>
            </w:pPr>
            <w:r>
              <w:t xml:space="preserve">UC16 </w:t>
            </w:r>
            <w:r w:rsidR="00D84EAE">
              <w:t>-</w:t>
            </w:r>
            <w:r>
              <w:t xml:space="preserve"> Đăng nhập hệ thống (Cookie Claims)</w:t>
            </w:r>
          </w:p>
        </w:tc>
      </w:tr>
      <w:tr w:rsidR="004D5A73" w14:paraId="58C26531" w14:textId="77777777" w:rsidTr="004D5A73">
        <w:trPr>
          <w:jc w:val="center"/>
        </w:trPr>
        <w:tc>
          <w:tcPr>
            <w:tcW w:w="2830" w:type="dxa"/>
            <w:tcMar>
              <w:top w:w="100" w:type="dxa"/>
              <w:left w:w="140" w:type="dxa"/>
              <w:bottom w:w="100" w:type="dxa"/>
              <w:right w:w="140" w:type="dxa"/>
            </w:tcMar>
          </w:tcPr>
          <w:p w14:paraId="2DC06F62" w14:textId="5C8D0495" w:rsidR="004D5A73" w:rsidRDefault="004D5A73" w:rsidP="004D5A73">
            <w:pPr>
              <w:pStyle w:val="CHU"/>
              <w:jc w:val="left"/>
            </w:pPr>
            <w:r>
              <w:rPr>
                <w:b/>
              </w:rPr>
              <w:t>Tác nhân chính</w:t>
            </w:r>
          </w:p>
        </w:tc>
        <w:tc>
          <w:tcPr>
            <w:tcW w:w="6232" w:type="dxa"/>
            <w:tcMar>
              <w:top w:w="100" w:type="dxa"/>
              <w:left w:w="140" w:type="dxa"/>
              <w:bottom w:w="100" w:type="dxa"/>
              <w:right w:w="140" w:type="dxa"/>
            </w:tcMar>
          </w:tcPr>
          <w:p w14:paraId="4A7DD788" w14:textId="7522186E" w:rsidR="004D5A73" w:rsidRDefault="004D5A73" w:rsidP="004D5A73">
            <w:pPr>
              <w:pStyle w:val="CHU"/>
              <w:jc w:val="left"/>
            </w:pPr>
            <w:r>
              <w:t>Người dùng (Mọi vai trò)</w:t>
            </w:r>
          </w:p>
        </w:tc>
      </w:tr>
      <w:tr w:rsidR="004D5A73" w14:paraId="7862D83A" w14:textId="77777777" w:rsidTr="004D5A73">
        <w:trPr>
          <w:jc w:val="center"/>
        </w:trPr>
        <w:tc>
          <w:tcPr>
            <w:tcW w:w="2830" w:type="dxa"/>
            <w:tcMar>
              <w:top w:w="100" w:type="dxa"/>
              <w:left w:w="140" w:type="dxa"/>
              <w:bottom w:w="100" w:type="dxa"/>
              <w:right w:w="140" w:type="dxa"/>
            </w:tcMar>
          </w:tcPr>
          <w:p w14:paraId="34B0F6CC" w14:textId="61717835" w:rsidR="004D5A73" w:rsidRDefault="004D5A73" w:rsidP="004D5A73">
            <w:pPr>
              <w:pStyle w:val="CHU"/>
              <w:jc w:val="left"/>
            </w:pPr>
            <w:r>
              <w:rPr>
                <w:b/>
              </w:rPr>
              <w:t>Mô tả nghiệp vụ</w:t>
            </w:r>
          </w:p>
        </w:tc>
        <w:tc>
          <w:tcPr>
            <w:tcW w:w="6232" w:type="dxa"/>
            <w:tcMar>
              <w:top w:w="100" w:type="dxa"/>
              <w:left w:w="140" w:type="dxa"/>
              <w:bottom w:w="100" w:type="dxa"/>
              <w:right w:w="140" w:type="dxa"/>
            </w:tcMar>
          </w:tcPr>
          <w:p w14:paraId="03F8BC77" w14:textId="5C68C819" w:rsidR="004D5A73" w:rsidRDefault="004D5A73" w:rsidP="004D5A73">
            <w:pPr>
              <w:pStyle w:val="CHU"/>
              <w:jc w:val="left"/>
            </w:pPr>
            <w:r>
              <w:t>Xác thực danh tính người dùng bằng tên đăng nhập và mật khẩu băm, thiết lập Cookie Claims phiên làm việc và phân quyền theo VaiTro.</w:t>
            </w:r>
          </w:p>
        </w:tc>
      </w:tr>
      <w:tr w:rsidR="004D5A73" w14:paraId="4E7D648A" w14:textId="77777777" w:rsidTr="004D5A73">
        <w:trPr>
          <w:jc w:val="center"/>
        </w:trPr>
        <w:tc>
          <w:tcPr>
            <w:tcW w:w="2830" w:type="dxa"/>
            <w:tcMar>
              <w:top w:w="100" w:type="dxa"/>
              <w:left w:w="140" w:type="dxa"/>
              <w:bottom w:w="100" w:type="dxa"/>
              <w:right w:w="140" w:type="dxa"/>
            </w:tcMar>
          </w:tcPr>
          <w:p w14:paraId="030E0F5A" w14:textId="0B01B4E6" w:rsidR="004D5A73" w:rsidRDefault="004D5A73" w:rsidP="004D5A73">
            <w:pPr>
              <w:pStyle w:val="CHU"/>
              <w:jc w:val="left"/>
            </w:pPr>
            <w:r>
              <w:rPr>
                <w:b/>
              </w:rPr>
              <w:t>Tiền điều kiện</w:t>
            </w:r>
          </w:p>
        </w:tc>
        <w:tc>
          <w:tcPr>
            <w:tcW w:w="6232" w:type="dxa"/>
            <w:tcMar>
              <w:top w:w="100" w:type="dxa"/>
              <w:left w:w="140" w:type="dxa"/>
              <w:bottom w:w="100" w:type="dxa"/>
              <w:right w:w="140" w:type="dxa"/>
            </w:tcMar>
          </w:tcPr>
          <w:p w14:paraId="4D6FA0EC" w14:textId="2D9C19C7" w:rsidR="004D5A73" w:rsidRDefault="004D5A73" w:rsidP="004D5A73">
            <w:pPr>
              <w:pStyle w:val="CHU"/>
              <w:jc w:val="left"/>
            </w:pPr>
            <w:r>
              <w:t>Người dùng đã có tài khoản được cấp trong bảng TaiKhoan.</w:t>
            </w:r>
          </w:p>
        </w:tc>
      </w:tr>
      <w:tr w:rsidR="004D5A73" w14:paraId="5636F8FB" w14:textId="77777777" w:rsidTr="004D5A73">
        <w:trPr>
          <w:jc w:val="center"/>
        </w:trPr>
        <w:tc>
          <w:tcPr>
            <w:tcW w:w="2830" w:type="dxa"/>
            <w:tcMar>
              <w:top w:w="100" w:type="dxa"/>
              <w:left w:w="140" w:type="dxa"/>
              <w:bottom w:w="100" w:type="dxa"/>
              <w:right w:w="140" w:type="dxa"/>
            </w:tcMar>
          </w:tcPr>
          <w:p w14:paraId="3B86D4B4" w14:textId="030DF350" w:rsidR="004D5A73" w:rsidRDefault="004D5A73" w:rsidP="004D5A73">
            <w:pPr>
              <w:pStyle w:val="CHU"/>
              <w:jc w:val="left"/>
            </w:pPr>
            <w:r>
              <w:rPr>
                <w:b/>
              </w:rPr>
              <w:t>Luồng sự kiện chính</w:t>
            </w:r>
          </w:p>
        </w:tc>
        <w:tc>
          <w:tcPr>
            <w:tcW w:w="6232" w:type="dxa"/>
            <w:tcMar>
              <w:top w:w="100" w:type="dxa"/>
              <w:left w:w="140" w:type="dxa"/>
              <w:bottom w:w="100" w:type="dxa"/>
              <w:right w:w="140" w:type="dxa"/>
            </w:tcMar>
          </w:tcPr>
          <w:p w14:paraId="3E9ADDAD" w14:textId="1DB0CE02" w:rsidR="004D5A73" w:rsidRDefault="004D5A73" w:rsidP="004D5A73">
            <w:pPr>
              <w:pStyle w:val="CHU"/>
              <w:jc w:val="left"/>
            </w:pPr>
            <w:r>
              <w:t>1. Người dùng truy cập trang Đăng nhập (/Account/Login).</w:t>
            </w:r>
            <w:r>
              <w:br/>
              <w:t>2. Người dùng nhập Tên đăng nhập, Mật khẩu và tùy chọn 'Ghi nhớ đăng nhập'.</w:t>
            </w:r>
            <w:r>
              <w:br/>
              <w:t>3. Hệ thống tìm kiếm bản ghi TaiKhoan theo TenDangNhap.</w:t>
            </w:r>
            <w:r>
              <w:br/>
              <w:t>4. Hệ thống kiểm tra mật khẩu bằng BCrypt.Verify(matKhauNhap, taiKhoan.MatKhau).</w:t>
            </w:r>
            <w:r>
              <w:br/>
              <w:t>5. Nếu khớp, hệ thống tạo danh sách Claims: ClaimTypes.NameIdentifier (MaTK), ClaimTypes.Name (HoTen), ClaimTypes.Role (VaiTro: KhachHang, DuocSi, Admin).</w:t>
            </w:r>
            <w:r>
              <w:br/>
              <w:t>6. Hệ thống phát hành Cookie xác thực qua HttpContext.SignInAsync().</w:t>
            </w:r>
            <w:r>
              <w:br/>
              <w:t>7. Hệ thống chuyển hướng người dùng tới trang chủ tương ứng theo vai trò: Admin -&gt; /Admin/Home; Dược sĩ -&gt; /DuocSi/BanHang; Khách hàng -&gt; /Home.</w:t>
            </w:r>
          </w:p>
        </w:tc>
      </w:tr>
      <w:tr w:rsidR="004D5A73" w14:paraId="0CD321A3" w14:textId="77777777" w:rsidTr="004D5A73">
        <w:trPr>
          <w:jc w:val="center"/>
        </w:trPr>
        <w:tc>
          <w:tcPr>
            <w:tcW w:w="2830" w:type="dxa"/>
            <w:tcMar>
              <w:top w:w="100" w:type="dxa"/>
              <w:left w:w="140" w:type="dxa"/>
              <w:bottom w:w="100" w:type="dxa"/>
              <w:right w:w="140" w:type="dxa"/>
            </w:tcMar>
          </w:tcPr>
          <w:p w14:paraId="20390495" w14:textId="66705DAA" w:rsidR="004D5A73" w:rsidRDefault="004D5A73" w:rsidP="004D5A73">
            <w:pPr>
              <w:pStyle w:val="CHU"/>
              <w:jc w:val="left"/>
            </w:pPr>
            <w:r>
              <w:rPr>
                <w:b/>
              </w:rPr>
              <w:t>Luồng ngoại lệ / Ràng buộc</w:t>
            </w:r>
          </w:p>
        </w:tc>
        <w:tc>
          <w:tcPr>
            <w:tcW w:w="6232" w:type="dxa"/>
            <w:tcMar>
              <w:top w:w="100" w:type="dxa"/>
              <w:left w:w="140" w:type="dxa"/>
              <w:bottom w:w="100" w:type="dxa"/>
              <w:right w:w="140" w:type="dxa"/>
            </w:tcMar>
          </w:tcPr>
          <w:p w14:paraId="46718A4A" w14:textId="718585BF" w:rsidR="004D5A73" w:rsidRDefault="004D5A73" w:rsidP="004D5A73">
            <w:pPr>
              <w:pStyle w:val="CHU"/>
              <w:jc w:val="left"/>
            </w:pPr>
            <w:r>
              <w:t>E1. Tên đăng nhập không tồn tại hoặc sai mật khẩu -&gt; Báo lỗi 'Tên đăng nhập hoặc mật khẩu không chính xác'.</w:t>
            </w:r>
            <w:r>
              <w:br/>
              <w:t>E2. Tài khoản bị vô hiệu hóa -&gt; Báo lỗi 'Tài khoản của bạn đang bị tạm khóa, vui lòng liên hệ quản trị viên'.</w:t>
            </w:r>
          </w:p>
        </w:tc>
      </w:tr>
      <w:tr w:rsidR="004D5A73" w14:paraId="27BA7991" w14:textId="77777777" w:rsidTr="004D5A73">
        <w:trPr>
          <w:jc w:val="center"/>
        </w:trPr>
        <w:tc>
          <w:tcPr>
            <w:tcW w:w="2830" w:type="dxa"/>
            <w:tcMar>
              <w:top w:w="100" w:type="dxa"/>
              <w:left w:w="140" w:type="dxa"/>
              <w:bottom w:w="100" w:type="dxa"/>
              <w:right w:w="140" w:type="dxa"/>
            </w:tcMar>
          </w:tcPr>
          <w:p w14:paraId="1ABE1B25" w14:textId="15F12D78" w:rsidR="004D5A73" w:rsidRDefault="004D5A73" w:rsidP="004D5A73">
            <w:pPr>
              <w:pStyle w:val="CHU"/>
              <w:jc w:val="left"/>
            </w:pPr>
            <w:r>
              <w:rPr>
                <w:b/>
              </w:rPr>
              <w:lastRenderedPageBreak/>
              <w:t>Quan hệ UML</w:t>
            </w:r>
          </w:p>
        </w:tc>
        <w:tc>
          <w:tcPr>
            <w:tcW w:w="6232" w:type="dxa"/>
            <w:tcMar>
              <w:top w:w="100" w:type="dxa"/>
              <w:left w:w="140" w:type="dxa"/>
              <w:bottom w:w="100" w:type="dxa"/>
              <w:right w:w="140" w:type="dxa"/>
            </w:tcMar>
          </w:tcPr>
          <w:p w14:paraId="0A242560" w14:textId="5FE0FF68" w:rsidR="004D5A73" w:rsidRDefault="004D5A73" w:rsidP="004D5A73">
            <w:pPr>
              <w:pStyle w:val="CHU"/>
              <w:jc w:val="left"/>
            </w:pPr>
            <w:r>
              <w:t>—</w:t>
            </w:r>
          </w:p>
        </w:tc>
      </w:tr>
      <w:tr w:rsidR="004D5A73" w14:paraId="3EE48B0D" w14:textId="77777777" w:rsidTr="004D5A73">
        <w:trPr>
          <w:jc w:val="center"/>
        </w:trPr>
        <w:tc>
          <w:tcPr>
            <w:tcW w:w="2830" w:type="dxa"/>
            <w:tcMar>
              <w:top w:w="100" w:type="dxa"/>
              <w:left w:w="140" w:type="dxa"/>
              <w:bottom w:w="100" w:type="dxa"/>
              <w:right w:w="140" w:type="dxa"/>
            </w:tcMar>
          </w:tcPr>
          <w:p w14:paraId="37D6712A" w14:textId="53E67806" w:rsidR="004D5A73" w:rsidRDefault="004D5A73" w:rsidP="004D5A73">
            <w:pPr>
              <w:pStyle w:val="CHU"/>
              <w:jc w:val="left"/>
            </w:pPr>
            <w:r>
              <w:rPr>
                <w:b/>
              </w:rPr>
              <w:t>Hậu điều kiện</w:t>
            </w:r>
          </w:p>
        </w:tc>
        <w:tc>
          <w:tcPr>
            <w:tcW w:w="6232" w:type="dxa"/>
            <w:tcMar>
              <w:top w:w="100" w:type="dxa"/>
              <w:left w:w="140" w:type="dxa"/>
              <w:bottom w:w="100" w:type="dxa"/>
              <w:right w:w="140" w:type="dxa"/>
            </w:tcMar>
          </w:tcPr>
          <w:p w14:paraId="38C028A8" w14:textId="0B3A8569" w:rsidR="004D5A73" w:rsidRDefault="004D5A73" w:rsidP="004D5A73">
            <w:pPr>
              <w:pStyle w:val="CHU"/>
              <w:jc w:val="left"/>
            </w:pPr>
            <w:r>
              <w:t>Phiên đăng nhập Cookie Claims được thiết lập an toàn trên trình duyệt.</w:t>
            </w:r>
          </w:p>
        </w:tc>
      </w:tr>
      <w:tr w:rsidR="004D5A73" w14:paraId="2DDB439E" w14:textId="77777777" w:rsidTr="004D5A73">
        <w:trPr>
          <w:jc w:val="center"/>
        </w:trPr>
        <w:tc>
          <w:tcPr>
            <w:tcW w:w="2830" w:type="dxa"/>
            <w:tcMar>
              <w:top w:w="100" w:type="dxa"/>
              <w:left w:w="140" w:type="dxa"/>
              <w:bottom w:w="100" w:type="dxa"/>
              <w:right w:w="140" w:type="dxa"/>
            </w:tcMar>
          </w:tcPr>
          <w:p w14:paraId="60B73947" w14:textId="6D304444" w:rsidR="004D5A73" w:rsidRDefault="004D5A73" w:rsidP="004D5A73">
            <w:pPr>
              <w:pStyle w:val="CHU"/>
              <w:jc w:val="left"/>
            </w:pPr>
            <w:r>
              <w:rPr>
                <w:b/>
              </w:rPr>
              <w:t>Ánh xạ C# MVC 8</w:t>
            </w:r>
          </w:p>
        </w:tc>
        <w:tc>
          <w:tcPr>
            <w:tcW w:w="6232" w:type="dxa"/>
            <w:tcMar>
              <w:top w:w="100" w:type="dxa"/>
              <w:left w:w="140" w:type="dxa"/>
              <w:bottom w:w="100" w:type="dxa"/>
              <w:right w:w="140" w:type="dxa"/>
            </w:tcMar>
          </w:tcPr>
          <w:p w14:paraId="701D448A" w14:textId="7CF508AD" w:rsidR="004D5A73" w:rsidRDefault="004D5A73" w:rsidP="004D5A73">
            <w:pPr>
              <w:pStyle w:val="CHU"/>
              <w:jc w:val="left"/>
            </w:pPr>
            <w:r>
              <w:t>AccountController.Login(LoginViewModel model, string? returnUrl)</w:t>
            </w:r>
          </w:p>
        </w:tc>
      </w:tr>
    </w:tbl>
    <w:p w14:paraId="7866222D" w14:textId="77777777" w:rsidR="004D5A73" w:rsidRPr="004D5A73" w:rsidRDefault="004D5A73" w:rsidP="004D5A73">
      <w:pPr>
        <w:pStyle w:val="Heading1"/>
        <w:jc w:val="left"/>
      </w:pPr>
      <w:bookmarkStart w:id="50" w:name="_Toc242926073"/>
      <w:bookmarkStart w:id="51" w:name="_Toc242481060"/>
      <w:r w:rsidRPr="004D5A73">
        <w:t>4. MÔ HÌNH PHÂN TÍCH, HÀNH VI</w:t>
      </w:r>
      <w:bookmarkEnd w:id="50"/>
    </w:p>
    <w:p w14:paraId="013A1DA6" w14:textId="77777777" w:rsidR="004D5A73" w:rsidRPr="004D5A73" w:rsidRDefault="004D5A73" w:rsidP="004D5A73">
      <w:pPr>
        <w:pStyle w:val="Heading2"/>
      </w:pPr>
      <w:bookmarkStart w:id="52" w:name="_Toc242926074"/>
      <w:r w:rsidRPr="004D5A73">
        <w:t>4.1. Biểu đồ hoạt động - Thêm mới thuốc và Nhập lô thuốc</w:t>
      </w:r>
      <w:bookmarkEnd w:id="52"/>
    </w:p>
    <w:p w14:paraId="2D90222D" w14:textId="77777777" w:rsidR="004D5A73" w:rsidRDefault="004D5A73" w:rsidP="004D5A73">
      <w:pPr>
        <w:spacing w:after="100" w:line="293" w:lineRule="auto"/>
        <w:jc w:val="both"/>
      </w:pPr>
      <w:r>
        <w:t>Biểu đồ hoạt động dưới đây mô hình hóa quy trình Quản trị viên nhập thuốc mới và nhập lô hàng vào kho dược phẩm. Quy trình tích hợp kiểm tra quy tắc nghiệp vụ BR05 (ràng buộc Ngày sản xuất phải nhỏ hơn Hạn sử dụng và Hạn sử dụng phải còn hiệu lực) và BR01 (chuẩn bị dữ liệu phục vụ thuật toán xuất kho FEFO).</w:t>
      </w:r>
    </w:p>
    <w:p w14:paraId="0D7BED05" w14:textId="77777777" w:rsidR="004D5A73" w:rsidRDefault="004D5A73" w:rsidP="004D5A73">
      <w:pPr>
        <w:spacing w:before="160" w:after="80"/>
        <w:jc w:val="center"/>
      </w:pPr>
      <w:r>
        <w:rPr>
          <w:noProof/>
        </w:rPr>
        <w:drawing>
          <wp:inline distT="0" distB="0" distL="0" distR="0" wp14:anchorId="17D1EA16" wp14:editId="6B0E05BD">
            <wp:extent cx="5486400" cy="37147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jpg"/>
                    <pic:cNvPicPr/>
                  </pic:nvPicPr>
                  <pic:blipFill>
                    <a:blip r:embed="rId19"/>
                    <a:stretch>
                      <a:fillRect/>
                    </a:stretch>
                  </pic:blipFill>
                  <pic:spPr>
                    <a:xfrm>
                      <a:off x="0" y="0"/>
                      <a:ext cx="5486400" cy="3714798"/>
                    </a:xfrm>
                    <a:prstGeom prst="rect">
                      <a:avLst/>
                    </a:prstGeom>
                  </pic:spPr>
                </pic:pic>
              </a:graphicData>
            </a:graphic>
          </wp:inline>
        </w:drawing>
      </w:r>
    </w:p>
    <w:p w14:paraId="6640A188" w14:textId="0EABDA80" w:rsidR="004D5A73" w:rsidRDefault="004D5A73" w:rsidP="00D84EAE">
      <w:pPr>
        <w:pStyle w:val="hnh"/>
      </w:pPr>
      <w:bookmarkStart w:id="53" w:name="_Toc242925957"/>
      <w:r>
        <w:t xml:space="preserve">Hình </w:t>
      </w:r>
      <w:r w:rsidR="00D84EAE">
        <w:t>7</w:t>
      </w:r>
      <w:r>
        <w:t xml:space="preserve">. Biểu đồ hoạt động </w:t>
      </w:r>
      <w:r w:rsidR="00D84EAE">
        <w:t>-</w:t>
      </w:r>
      <w:r>
        <w:t xml:space="preserve"> Quy trình thêm thuốc và nhập lô thuốc mới</w:t>
      </w:r>
      <w:bookmarkEnd w:id="53"/>
      <w:r>
        <w:rPr>
          <w:color w:val="555555"/>
        </w:rPr>
        <w:t xml:space="preserve"> </w:t>
      </w:r>
    </w:p>
    <w:p w14:paraId="5881D641" w14:textId="77777777" w:rsidR="004D5A73" w:rsidRDefault="004D5A73" w:rsidP="004D5A73">
      <w:pPr>
        <w:spacing w:after="100" w:line="293" w:lineRule="auto"/>
        <w:jc w:val="both"/>
      </w:pPr>
      <w:r>
        <w:rPr>
          <w:b/>
        </w:rPr>
        <w:t xml:space="preserve">Diễn giải luồng xử lý: </w:t>
      </w:r>
      <w:r>
        <w:t>Thuyết minh chi tiết các bước xử lý trong biểu đồ hoạt động:</w:t>
      </w:r>
    </w:p>
    <w:p w14:paraId="080556BB"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Bước 1: </w:t>
      </w:r>
      <w:r>
        <w:rPr>
          <w:rFonts w:ascii="Times New Roman" w:hAnsi="Times New Roman"/>
          <w:sz w:val="26"/>
        </w:rPr>
        <w:t>Quản trị viên đăng nhập vào Area Admin, chọn chức năng 'Quản lý kho / Nhập lô'.</w:t>
      </w:r>
    </w:p>
    <w:p w14:paraId="4FDCF29D"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Bước 2: </w:t>
      </w:r>
      <w:r>
        <w:rPr>
          <w:rFonts w:ascii="Times New Roman" w:hAnsi="Times New Roman"/>
          <w:sz w:val="26"/>
        </w:rPr>
        <w:t>Quản trị viên chọn Thuốc cần nhập (hoặc thêm Thuốc mới nếu chưa có trong danh mục), chọn Nhà cung cấp dược phẩm và nhập thông tin lô: Số lô, Ngày SX, Hạn dùng, Số lượng tồn ban đầu và Giá nhập.</w:t>
      </w:r>
    </w:p>
    <w:p w14:paraId="6A545117"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lastRenderedPageBreak/>
        <w:t xml:space="preserve">Bước 3: </w:t>
      </w:r>
      <w:r>
        <w:rPr>
          <w:rFonts w:ascii="Times New Roman" w:hAnsi="Times New Roman"/>
          <w:sz w:val="26"/>
        </w:rPr>
        <w:t>Hệ thống kiểm tra tính hợp lệ của dữ liệu theo BR05: Nếu NgaySX &gt;= HanSuDung hoặc HanSuDung &lt;= DateTime.Today -&gt; Hệ thống báo lỗi và từ chối lưu. Nếu thông tin hợp lệ -&gt; Hệ thống ghi nhận bản ghi LoThuoc vào cơ sở dữ liệu.</w:t>
      </w:r>
    </w:p>
    <w:p w14:paraId="3FB7DA50"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Bước 4: </w:t>
      </w:r>
      <w:r>
        <w:rPr>
          <w:rFonts w:ascii="Times New Roman" w:hAnsi="Times New Roman"/>
          <w:sz w:val="26"/>
        </w:rPr>
        <w:t>Hệ thống tự động cập nhật lại tổng tồn kho khả dụng của thuốc và đưa lô thuốc mới vào danh sách sẵn sàng xuất kho theo thứ tự hạn dùng gần nhất (FEFO).</w:t>
      </w:r>
    </w:p>
    <w:p w14:paraId="0B3F0BAD" w14:textId="0C9E7A07" w:rsidR="004D5A73" w:rsidRPr="00D84EAE" w:rsidRDefault="004D5A73" w:rsidP="00D84EAE">
      <w:pPr>
        <w:pStyle w:val="Heading2"/>
      </w:pPr>
      <w:bookmarkStart w:id="54" w:name="_Toc242926075"/>
      <w:r w:rsidRPr="00D84EAE">
        <w:t xml:space="preserve">4.2. Biểu đồ tuần tự </w:t>
      </w:r>
      <w:r w:rsidR="00D84EAE">
        <w:t>-</w:t>
      </w:r>
      <w:r w:rsidRPr="00D84EAE">
        <w:t xml:space="preserve"> Đặt mua thuốc trực tuyến</w:t>
      </w:r>
      <w:bookmarkEnd w:id="54"/>
      <w:r w:rsidRPr="00D84EAE">
        <w:t xml:space="preserve"> </w:t>
      </w:r>
    </w:p>
    <w:p w14:paraId="0CAFB2CF" w14:textId="68065BBF" w:rsidR="004D5A73" w:rsidRDefault="004D5A73" w:rsidP="004D5A73">
      <w:pPr>
        <w:spacing w:after="100" w:line="293" w:lineRule="auto"/>
        <w:jc w:val="both"/>
      </w:pPr>
      <w:r>
        <w:t xml:space="preserve">Biểu đồ tuần tự cho use case UC03 được thiết kế theo mô hình phân tích Boundary </w:t>
      </w:r>
      <w:r w:rsidR="00D84EAE">
        <w:t>-</w:t>
      </w:r>
      <w:r>
        <w:t xml:space="preserve"> Control </w:t>
      </w:r>
      <w:r w:rsidR="00D84EAE">
        <w:t>-</w:t>
      </w:r>
      <w:r>
        <w:t xml:space="preserve"> Entity (BCE), ánh xạ trực tiếp và chính xác sang kiến trúc ASP.NET Core MVC 8:</w:t>
      </w:r>
    </w:p>
    <w:p w14:paraId="4B6B6333"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Boundary (Giao diện): </w:t>
      </w:r>
      <w:r>
        <w:rPr>
          <w:rFonts w:ascii="Times New Roman" w:hAnsi="Times New Roman"/>
          <w:sz w:val="26"/>
        </w:rPr>
        <w:t xml:space="preserve">Màn hình CheckoutView </w:t>
      </w:r>
      <w:proofErr w:type="gramStart"/>
      <w:r>
        <w:rPr>
          <w:rFonts w:ascii="Times New Roman" w:hAnsi="Times New Roman"/>
          <w:sz w:val="26"/>
        </w:rPr>
        <w:t>(.cshtml</w:t>
      </w:r>
      <w:proofErr w:type="gramEnd"/>
      <w:r>
        <w:rPr>
          <w:rFonts w:ascii="Times New Roman" w:hAnsi="Times New Roman"/>
          <w:sz w:val="26"/>
        </w:rPr>
        <w:t>) và đối tượng giao diện nhận thao tác người dùng.</w:t>
      </w:r>
    </w:p>
    <w:p w14:paraId="71C9779D"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Control (Điều khiển): </w:t>
      </w:r>
      <w:r>
        <w:rPr>
          <w:rFonts w:ascii="Times New Roman" w:hAnsi="Times New Roman"/>
          <w:sz w:val="26"/>
        </w:rPr>
        <w:t>Bộ điều khiển CartController tiếp nhận HTTP POST, điều phối logic kiểm tra kê đơn (BR02) và phân bổ lô FEFO (BR01, BR03).</w:t>
      </w:r>
    </w:p>
    <w:p w14:paraId="58FEA4F0" w14:textId="77777777" w:rsidR="004D5A73" w:rsidRDefault="004D5A73" w:rsidP="00D84EAE">
      <w:pPr>
        <w:pStyle w:val="ListBullet"/>
        <w:tabs>
          <w:tab w:val="num" w:pos="360"/>
        </w:tabs>
        <w:spacing w:after="60" w:line="288" w:lineRule="auto"/>
        <w:ind w:left="360" w:hanging="360"/>
      </w:pPr>
      <w:r>
        <w:rPr>
          <w:rFonts w:ascii="Times New Roman" w:hAnsi="Times New Roman"/>
          <w:b/>
          <w:sz w:val="26"/>
        </w:rPr>
        <w:t xml:space="preserve">Entity (Thực thể &amp; Dữ liệu): </w:t>
      </w:r>
      <w:r>
        <w:rPr>
          <w:rFonts w:ascii="Times New Roman" w:hAnsi="Times New Roman"/>
          <w:sz w:val="26"/>
        </w:rPr>
        <w:t>Các lớp thực thể Thuoc, LoThuoc, HoaDon, ChiTietHoaDon và lớp DbContext (PjNetContext) thực thi giao dịch CSDL.</w:t>
      </w:r>
    </w:p>
    <w:p w14:paraId="3C0A8266" w14:textId="77777777" w:rsidR="004D5A73" w:rsidRDefault="004D5A73" w:rsidP="004D5A73">
      <w:pPr>
        <w:spacing w:before="160" w:after="80"/>
        <w:jc w:val="center"/>
      </w:pPr>
      <w:r>
        <w:rPr>
          <w:noProof/>
        </w:rPr>
        <w:drawing>
          <wp:inline distT="0" distB="0" distL="0" distR="0" wp14:anchorId="13FF02E6" wp14:editId="391EDFF0">
            <wp:extent cx="5303520" cy="4699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Khách Hàng Mua Hàng.png"/>
                    <pic:cNvPicPr/>
                  </pic:nvPicPr>
                  <pic:blipFill>
                    <a:blip r:embed="rId20"/>
                    <a:stretch>
                      <a:fillRect/>
                    </a:stretch>
                  </pic:blipFill>
                  <pic:spPr>
                    <a:xfrm>
                      <a:off x="0" y="0"/>
                      <a:ext cx="5303520" cy="4699715"/>
                    </a:xfrm>
                    <a:prstGeom prst="rect">
                      <a:avLst/>
                    </a:prstGeom>
                  </pic:spPr>
                </pic:pic>
              </a:graphicData>
            </a:graphic>
          </wp:inline>
        </w:drawing>
      </w:r>
    </w:p>
    <w:p w14:paraId="7A395C84" w14:textId="7CB91A80" w:rsidR="004D5A73" w:rsidRPr="00D84EAE" w:rsidRDefault="004D5A73" w:rsidP="00D84EAE">
      <w:pPr>
        <w:pStyle w:val="hnh"/>
        <w:rPr>
          <w:lang w:val="vi-VN"/>
        </w:rPr>
      </w:pPr>
      <w:bookmarkStart w:id="55" w:name="_Toc242925958"/>
      <w:r>
        <w:t xml:space="preserve">Hình </w:t>
      </w:r>
      <w:r w:rsidR="00D84EAE">
        <w:t>8</w:t>
      </w:r>
      <w:r>
        <w:t xml:space="preserve">. Biểu đồ tuần </w:t>
      </w:r>
      <w:proofErr w:type="gramStart"/>
      <w:r>
        <w:t xml:space="preserve">tự  </w:t>
      </w:r>
      <w:r w:rsidR="00D84EAE">
        <w:t>-</w:t>
      </w:r>
      <w:proofErr w:type="gramEnd"/>
      <w:r>
        <w:t xml:space="preserve"> Đặt mua thuốc trực tuyến và kiểm soát kê đơn</w:t>
      </w:r>
      <w:bookmarkEnd w:id="55"/>
    </w:p>
    <w:p w14:paraId="059F2F84" w14:textId="77777777" w:rsidR="004D5A73" w:rsidRDefault="004D5A73" w:rsidP="004D5A73">
      <w:pPr>
        <w:spacing w:after="100" w:line="293" w:lineRule="auto"/>
        <w:jc w:val="both"/>
      </w:pPr>
      <w:r>
        <w:rPr>
          <w:b/>
        </w:rPr>
        <w:lastRenderedPageBreak/>
        <w:t xml:space="preserve">Các bước thực thi tuần tự: </w:t>
      </w:r>
      <w:r>
        <w:t>Luồng tương tác chi tiết giữa các đối tượng trong biểu đồ tuần tự:</w:t>
      </w:r>
    </w:p>
    <w:p w14:paraId="46EE7C4C"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1. Submit Form: </w:t>
      </w:r>
      <w:r>
        <w:rPr>
          <w:rFonts w:ascii="Times New Roman" w:hAnsi="Times New Roman"/>
          <w:sz w:val="26"/>
        </w:rPr>
        <w:t>Khách hàng điền thông tin người nhận hàng, tải ảnh đơn thuốc (nếu có thuốc kê đơn) và nhấn nút 'Xác nhận đặt hàng' trên CheckoutView.</w:t>
      </w:r>
    </w:p>
    <w:p w14:paraId="462342EE"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2. HTTP POST: </w:t>
      </w:r>
      <w:r>
        <w:rPr>
          <w:rFonts w:ascii="Times New Roman" w:hAnsi="Times New Roman"/>
          <w:sz w:val="26"/>
        </w:rPr>
        <w:t>CheckoutView gửi yêu cầu HTTP POST /Cart/Checkout kèm dữ liệu CheckoutViewModel và file ảnh đơn thuốc tới CartController.</w:t>
      </w:r>
    </w:p>
    <w:p w14:paraId="51CB7DB3"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3. Kiểm tra BR02: </w:t>
      </w:r>
      <w:r>
        <w:rPr>
          <w:rFonts w:ascii="Times New Roman" w:hAnsi="Times New Roman"/>
          <w:sz w:val="26"/>
        </w:rPr>
        <w:t xml:space="preserve">CartController gọi phương thức </w:t>
      </w:r>
      <w:proofErr w:type="gramStart"/>
      <w:r>
        <w:rPr>
          <w:rFonts w:ascii="Times New Roman" w:hAnsi="Times New Roman"/>
          <w:sz w:val="26"/>
        </w:rPr>
        <w:t>ValidateDonTuVan(</w:t>
      </w:r>
      <w:proofErr w:type="gramEnd"/>
      <w:r>
        <w:rPr>
          <w:rFonts w:ascii="Times New Roman" w:hAnsi="Times New Roman"/>
          <w:sz w:val="26"/>
        </w:rPr>
        <w:t>): Nếu trong giỏ có sản phẩm KeDon == true mà file ảnh rỗng hoặc mã đơn điện tử rỗng -&gt; Controller trả về View kèm thông báo lỗi ModelState (BR02).</w:t>
      </w:r>
    </w:p>
    <w:p w14:paraId="06A222AF"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4. Phân bổ FEFO: </w:t>
      </w:r>
      <w:r>
        <w:rPr>
          <w:rFonts w:ascii="Times New Roman" w:hAnsi="Times New Roman"/>
          <w:sz w:val="26"/>
        </w:rPr>
        <w:t xml:space="preserve">CartController gọi phương thức </w:t>
      </w:r>
      <w:proofErr w:type="gramStart"/>
      <w:r>
        <w:rPr>
          <w:rFonts w:ascii="Times New Roman" w:hAnsi="Times New Roman"/>
          <w:sz w:val="26"/>
        </w:rPr>
        <w:t>GetLoThuocFEFO(</w:t>
      </w:r>
      <w:proofErr w:type="gramEnd"/>
      <w:r>
        <w:rPr>
          <w:rFonts w:ascii="Times New Roman" w:hAnsi="Times New Roman"/>
          <w:sz w:val="26"/>
        </w:rPr>
        <w:t>) truy vấn các lô thuốc còn hạn sử dụng (HanSuDung &gt; DateTime.Today) sắp xếp tăng dần theo HanSuDung.</w:t>
      </w:r>
    </w:p>
    <w:p w14:paraId="1519413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5. Kiểm tra BR03: </w:t>
      </w:r>
      <w:r>
        <w:rPr>
          <w:rFonts w:ascii="Times New Roman" w:hAnsi="Times New Roman"/>
          <w:sz w:val="26"/>
        </w:rPr>
        <w:t xml:space="preserve">Controller kiểm tra </w:t>
      </w:r>
      <w:proofErr w:type="gramStart"/>
      <w:r>
        <w:rPr>
          <w:rFonts w:ascii="Times New Roman" w:hAnsi="Times New Roman"/>
          <w:sz w:val="26"/>
        </w:rPr>
        <w:t>KiemTraTonKho(</w:t>
      </w:r>
      <w:proofErr w:type="gramEnd"/>
      <w:r>
        <w:rPr>
          <w:rFonts w:ascii="Times New Roman" w:hAnsi="Times New Roman"/>
          <w:sz w:val="26"/>
        </w:rPr>
        <w:t>): Nếu tổng tồn kho của các lô không đủ đáp ứng số lượng đặt mua -&gt; Controller trả về View kèm thông báo lỗi thiếu hàng (BR03).</w:t>
      </w:r>
    </w:p>
    <w:p w14:paraId="04E7597C"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6. Tạo Hóa đơn: </w:t>
      </w:r>
      <w:r>
        <w:rPr>
          <w:rFonts w:ascii="Times New Roman" w:hAnsi="Times New Roman"/>
          <w:sz w:val="26"/>
        </w:rPr>
        <w:t>Khi tồn kho hợp lệ: Controller khởi tạo đối tượng HoaDon (HinhThuc = 'TrucTuyen', TrangThai = 'ChoXacNhan') và danh sách ChiTietHoaDon tương ứng với từng lô được gán.</w:t>
      </w:r>
    </w:p>
    <w:p w14:paraId="3A60AB9C"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7. Commit CSDL: </w:t>
      </w:r>
      <w:r>
        <w:rPr>
          <w:rFonts w:ascii="Times New Roman" w:hAnsi="Times New Roman"/>
          <w:sz w:val="26"/>
        </w:rPr>
        <w:t>Controller gọi PjNetContext.SaveChangesAsync() để thực thi transaction lưu dữ liệu đồng bộ.</w:t>
      </w:r>
    </w:p>
    <w:p w14:paraId="29A4570A"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8. Hoàn tất đặt hàng: </w:t>
      </w:r>
      <w:r>
        <w:rPr>
          <w:rFonts w:ascii="Times New Roman" w:hAnsi="Times New Roman"/>
          <w:sz w:val="26"/>
        </w:rPr>
        <w:t xml:space="preserve">Controller gọi </w:t>
      </w:r>
      <w:proofErr w:type="gramStart"/>
      <w:r>
        <w:rPr>
          <w:rFonts w:ascii="Times New Roman" w:hAnsi="Times New Roman"/>
          <w:sz w:val="26"/>
        </w:rPr>
        <w:t>ClearCartSession(</w:t>
      </w:r>
      <w:proofErr w:type="gramEnd"/>
      <w:r>
        <w:rPr>
          <w:rFonts w:ascii="Times New Roman" w:hAnsi="Times New Roman"/>
          <w:sz w:val="26"/>
        </w:rPr>
        <w:t>) làm sạch giỏ hàng trong Session và RedirectToAction sang trang OrderSuccessView.</w:t>
      </w:r>
    </w:p>
    <w:p w14:paraId="20ABEC88" w14:textId="56E79BBD" w:rsidR="004D5A73" w:rsidRPr="00D84EAE" w:rsidRDefault="004D5A73" w:rsidP="00D84EAE">
      <w:pPr>
        <w:pStyle w:val="Heading2"/>
      </w:pPr>
      <w:bookmarkStart w:id="56" w:name="_Toc242926076"/>
      <w:r w:rsidRPr="00D84EAE">
        <w:t xml:space="preserve">4.3. Biểu đồ tuần tự </w:t>
      </w:r>
      <w:r w:rsidR="00D84EAE" w:rsidRPr="00D84EAE">
        <w:t>-</w:t>
      </w:r>
      <w:r w:rsidRPr="00D84EAE">
        <w:t xml:space="preserve"> Đăng nhập hệ thống (Session, Cookie Claims)</w:t>
      </w:r>
      <w:bookmarkEnd w:id="56"/>
    </w:p>
    <w:p w14:paraId="7E9DE555" w14:textId="3B6A56F0" w:rsidR="004D5A73" w:rsidRDefault="00D84EAE" w:rsidP="004D5A73">
      <w:pPr>
        <w:spacing w:after="100" w:line="293" w:lineRule="auto"/>
        <w:jc w:val="both"/>
      </w:pPr>
      <w:r>
        <w:t>B</w:t>
      </w:r>
      <w:r w:rsidR="004D5A73">
        <w:t>iểu đồ tuần tự Đăng nhập mô tả cơ chế xác thực danh tính người dùng bằng thuật toán băm BCrypt, thiết lập Cookie Authentication và Claims phân quyền 3 vai trò (Khách hàng, Dược sĩ, Admin) kết hợp lưu phiên làm việc Session:</w:t>
      </w:r>
    </w:p>
    <w:p w14:paraId="0A73FC79" w14:textId="7EE72E48" w:rsidR="004D5A73" w:rsidRDefault="00D06DAF" w:rsidP="004D5A73">
      <w:pPr>
        <w:spacing w:before="160" w:after="80"/>
        <w:jc w:val="center"/>
      </w:pPr>
      <w:r>
        <w:rPr>
          <w:noProof/>
        </w:rPr>
        <w:lastRenderedPageBreak/>
        <w:drawing>
          <wp:inline distT="0" distB="0" distL="0" distR="0" wp14:anchorId="2104BD8A" wp14:editId="3D5EC7BB">
            <wp:extent cx="5760720" cy="2836545"/>
            <wp:effectExtent l="0" t="0" r="0" b="1905"/>
            <wp:docPr id="2067008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836545"/>
                    </a:xfrm>
                    <a:prstGeom prst="rect">
                      <a:avLst/>
                    </a:prstGeom>
                    <a:noFill/>
                    <a:ln>
                      <a:noFill/>
                    </a:ln>
                  </pic:spPr>
                </pic:pic>
              </a:graphicData>
            </a:graphic>
          </wp:inline>
        </w:drawing>
      </w:r>
    </w:p>
    <w:p w14:paraId="1EA9548C" w14:textId="652D95D6" w:rsidR="004D5A73" w:rsidRPr="00D06DAF" w:rsidRDefault="004D5A73" w:rsidP="00D06DAF">
      <w:pPr>
        <w:pStyle w:val="hnh"/>
      </w:pPr>
      <w:bookmarkStart w:id="57" w:name="_Toc242925959"/>
      <w:r w:rsidRPr="00D06DAF">
        <w:t xml:space="preserve">Hình </w:t>
      </w:r>
      <w:r w:rsidR="00D06DAF" w:rsidRPr="00D06DAF">
        <w:t>9</w:t>
      </w:r>
      <w:r w:rsidRPr="00D06DAF">
        <w:t xml:space="preserve">. Biểu đồ tuần </w:t>
      </w:r>
      <w:proofErr w:type="gramStart"/>
      <w:r w:rsidRPr="00D06DAF">
        <w:t xml:space="preserve">tự  </w:t>
      </w:r>
      <w:r w:rsidR="00D84EAE" w:rsidRPr="00D06DAF">
        <w:t>-</w:t>
      </w:r>
      <w:proofErr w:type="gramEnd"/>
      <w:r w:rsidRPr="00D06DAF">
        <w:t xml:space="preserve"> Đăng nhập hệ thống, cấp Cookie Claims và ghi Session</w:t>
      </w:r>
      <w:bookmarkEnd w:id="57"/>
      <w:r w:rsidRPr="00D06DAF">
        <w:t xml:space="preserve"> </w:t>
      </w:r>
    </w:p>
    <w:p w14:paraId="611D473D" w14:textId="77777777" w:rsidR="004D5A73" w:rsidRDefault="004D5A73" w:rsidP="004D5A73">
      <w:pPr>
        <w:spacing w:after="100" w:line="293" w:lineRule="auto"/>
        <w:jc w:val="both"/>
      </w:pPr>
      <w:r>
        <w:rPr>
          <w:b/>
        </w:rPr>
        <w:t xml:space="preserve">Diễn giải luồng xử lý: </w:t>
      </w:r>
      <w:r>
        <w:t>Các thông điệp tuần tự trong quá trình đăng nhập:</w:t>
      </w:r>
    </w:p>
    <w:p w14:paraId="3B42DAD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1. Nhập thông tin: </w:t>
      </w:r>
      <w:r>
        <w:rPr>
          <w:rFonts w:ascii="Times New Roman" w:hAnsi="Times New Roman"/>
          <w:sz w:val="26"/>
        </w:rPr>
        <w:t>Người dùng điền TenDangNhap, MatKhau và nhấn nút 'Đăng nhập' trên giao diện LoginView.</w:t>
      </w:r>
    </w:p>
    <w:p w14:paraId="0ED1F7E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2. Gửi request: </w:t>
      </w:r>
      <w:r>
        <w:rPr>
          <w:rFonts w:ascii="Times New Roman" w:hAnsi="Times New Roman"/>
          <w:sz w:val="26"/>
        </w:rPr>
        <w:t>LoginView gửi yêu cầu HTTP POST /Account/Login kèm LoginViewModel tới AccountController.</w:t>
      </w:r>
    </w:p>
    <w:p w14:paraId="281FCFDA"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3. Tìm tài khoản: </w:t>
      </w:r>
      <w:r>
        <w:rPr>
          <w:rFonts w:ascii="Times New Roman" w:hAnsi="Times New Roman"/>
          <w:sz w:val="26"/>
        </w:rPr>
        <w:t>AccountController truy vấn PjNetContext.TaiKhoans tìm bản ghi tài khoản theo TenDangNhap.</w:t>
      </w:r>
    </w:p>
    <w:p w14:paraId="6775B8DB"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4. So khớp mật khẩu: </w:t>
      </w:r>
      <w:r>
        <w:rPr>
          <w:rFonts w:ascii="Times New Roman" w:hAnsi="Times New Roman"/>
          <w:sz w:val="26"/>
        </w:rPr>
        <w:t>Nếu tìm thấy, Controller gọi thư viện BCrypt.Verify() so khớp mật khẩu người dùng nhập với chuỗi băm lưu trong CSDL.</w:t>
      </w:r>
    </w:p>
    <w:p w14:paraId="2A41A185"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5. Cấp quyền &amp; Cookie: </w:t>
      </w:r>
      <w:r>
        <w:rPr>
          <w:rFonts w:ascii="Times New Roman" w:hAnsi="Times New Roman"/>
          <w:sz w:val="26"/>
        </w:rPr>
        <w:t>Nếu mật khẩu chính xác: Controller khởi tạo danh sách Claims (MaTK, HoTen, VaiTro), gọi HttpContext.SignInAsync() phát hành Cookie xác thực và ghi nhớ vai trò người dùng vào Session.</w:t>
      </w:r>
    </w:p>
    <w:p w14:paraId="32DE3DBD"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6. Điều hướng: </w:t>
      </w:r>
      <w:r>
        <w:rPr>
          <w:rFonts w:ascii="Times New Roman" w:hAnsi="Times New Roman"/>
          <w:sz w:val="26"/>
        </w:rPr>
        <w:t>Controller điều hướng người dùng tới trang chủ tương ứng theo vai trò (Admin -&gt; /Admin/Home; Dược sĩ -&gt; /DuocSi/BanHang; Khách hàng -&gt; /Home/Index).</w:t>
      </w:r>
    </w:p>
    <w:p w14:paraId="12F34E02" w14:textId="77777777" w:rsidR="004D5A73" w:rsidRDefault="004D5A73" w:rsidP="004D5A73">
      <w:pPr>
        <w:pStyle w:val="ListBullet"/>
        <w:tabs>
          <w:tab w:val="num" w:pos="360"/>
        </w:tabs>
        <w:spacing w:after="60" w:line="288" w:lineRule="auto"/>
        <w:ind w:left="360" w:hanging="360"/>
        <w:jc w:val="both"/>
      </w:pPr>
      <w:r>
        <w:rPr>
          <w:rFonts w:ascii="Times New Roman" w:hAnsi="Times New Roman"/>
          <w:b/>
          <w:sz w:val="26"/>
        </w:rPr>
        <w:t xml:space="preserve">7. Xử lý lỗi: </w:t>
      </w:r>
      <w:r>
        <w:rPr>
          <w:rFonts w:ascii="Times New Roman" w:hAnsi="Times New Roman"/>
          <w:sz w:val="26"/>
        </w:rPr>
        <w:t>Trường hợp sai tài khoản hoặc mật khẩu: Controller thêm lỗi ModelState.AddModelError() và trả về LoginView kết xuất thông báo đỏ.</w:t>
      </w:r>
    </w:p>
    <w:p w14:paraId="1B046E1B" w14:textId="7FA9A87D" w:rsidR="004D5A73" w:rsidRPr="00D06DAF" w:rsidRDefault="004D5A73" w:rsidP="00D06DAF">
      <w:pPr>
        <w:pStyle w:val="Heading2"/>
      </w:pPr>
      <w:bookmarkStart w:id="58" w:name="_Toc242926077"/>
      <w:r w:rsidRPr="00D06DAF">
        <w:t xml:space="preserve">4.4. Biểu đồ tuần tự </w:t>
      </w:r>
      <w:r w:rsidR="00D84EAE" w:rsidRPr="00D06DAF">
        <w:t>-</w:t>
      </w:r>
      <w:r w:rsidRPr="00D06DAF">
        <w:t xml:space="preserve"> Nghiệp vụ Quản trị viên và Dược sĩ bán hàng</w:t>
      </w:r>
      <w:bookmarkEnd w:id="58"/>
    </w:p>
    <w:p w14:paraId="1400D14F" w14:textId="029B7956" w:rsidR="004D5A73" w:rsidRPr="00D06DAF" w:rsidRDefault="004D5A73" w:rsidP="00D06DAF">
      <w:pPr>
        <w:pStyle w:val="Heading3"/>
      </w:pPr>
      <w:bookmarkStart w:id="59" w:name="_Toc242926078"/>
      <w:r w:rsidRPr="00D06DAF">
        <w:t xml:space="preserve">4.4.1. Biểu đồ tuần tự </w:t>
      </w:r>
      <w:r w:rsidR="00D84EAE" w:rsidRPr="00D06DAF">
        <w:t>-</w:t>
      </w:r>
      <w:r w:rsidRPr="00D06DAF">
        <w:t xml:space="preserve"> Nhập lô thuốc mới (CRUD Quản trị viên)</w:t>
      </w:r>
      <w:bookmarkEnd w:id="59"/>
    </w:p>
    <w:p w14:paraId="7E6A92D2" w14:textId="77777777" w:rsidR="004D5A73" w:rsidRDefault="004D5A73" w:rsidP="004D5A73">
      <w:pPr>
        <w:spacing w:after="100" w:line="293" w:lineRule="auto"/>
        <w:jc w:val="both"/>
      </w:pPr>
      <w:r>
        <w:t>Biểu đồ tuần tự dưới đây mô tả quá trình Quản trị viên thực hiện nghiệp vụ thêm mới lô thuốc vào kho (Create LoThuoc), kiểm tra các ràng buộc nghiệp vụ BR05 và lưu trữ vào CSDL:</w:t>
      </w:r>
    </w:p>
    <w:p w14:paraId="598F7B4C" w14:textId="77777777" w:rsidR="004D5A73" w:rsidRDefault="004D5A73" w:rsidP="004D5A73">
      <w:pPr>
        <w:spacing w:before="160" w:after="80"/>
        <w:jc w:val="center"/>
      </w:pPr>
      <w:r>
        <w:rPr>
          <w:noProof/>
        </w:rPr>
        <w:lastRenderedPageBreak/>
        <w:drawing>
          <wp:inline distT="0" distB="0" distL="0" distR="0" wp14:anchorId="5C08A70B" wp14:editId="52FD2D02">
            <wp:extent cx="5486400" cy="3373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Admin.jpg"/>
                    <pic:cNvPicPr/>
                  </pic:nvPicPr>
                  <pic:blipFill>
                    <a:blip r:embed="rId22"/>
                    <a:stretch>
                      <a:fillRect/>
                    </a:stretch>
                  </pic:blipFill>
                  <pic:spPr>
                    <a:xfrm>
                      <a:off x="0" y="0"/>
                      <a:ext cx="5486400" cy="3373896"/>
                    </a:xfrm>
                    <a:prstGeom prst="rect">
                      <a:avLst/>
                    </a:prstGeom>
                  </pic:spPr>
                </pic:pic>
              </a:graphicData>
            </a:graphic>
          </wp:inline>
        </w:drawing>
      </w:r>
    </w:p>
    <w:p w14:paraId="7079F9EF" w14:textId="7FAB88BF" w:rsidR="004D5A73" w:rsidRDefault="004D5A73" w:rsidP="00D06DAF">
      <w:pPr>
        <w:pStyle w:val="hnh"/>
      </w:pPr>
      <w:bookmarkStart w:id="60" w:name="_Toc242925960"/>
      <w:r>
        <w:t xml:space="preserve">Hình </w:t>
      </w:r>
      <w:r w:rsidR="00D06DAF">
        <w:t>10</w:t>
      </w:r>
      <w:r>
        <w:t xml:space="preserve">. Biểu đồ tuần tự </w:t>
      </w:r>
      <w:r w:rsidR="00D84EAE">
        <w:t>-</w:t>
      </w:r>
      <w:r>
        <w:t xml:space="preserve"> Thao tác nhập lô thuốc mới của Quản trị viên</w:t>
      </w:r>
      <w:bookmarkEnd w:id="60"/>
      <w:r>
        <w:rPr>
          <w:color w:val="555555"/>
        </w:rPr>
        <w:t xml:space="preserve"> </w:t>
      </w:r>
    </w:p>
    <w:p w14:paraId="1276322C" w14:textId="31D90877" w:rsidR="004D5A73" w:rsidRPr="00D06DAF" w:rsidRDefault="004D5A73" w:rsidP="00D06DAF">
      <w:pPr>
        <w:pStyle w:val="Heading3"/>
      </w:pPr>
      <w:bookmarkStart w:id="61" w:name="_Toc242926079"/>
      <w:r w:rsidRPr="00D06DAF">
        <w:t xml:space="preserve">4.4.2. Biểu đồ tuần tự </w:t>
      </w:r>
      <w:r w:rsidR="00D84EAE" w:rsidRPr="00D06DAF">
        <w:t>-</w:t>
      </w:r>
      <w:r w:rsidRPr="00D06DAF">
        <w:t xml:space="preserve"> Bán hàng tại quầy POS và Thẩm định duyệt đơn</w:t>
      </w:r>
      <w:bookmarkEnd w:id="61"/>
    </w:p>
    <w:p w14:paraId="5B6F8EA2" w14:textId="77777777" w:rsidR="004D5A73" w:rsidRDefault="004D5A73" w:rsidP="004D5A73">
      <w:pPr>
        <w:spacing w:after="100" w:line="293" w:lineRule="auto"/>
        <w:jc w:val="both"/>
      </w:pPr>
      <w:r>
        <w:t>Biểu đồ tuần tự mô tả các thao tác nghiệp vụ chuyên môn của Dược sĩ tại quầy thuốc: lập hóa đơn bán lẻ trực tiếp (POS) với việc tự động trừ tồn kho theo lô FEFO ngay tại thời điểm thanh toán, và quy trình thẩm định đơn thuốc kê đơn trực tuyến (UC09, UC10):</w:t>
      </w:r>
    </w:p>
    <w:p w14:paraId="61BFD615" w14:textId="36A44104" w:rsidR="004D5A73" w:rsidRDefault="00F4575F" w:rsidP="004D5A73">
      <w:pPr>
        <w:spacing w:before="160" w:after="80"/>
        <w:jc w:val="center"/>
      </w:pPr>
      <w:r>
        <w:rPr>
          <w:noProof/>
        </w:rPr>
        <w:drawing>
          <wp:inline distT="0" distB="0" distL="0" distR="0" wp14:anchorId="0B660727" wp14:editId="5E90AB6F">
            <wp:extent cx="5760720" cy="2703195"/>
            <wp:effectExtent l="0" t="0" r="0" b="1905"/>
            <wp:docPr id="204100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703195"/>
                    </a:xfrm>
                    <a:prstGeom prst="rect">
                      <a:avLst/>
                    </a:prstGeom>
                    <a:noFill/>
                    <a:ln>
                      <a:noFill/>
                    </a:ln>
                  </pic:spPr>
                </pic:pic>
              </a:graphicData>
            </a:graphic>
          </wp:inline>
        </w:drawing>
      </w:r>
    </w:p>
    <w:p w14:paraId="1784DFCA" w14:textId="50FB088A" w:rsidR="004D5A73" w:rsidRDefault="004D5A73" w:rsidP="00D06DAF">
      <w:pPr>
        <w:pStyle w:val="hnh"/>
      </w:pPr>
      <w:bookmarkStart w:id="62" w:name="_Toc242925961"/>
      <w:r>
        <w:t xml:space="preserve">Hình </w:t>
      </w:r>
      <w:r w:rsidR="00D06DAF">
        <w:t>11</w:t>
      </w:r>
      <w:r>
        <w:t xml:space="preserve">. Biểu đồ tuần tự </w:t>
      </w:r>
      <w:r w:rsidR="00D84EAE">
        <w:t>-</w:t>
      </w:r>
      <w:r>
        <w:t xml:space="preserve"> Phân hệ Dược sĩ: Bán hàng tại quầy POS và Duyệt đơn trực tuyến</w:t>
      </w:r>
      <w:bookmarkEnd w:id="62"/>
      <w:r>
        <w:rPr>
          <w:color w:val="555555"/>
        </w:rPr>
        <w:t xml:space="preserve"> </w:t>
      </w:r>
    </w:p>
    <w:p w14:paraId="5F89FB08" w14:textId="3A58DB02" w:rsidR="004D5A73" w:rsidRPr="00D06DAF" w:rsidRDefault="004D5A73" w:rsidP="00D06DAF">
      <w:pPr>
        <w:pStyle w:val="Heading3"/>
      </w:pPr>
      <w:bookmarkStart w:id="63" w:name="_Toc242926080"/>
      <w:r w:rsidRPr="00D06DAF">
        <w:t xml:space="preserve">4.4.3. Biểu đồ tuần tự </w:t>
      </w:r>
      <w:r w:rsidR="00D84EAE" w:rsidRPr="00D06DAF">
        <w:t>-</w:t>
      </w:r>
      <w:r w:rsidRPr="00D06DAF">
        <w:t xml:space="preserve"> Tra cứu thuốc và phân trang 12 sản phẩm/trang</w:t>
      </w:r>
      <w:bookmarkEnd w:id="63"/>
    </w:p>
    <w:p w14:paraId="4B705A04" w14:textId="77777777" w:rsidR="004D5A73" w:rsidRDefault="004D5A73" w:rsidP="004D5A73">
      <w:pPr>
        <w:spacing w:after="100" w:line="293" w:lineRule="auto"/>
        <w:jc w:val="both"/>
      </w:pPr>
      <w:r>
        <w:t>Biểu đồ tuần tự cho use case UC02 mô tả quá trình khách hàng tìm kiếm thuốc theo từ khóa tên hoặc hoạt chất, kết hợp lọc theo danh mục nhóm thuốc, khoảng giá và thuật toán phân trang cố định 12 sản phẩm/trang:</w:t>
      </w:r>
    </w:p>
    <w:p w14:paraId="303A2BD0" w14:textId="77777777" w:rsidR="004D5A73" w:rsidRDefault="004D5A73" w:rsidP="004D5A73">
      <w:pPr>
        <w:spacing w:before="160" w:after="80"/>
        <w:jc w:val="center"/>
      </w:pPr>
      <w:r>
        <w:rPr>
          <w:noProof/>
        </w:rPr>
        <w:lastRenderedPageBreak/>
        <w:drawing>
          <wp:inline distT="0" distB="0" distL="0" distR="0" wp14:anchorId="749D57A8" wp14:editId="5338C71C">
            <wp:extent cx="5303520" cy="34774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khách Hàng Tra Cứu.png"/>
                    <pic:cNvPicPr/>
                  </pic:nvPicPr>
                  <pic:blipFill>
                    <a:blip r:embed="rId24"/>
                    <a:stretch>
                      <a:fillRect/>
                    </a:stretch>
                  </pic:blipFill>
                  <pic:spPr>
                    <a:xfrm>
                      <a:off x="0" y="0"/>
                      <a:ext cx="5303520" cy="3477458"/>
                    </a:xfrm>
                    <a:prstGeom prst="rect">
                      <a:avLst/>
                    </a:prstGeom>
                  </pic:spPr>
                </pic:pic>
              </a:graphicData>
            </a:graphic>
          </wp:inline>
        </w:drawing>
      </w:r>
    </w:p>
    <w:p w14:paraId="42AF94AB" w14:textId="46C48457" w:rsidR="004D5A73" w:rsidRDefault="004D5A73" w:rsidP="000663C2">
      <w:pPr>
        <w:pStyle w:val="Hnhnh"/>
      </w:pPr>
      <w:r>
        <w:t xml:space="preserve">Hình </w:t>
      </w:r>
      <w:r w:rsidR="000663C2">
        <w:t>12</w:t>
      </w:r>
      <w:r>
        <w:t xml:space="preserve">. Biểu đồ tuần tự </w:t>
      </w:r>
      <w:r w:rsidR="00D84EAE">
        <w:t>-</w:t>
      </w:r>
      <w:r>
        <w:t xml:space="preserve"> Tra cứu thuốc, áp dụng bộ lọc và phân trang</w:t>
      </w:r>
      <w:r>
        <w:rPr>
          <w:color w:val="555555"/>
        </w:rPr>
        <w:t xml:space="preserve"> </w:t>
      </w:r>
    </w:p>
    <w:p w14:paraId="64E7303F" w14:textId="2CBEC33B" w:rsidR="004D5A73" w:rsidRPr="00D06DAF" w:rsidRDefault="004D5A73" w:rsidP="00D06DAF">
      <w:pPr>
        <w:pStyle w:val="Heading2"/>
      </w:pPr>
      <w:bookmarkStart w:id="64" w:name="_Toc242926081"/>
      <w:r w:rsidRPr="00D06DAF">
        <w:t xml:space="preserve">4.5. Biểu đồ máy trạng thái </w:t>
      </w:r>
      <w:r w:rsidR="00D84EAE" w:rsidRPr="00D06DAF">
        <w:t>-</w:t>
      </w:r>
      <w:r w:rsidRPr="00D06DAF">
        <w:t xml:space="preserve"> Đối tượng HoaDon</w:t>
      </w:r>
      <w:bookmarkEnd w:id="64"/>
    </w:p>
    <w:p w14:paraId="1432CFB5" w14:textId="00A46261" w:rsidR="004D5A73" w:rsidRDefault="004D5A73" w:rsidP="004D5A73">
      <w:pPr>
        <w:spacing w:after="100" w:line="293" w:lineRule="auto"/>
        <w:jc w:val="both"/>
      </w:pPr>
      <w:r>
        <w:t>Đối tượng Hóa đơn (HoaDon) có vòng đời nghiệp vụ trải qua nhiều trạng thái chuyển tiếp chặt chẽ từ khi khách hàng tạo đơn cho đến khi hoàn tất giao dịch hoặc hủy đơn. Biểu đồ máy trạng thái dưới đây chuẩn hóa toàn bộ các trạng thái và điều kiện kích hoạt chuyển trạng thái:</w:t>
      </w:r>
    </w:p>
    <w:p w14:paraId="7C571F07" w14:textId="2446922D" w:rsidR="004D5A73" w:rsidRDefault="000663C2" w:rsidP="004D5A73">
      <w:pPr>
        <w:spacing w:before="160" w:after="80"/>
        <w:jc w:val="center"/>
      </w:pPr>
      <w:r w:rsidRPr="000663C2">
        <w:rPr>
          <w:noProof/>
        </w:rPr>
        <w:drawing>
          <wp:inline distT="0" distB="0" distL="0" distR="0" wp14:anchorId="426285DD" wp14:editId="476890CF">
            <wp:extent cx="5760720" cy="3040380"/>
            <wp:effectExtent l="0" t="0" r="0" b="7620"/>
            <wp:docPr id="16066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4095" name=""/>
                    <pic:cNvPicPr/>
                  </pic:nvPicPr>
                  <pic:blipFill>
                    <a:blip r:embed="rId25"/>
                    <a:stretch>
                      <a:fillRect/>
                    </a:stretch>
                  </pic:blipFill>
                  <pic:spPr>
                    <a:xfrm>
                      <a:off x="0" y="0"/>
                      <a:ext cx="5760720" cy="3040380"/>
                    </a:xfrm>
                    <a:prstGeom prst="rect">
                      <a:avLst/>
                    </a:prstGeom>
                  </pic:spPr>
                </pic:pic>
              </a:graphicData>
            </a:graphic>
          </wp:inline>
        </w:drawing>
      </w:r>
    </w:p>
    <w:p w14:paraId="354E4C4D" w14:textId="7647B664" w:rsidR="004D5A73" w:rsidRDefault="004D5A73" w:rsidP="000663C2">
      <w:pPr>
        <w:pStyle w:val="hnh"/>
      </w:pPr>
      <w:bookmarkStart w:id="65" w:name="_Toc242925962"/>
      <w:r>
        <w:t xml:space="preserve">Hình </w:t>
      </w:r>
      <w:r w:rsidR="000663C2">
        <w:t>13</w:t>
      </w:r>
      <w:r>
        <w:t xml:space="preserve">. Biểu đồ máy trạng thái </w:t>
      </w:r>
      <w:r w:rsidR="00D84EAE">
        <w:t>-</w:t>
      </w:r>
      <w:r>
        <w:t xml:space="preserve"> Vòng đời đối tượng HoaDon</w:t>
      </w:r>
      <w:bookmarkEnd w:id="65"/>
      <w:r>
        <w:rPr>
          <w:color w:val="555555"/>
        </w:rPr>
        <w:t xml:space="preserve"> </w:t>
      </w:r>
    </w:p>
    <w:p w14:paraId="05A86EF4" w14:textId="77777777" w:rsidR="000663C2" w:rsidRDefault="000663C2" w:rsidP="000663C2">
      <w:pPr>
        <w:spacing w:after="100" w:line="293" w:lineRule="auto"/>
        <w:jc w:val="both"/>
      </w:pPr>
      <w:bookmarkStart w:id="66" w:name="_Toc242481181"/>
      <w:bookmarkEnd w:id="51"/>
      <w:r>
        <w:rPr>
          <w:b/>
        </w:rPr>
        <w:t xml:space="preserve">Bảng chuyển trạng thái (State Transition Table): </w:t>
      </w:r>
      <w:r>
        <w:t>Bảng ma trận chuyển trạng thái của đối tượng HoaDon:</w:t>
      </w:r>
    </w:p>
    <w:p w14:paraId="6EE11E31" w14:textId="078D5563" w:rsidR="00DA109E" w:rsidRPr="00D66BD8" w:rsidRDefault="00DA109E" w:rsidP="00340F2B">
      <w:pPr>
        <w:pStyle w:val="Bngbiu"/>
        <w:rPr>
          <w:lang w:val="vi-VN"/>
        </w:rPr>
      </w:pPr>
      <w:bookmarkStart w:id="67" w:name="_Toc242926039"/>
      <w:r>
        <w:lastRenderedPageBreak/>
        <w:t xml:space="preserve">Bảng </w:t>
      </w:r>
      <w:bookmarkEnd w:id="66"/>
      <w:r w:rsidR="00D66BD8">
        <w:t>4</w:t>
      </w:r>
      <w:r w:rsidR="00D66BD8">
        <w:rPr>
          <w:lang w:val="vi-VN"/>
        </w:rPr>
        <w:t xml:space="preserve">.1 </w:t>
      </w:r>
      <w:r w:rsidR="00D66BD8">
        <w:t>Bảng chuyển trạng thái</w:t>
      </w:r>
      <w:r w:rsidR="00D66BD8">
        <w:rPr>
          <w:lang w:val="vi-VN"/>
        </w:rPr>
        <w:t xml:space="preserve"> hóa đơn</w:t>
      </w:r>
      <w:bookmarkEnd w:id="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1"/>
        <w:gridCol w:w="2129"/>
        <w:gridCol w:w="2135"/>
        <w:gridCol w:w="2787"/>
      </w:tblGrid>
      <w:tr w:rsidR="00D66BD8" w:rsidRPr="00D66BD8" w14:paraId="6983A044" w14:textId="77777777" w:rsidTr="00D66BD8">
        <w:trPr>
          <w:jc w:val="center"/>
        </w:trPr>
        <w:tc>
          <w:tcPr>
            <w:tcW w:w="2011" w:type="dxa"/>
            <w:tcMar>
              <w:top w:w="100" w:type="dxa"/>
              <w:left w:w="140" w:type="dxa"/>
              <w:bottom w:w="100" w:type="dxa"/>
              <w:right w:w="140" w:type="dxa"/>
            </w:tcMar>
          </w:tcPr>
          <w:p w14:paraId="4D503CCE" w14:textId="4D64E980" w:rsidR="00D66BD8" w:rsidRPr="00D66BD8" w:rsidRDefault="00D66BD8" w:rsidP="00D66BD8">
            <w:pPr>
              <w:pStyle w:val="CHU"/>
              <w:jc w:val="left"/>
              <w:rPr>
                <w:color w:val="000000" w:themeColor="text1"/>
              </w:rPr>
            </w:pPr>
            <w:r w:rsidRPr="00D66BD8">
              <w:rPr>
                <w:b/>
                <w:color w:val="000000" w:themeColor="text1"/>
                <w:sz w:val="23"/>
              </w:rPr>
              <w:t>Trạng thái nguồn</w:t>
            </w:r>
          </w:p>
        </w:tc>
        <w:tc>
          <w:tcPr>
            <w:tcW w:w="2129" w:type="dxa"/>
            <w:tcMar>
              <w:top w:w="100" w:type="dxa"/>
              <w:left w:w="140" w:type="dxa"/>
              <w:bottom w:w="100" w:type="dxa"/>
              <w:right w:w="140" w:type="dxa"/>
            </w:tcMar>
          </w:tcPr>
          <w:p w14:paraId="1A39802F" w14:textId="554050D7" w:rsidR="00D66BD8" w:rsidRPr="00D66BD8" w:rsidRDefault="00D66BD8" w:rsidP="00D66BD8">
            <w:pPr>
              <w:pStyle w:val="CHU"/>
              <w:jc w:val="left"/>
              <w:rPr>
                <w:color w:val="000000" w:themeColor="text1"/>
              </w:rPr>
            </w:pPr>
            <w:r w:rsidRPr="00D66BD8">
              <w:rPr>
                <w:b/>
                <w:color w:val="000000" w:themeColor="text1"/>
                <w:sz w:val="23"/>
              </w:rPr>
              <w:t>Sự kiện / Điều kiện kích hoạt</w:t>
            </w:r>
          </w:p>
        </w:tc>
        <w:tc>
          <w:tcPr>
            <w:tcW w:w="2135" w:type="dxa"/>
          </w:tcPr>
          <w:p w14:paraId="5728FABB" w14:textId="1F6A373A" w:rsidR="00D66BD8" w:rsidRPr="00D66BD8" w:rsidRDefault="00D66BD8" w:rsidP="00D66BD8">
            <w:pPr>
              <w:pStyle w:val="CHU"/>
              <w:jc w:val="left"/>
              <w:rPr>
                <w:color w:val="000000" w:themeColor="text1"/>
              </w:rPr>
            </w:pPr>
            <w:r w:rsidRPr="00D66BD8">
              <w:rPr>
                <w:b/>
                <w:color w:val="000000" w:themeColor="text1"/>
                <w:sz w:val="23"/>
              </w:rPr>
              <w:t>Trạng thái đích</w:t>
            </w:r>
          </w:p>
        </w:tc>
        <w:tc>
          <w:tcPr>
            <w:tcW w:w="2787" w:type="dxa"/>
            <w:tcMar>
              <w:top w:w="100" w:type="dxa"/>
              <w:left w:w="140" w:type="dxa"/>
              <w:bottom w:w="100" w:type="dxa"/>
              <w:right w:w="140" w:type="dxa"/>
            </w:tcMar>
          </w:tcPr>
          <w:p w14:paraId="2AF73A48" w14:textId="3EE456D5" w:rsidR="00D66BD8" w:rsidRPr="00D66BD8" w:rsidRDefault="00D66BD8" w:rsidP="00D66BD8">
            <w:pPr>
              <w:pStyle w:val="CHU"/>
              <w:jc w:val="left"/>
              <w:rPr>
                <w:color w:val="000000" w:themeColor="text1"/>
              </w:rPr>
            </w:pPr>
            <w:r w:rsidRPr="00D66BD8">
              <w:rPr>
                <w:b/>
                <w:color w:val="000000" w:themeColor="text1"/>
                <w:sz w:val="23"/>
              </w:rPr>
              <w:t>Hành động thực thi (Actions)</w:t>
            </w:r>
          </w:p>
        </w:tc>
      </w:tr>
      <w:tr w:rsidR="00D66BD8" w14:paraId="684463BE" w14:textId="77777777" w:rsidTr="00D66BD8">
        <w:trPr>
          <w:jc w:val="center"/>
        </w:trPr>
        <w:tc>
          <w:tcPr>
            <w:tcW w:w="2011" w:type="dxa"/>
            <w:tcMar>
              <w:top w:w="100" w:type="dxa"/>
              <w:left w:w="140" w:type="dxa"/>
              <w:bottom w:w="100" w:type="dxa"/>
              <w:right w:w="140" w:type="dxa"/>
            </w:tcMar>
          </w:tcPr>
          <w:p w14:paraId="79A82ECF" w14:textId="3B515010" w:rsidR="00D66BD8" w:rsidRPr="00523949" w:rsidRDefault="00D66BD8" w:rsidP="00D66BD8">
            <w:pPr>
              <w:pStyle w:val="CHU"/>
              <w:jc w:val="left"/>
            </w:pPr>
            <w:r>
              <w:t>(Khởi tạo)</w:t>
            </w:r>
          </w:p>
        </w:tc>
        <w:tc>
          <w:tcPr>
            <w:tcW w:w="2129" w:type="dxa"/>
            <w:tcMar>
              <w:top w:w="100" w:type="dxa"/>
              <w:left w:w="140" w:type="dxa"/>
              <w:bottom w:w="100" w:type="dxa"/>
              <w:right w:w="140" w:type="dxa"/>
            </w:tcMar>
          </w:tcPr>
          <w:p w14:paraId="4418C0CC" w14:textId="7E8424BE" w:rsidR="00D66BD8" w:rsidRPr="00523949" w:rsidRDefault="00D66BD8" w:rsidP="00D66BD8">
            <w:pPr>
              <w:pStyle w:val="CHU"/>
              <w:jc w:val="left"/>
            </w:pPr>
            <w:proofErr w:type="gramStart"/>
            <w:r>
              <w:t>datHang(</w:t>
            </w:r>
            <w:proofErr w:type="gramEnd"/>
            <w:r>
              <w:t>) [Khách đặt online]</w:t>
            </w:r>
          </w:p>
        </w:tc>
        <w:tc>
          <w:tcPr>
            <w:tcW w:w="2135" w:type="dxa"/>
          </w:tcPr>
          <w:p w14:paraId="430C25E0" w14:textId="2E827A6C" w:rsidR="00D66BD8" w:rsidRPr="00523949" w:rsidRDefault="00D66BD8" w:rsidP="00D66BD8">
            <w:pPr>
              <w:pStyle w:val="CHU"/>
              <w:jc w:val="left"/>
            </w:pPr>
            <w:r>
              <w:t>ChoXacNhan</w:t>
            </w:r>
          </w:p>
        </w:tc>
        <w:tc>
          <w:tcPr>
            <w:tcW w:w="2787" w:type="dxa"/>
            <w:tcMar>
              <w:top w:w="100" w:type="dxa"/>
              <w:left w:w="140" w:type="dxa"/>
              <w:bottom w:w="100" w:type="dxa"/>
              <w:right w:w="140" w:type="dxa"/>
            </w:tcMar>
          </w:tcPr>
          <w:p w14:paraId="04A926DB" w14:textId="1DD56EDC" w:rsidR="00D66BD8" w:rsidRPr="00523949" w:rsidRDefault="00D66BD8" w:rsidP="00D66BD8">
            <w:pPr>
              <w:pStyle w:val="CHU"/>
              <w:jc w:val="left"/>
            </w:pPr>
            <w:r>
              <w:t>Tạo bản ghi HoaDon, tạo ChiTietHoaDon, gán tạm mã lô thuốc FEFO.</w:t>
            </w:r>
          </w:p>
        </w:tc>
      </w:tr>
      <w:tr w:rsidR="00D66BD8" w14:paraId="41405355" w14:textId="77777777" w:rsidTr="00D66BD8">
        <w:trPr>
          <w:jc w:val="center"/>
        </w:trPr>
        <w:tc>
          <w:tcPr>
            <w:tcW w:w="2011" w:type="dxa"/>
            <w:tcMar>
              <w:top w:w="100" w:type="dxa"/>
              <w:left w:w="140" w:type="dxa"/>
              <w:bottom w:w="100" w:type="dxa"/>
              <w:right w:w="140" w:type="dxa"/>
            </w:tcMar>
          </w:tcPr>
          <w:p w14:paraId="22B3551B" w14:textId="5448C76E" w:rsidR="00D66BD8" w:rsidRPr="00523949" w:rsidRDefault="00D66BD8" w:rsidP="00D66BD8">
            <w:pPr>
              <w:pStyle w:val="CHU"/>
              <w:jc w:val="left"/>
            </w:pPr>
            <w:r>
              <w:t>(Khởi tạo)</w:t>
            </w:r>
          </w:p>
        </w:tc>
        <w:tc>
          <w:tcPr>
            <w:tcW w:w="2129" w:type="dxa"/>
            <w:tcMar>
              <w:top w:w="100" w:type="dxa"/>
              <w:left w:w="140" w:type="dxa"/>
              <w:bottom w:w="100" w:type="dxa"/>
              <w:right w:w="140" w:type="dxa"/>
            </w:tcMar>
          </w:tcPr>
          <w:p w14:paraId="54D4A18F" w14:textId="331B8C24" w:rsidR="00D66BD8" w:rsidRPr="00523949" w:rsidRDefault="00D66BD8" w:rsidP="00D66BD8">
            <w:pPr>
              <w:pStyle w:val="CHU"/>
              <w:jc w:val="left"/>
            </w:pPr>
            <w:proofErr w:type="gramStart"/>
            <w:r>
              <w:t>banTaiQuay(</w:t>
            </w:r>
            <w:proofErr w:type="gramEnd"/>
            <w:r>
              <w:t>) [Dược sĩ bán POS]</w:t>
            </w:r>
          </w:p>
        </w:tc>
        <w:tc>
          <w:tcPr>
            <w:tcW w:w="2135" w:type="dxa"/>
          </w:tcPr>
          <w:p w14:paraId="12B15E0E" w14:textId="42DC1D77" w:rsidR="00D66BD8" w:rsidRPr="00523949" w:rsidRDefault="00D66BD8" w:rsidP="00D66BD8">
            <w:pPr>
              <w:pStyle w:val="CHU"/>
              <w:jc w:val="left"/>
            </w:pPr>
            <w:r>
              <w:t>HoanTat</w:t>
            </w:r>
          </w:p>
        </w:tc>
        <w:tc>
          <w:tcPr>
            <w:tcW w:w="2787" w:type="dxa"/>
            <w:tcMar>
              <w:top w:w="100" w:type="dxa"/>
              <w:left w:w="140" w:type="dxa"/>
              <w:bottom w:w="100" w:type="dxa"/>
              <w:right w:w="140" w:type="dxa"/>
            </w:tcMar>
          </w:tcPr>
          <w:p w14:paraId="7C46BFFD" w14:textId="26343EAC" w:rsidR="00D66BD8" w:rsidRPr="00523949" w:rsidRDefault="00D66BD8" w:rsidP="00D66BD8">
            <w:pPr>
              <w:pStyle w:val="CHU"/>
              <w:jc w:val="left"/>
            </w:pPr>
            <w:r>
              <w:t>Tạo HoaDon bán lẻ, tạo ChiTietHoaDon, trừ tồn kho LoThuoc ngay lập tức.</w:t>
            </w:r>
          </w:p>
        </w:tc>
      </w:tr>
      <w:tr w:rsidR="00D66BD8" w14:paraId="5BB86268" w14:textId="77777777" w:rsidTr="00D66BD8">
        <w:trPr>
          <w:jc w:val="center"/>
        </w:trPr>
        <w:tc>
          <w:tcPr>
            <w:tcW w:w="2011" w:type="dxa"/>
            <w:tcMar>
              <w:top w:w="100" w:type="dxa"/>
              <w:left w:w="140" w:type="dxa"/>
              <w:bottom w:w="100" w:type="dxa"/>
              <w:right w:w="140" w:type="dxa"/>
            </w:tcMar>
          </w:tcPr>
          <w:p w14:paraId="5BC9B89F" w14:textId="0117701A" w:rsidR="00D66BD8" w:rsidRPr="00523949" w:rsidRDefault="00D66BD8" w:rsidP="00D66BD8">
            <w:pPr>
              <w:pStyle w:val="CHU"/>
              <w:jc w:val="left"/>
            </w:pPr>
            <w:r>
              <w:t>ChoXacNhan</w:t>
            </w:r>
          </w:p>
        </w:tc>
        <w:tc>
          <w:tcPr>
            <w:tcW w:w="2129" w:type="dxa"/>
            <w:tcMar>
              <w:top w:w="100" w:type="dxa"/>
              <w:left w:w="140" w:type="dxa"/>
              <w:bottom w:w="100" w:type="dxa"/>
              <w:right w:w="140" w:type="dxa"/>
            </w:tcMar>
          </w:tcPr>
          <w:p w14:paraId="64BC964F" w14:textId="22091E73" w:rsidR="00D66BD8" w:rsidRPr="00523949" w:rsidRDefault="00D66BD8" w:rsidP="00D66BD8">
            <w:pPr>
              <w:pStyle w:val="CHU"/>
              <w:jc w:val="left"/>
            </w:pPr>
            <w:proofErr w:type="gramStart"/>
            <w:r>
              <w:t>xacNhanDon(</w:t>
            </w:r>
            <w:proofErr w:type="gramEnd"/>
            <w:r>
              <w:t>) [Dược sĩ duyệt đơn hợp lệ]</w:t>
            </w:r>
          </w:p>
        </w:tc>
        <w:tc>
          <w:tcPr>
            <w:tcW w:w="2135" w:type="dxa"/>
          </w:tcPr>
          <w:p w14:paraId="66AF2ABD" w14:textId="52E1EAAF" w:rsidR="00D66BD8" w:rsidRPr="00523949" w:rsidRDefault="00D66BD8" w:rsidP="00D66BD8">
            <w:pPr>
              <w:pStyle w:val="CHU"/>
              <w:jc w:val="left"/>
            </w:pPr>
            <w:r>
              <w:t>DaXacNhan</w:t>
            </w:r>
          </w:p>
        </w:tc>
        <w:tc>
          <w:tcPr>
            <w:tcW w:w="2787" w:type="dxa"/>
            <w:tcMar>
              <w:top w:w="100" w:type="dxa"/>
              <w:left w:w="140" w:type="dxa"/>
              <w:bottom w:w="100" w:type="dxa"/>
              <w:right w:w="140" w:type="dxa"/>
            </w:tcMar>
          </w:tcPr>
          <w:p w14:paraId="31DF39C7" w14:textId="36BF46A4" w:rsidR="00D66BD8" w:rsidRPr="00523949" w:rsidRDefault="00D66BD8" w:rsidP="00D66BD8">
            <w:pPr>
              <w:pStyle w:val="CHU"/>
              <w:jc w:val="left"/>
            </w:pPr>
            <w:r>
              <w:t>Kiểm tra lại tồn kho, trừ SoLuongTon của LoThuoc theo nguyên tắc FEFO (BR01, BR03).</w:t>
            </w:r>
          </w:p>
        </w:tc>
      </w:tr>
      <w:tr w:rsidR="00D66BD8" w14:paraId="06DE96CF" w14:textId="77777777" w:rsidTr="00D66BD8">
        <w:trPr>
          <w:jc w:val="center"/>
        </w:trPr>
        <w:tc>
          <w:tcPr>
            <w:tcW w:w="2011" w:type="dxa"/>
            <w:tcMar>
              <w:top w:w="100" w:type="dxa"/>
              <w:left w:w="140" w:type="dxa"/>
              <w:bottom w:w="100" w:type="dxa"/>
              <w:right w:w="140" w:type="dxa"/>
            </w:tcMar>
          </w:tcPr>
          <w:p w14:paraId="4BA404D3" w14:textId="6FD12B4B" w:rsidR="00D66BD8" w:rsidRPr="00523949" w:rsidRDefault="00D66BD8" w:rsidP="00D66BD8">
            <w:pPr>
              <w:pStyle w:val="CHU"/>
              <w:jc w:val="left"/>
            </w:pPr>
            <w:r>
              <w:t>ChoXacNhan</w:t>
            </w:r>
          </w:p>
        </w:tc>
        <w:tc>
          <w:tcPr>
            <w:tcW w:w="2129" w:type="dxa"/>
            <w:tcMar>
              <w:top w:w="100" w:type="dxa"/>
              <w:left w:w="140" w:type="dxa"/>
              <w:bottom w:w="100" w:type="dxa"/>
              <w:right w:w="140" w:type="dxa"/>
            </w:tcMar>
          </w:tcPr>
          <w:p w14:paraId="6E59F2B5" w14:textId="591957C4" w:rsidR="00D66BD8" w:rsidRPr="00523949" w:rsidRDefault="00D66BD8" w:rsidP="00D66BD8">
            <w:pPr>
              <w:pStyle w:val="CHU"/>
              <w:jc w:val="left"/>
            </w:pPr>
            <w:proofErr w:type="gramStart"/>
            <w:r>
              <w:t>tuChoiDon(</w:t>
            </w:r>
            <w:proofErr w:type="gramEnd"/>
            <w:r>
              <w:t>) [Đơn sai / Thiếu đơn kê đơn]</w:t>
            </w:r>
            <w:r>
              <w:br/>
              <w:t>hoặc khachHuy()</w:t>
            </w:r>
          </w:p>
        </w:tc>
        <w:tc>
          <w:tcPr>
            <w:tcW w:w="2135" w:type="dxa"/>
          </w:tcPr>
          <w:p w14:paraId="5D71B2CF" w14:textId="3C48EABF" w:rsidR="00D66BD8" w:rsidRPr="00523949" w:rsidRDefault="00D66BD8" w:rsidP="00D66BD8">
            <w:pPr>
              <w:pStyle w:val="CHU"/>
              <w:jc w:val="left"/>
            </w:pPr>
            <w:r>
              <w:t>DaHuy</w:t>
            </w:r>
          </w:p>
        </w:tc>
        <w:tc>
          <w:tcPr>
            <w:tcW w:w="2787" w:type="dxa"/>
            <w:tcMar>
              <w:top w:w="100" w:type="dxa"/>
              <w:left w:w="140" w:type="dxa"/>
              <w:bottom w:w="100" w:type="dxa"/>
              <w:right w:w="140" w:type="dxa"/>
            </w:tcMar>
          </w:tcPr>
          <w:p w14:paraId="0BC104B7" w14:textId="601B7D61" w:rsidR="00D66BD8" w:rsidRPr="00523949" w:rsidRDefault="00D66BD8" w:rsidP="00D66BD8">
            <w:pPr>
              <w:pStyle w:val="CHU"/>
              <w:jc w:val="left"/>
            </w:pPr>
            <w:r>
              <w:t>Hủy đơn hàng, giải phóng các mã lô thuốc đã gán tạm, lưu lý do hủy.</w:t>
            </w:r>
          </w:p>
        </w:tc>
      </w:tr>
      <w:tr w:rsidR="00D66BD8" w14:paraId="3692A4BD" w14:textId="77777777" w:rsidTr="00D66BD8">
        <w:trPr>
          <w:jc w:val="center"/>
        </w:trPr>
        <w:tc>
          <w:tcPr>
            <w:tcW w:w="2011" w:type="dxa"/>
            <w:tcMar>
              <w:top w:w="100" w:type="dxa"/>
              <w:left w:w="140" w:type="dxa"/>
              <w:bottom w:w="100" w:type="dxa"/>
              <w:right w:w="140" w:type="dxa"/>
            </w:tcMar>
          </w:tcPr>
          <w:p w14:paraId="244C2AC3" w14:textId="0C58C17D" w:rsidR="00D66BD8" w:rsidRPr="00523949" w:rsidRDefault="00D66BD8" w:rsidP="00D66BD8">
            <w:pPr>
              <w:pStyle w:val="CHU"/>
              <w:jc w:val="left"/>
            </w:pPr>
            <w:r>
              <w:t>DaXacNhan</w:t>
            </w:r>
          </w:p>
        </w:tc>
        <w:tc>
          <w:tcPr>
            <w:tcW w:w="2129" w:type="dxa"/>
            <w:tcMar>
              <w:top w:w="100" w:type="dxa"/>
              <w:left w:w="140" w:type="dxa"/>
              <w:bottom w:w="100" w:type="dxa"/>
              <w:right w:w="140" w:type="dxa"/>
            </w:tcMar>
          </w:tcPr>
          <w:p w14:paraId="19115116" w14:textId="567F1C1F" w:rsidR="00D66BD8" w:rsidRPr="00523949" w:rsidRDefault="00D66BD8" w:rsidP="00D66BD8">
            <w:pPr>
              <w:pStyle w:val="CHU"/>
              <w:jc w:val="left"/>
            </w:pPr>
            <w:proofErr w:type="gramStart"/>
            <w:r>
              <w:t>xuatKhoGiao(</w:t>
            </w:r>
            <w:proofErr w:type="gramEnd"/>
            <w:r>
              <w:t>) [Đóng gói bàn giao shipper]</w:t>
            </w:r>
          </w:p>
        </w:tc>
        <w:tc>
          <w:tcPr>
            <w:tcW w:w="2135" w:type="dxa"/>
          </w:tcPr>
          <w:p w14:paraId="1AE68960" w14:textId="6566A302" w:rsidR="00D66BD8" w:rsidRPr="00523949" w:rsidRDefault="00D66BD8" w:rsidP="00D66BD8">
            <w:pPr>
              <w:pStyle w:val="CHU"/>
              <w:jc w:val="left"/>
            </w:pPr>
            <w:r>
              <w:t>DangGiao</w:t>
            </w:r>
          </w:p>
        </w:tc>
        <w:tc>
          <w:tcPr>
            <w:tcW w:w="2787" w:type="dxa"/>
            <w:tcMar>
              <w:top w:w="100" w:type="dxa"/>
              <w:left w:w="140" w:type="dxa"/>
              <w:bottom w:w="100" w:type="dxa"/>
              <w:right w:w="140" w:type="dxa"/>
            </w:tcMar>
          </w:tcPr>
          <w:p w14:paraId="48606F17" w14:textId="64746A18" w:rsidR="00D66BD8" w:rsidRPr="00523949" w:rsidRDefault="00D66BD8" w:rsidP="00D66BD8">
            <w:pPr>
              <w:pStyle w:val="CHU"/>
              <w:jc w:val="left"/>
            </w:pPr>
            <w:r>
              <w:t>In phiếu xuất kho, cập nhật thông tin đơn vị vận chuyển.</w:t>
            </w:r>
          </w:p>
        </w:tc>
      </w:tr>
      <w:tr w:rsidR="00D66BD8" w14:paraId="45D3A5D3" w14:textId="77777777" w:rsidTr="00D66BD8">
        <w:trPr>
          <w:jc w:val="center"/>
        </w:trPr>
        <w:tc>
          <w:tcPr>
            <w:tcW w:w="2011" w:type="dxa"/>
            <w:tcMar>
              <w:top w:w="100" w:type="dxa"/>
              <w:left w:w="140" w:type="dxa"/>
              <w:bottom w:w="100" w:type="dxa"/>
              <w:right w:w="140" w:type="dxa"/>
            </w:tcMar>
          </w:tcPr>
          <w:p w14:paraId="32C6C944" w14:textId="4C629913" w:rsidR="00D66BD8" w:rsidRPr="00523949" w:rsidRDefault="00D66BD8" w:rsidP="00D66BD8">
            <w:pPr>
              <w:pStyle w:val="CHU"/>
              <w:jc w:val="left"/>
            </w:pPr>
            <w:r>
              <w:t>DangGiao</w:t>
            </w:r>
          </w:p>
        </w:tc>
        <w:tc>
          <w:tcPr>
            <w:tcW w:w="2129" w:type="dxa"/>
            <w:tcMar>
              <w:top w:w="100" w:type="dxa"/>
              <w:left w:w="140" w:type="dxa"/>
              <w:bottom w:w="100" w:type="dxa"/>
              <w:right w:w="140" w:type="dxa"/>
            </w:tcMar>
          </w:tcPr>
          <w:p w14:paraId="0F24110B" w14:textId="2D9FCD1B" w:rsidR="00D66BD8" w:rsidRPr="00523949" w:rsidRDefault="00D66BD8" w:rsidP="00D66BD8">
            <w:pPr>
              <w:pStyle w:val="CHU"/>
              <w:jc w:val="left"/>
            </w:pPr>
            <w:proofErr w:type="gramStart"/>
            <w:r>
              <w:t>giaoThanhCong(</w:t>
            </w:r>
            <w:proofErr w:type="gramEnd"/>
            <w:r>
              <w:t>) [Khách nhận &amp; thanh toán]</w:t>
            </w:r>
          </w:p>
        </w:tc>
        <w:tc>
          <w:tcPr>
            <w:tcW w:w="2135" w:type="dxa"/>
          </w:tcPr>
          <w:p w14:paraId="03CBCCD1" w14:textId="668C48EB" w:rsidR="00D66BD8" w:rsidRPr="00523949" w:rsidRDefault="00D66BD8" w:rsidP="00D66BD8">
            <w:pPr>
              <w:pStyle w:val="CHU"/>
              <w:jc w:val="left"/>
            </w:pPr>
            <w:r>
              <w:t>HoanTat</w:t>
            </w:r>
          </w:p>
        </w:tc>
        <w:tc>
          <w:tcPr>
            <w:tcW w:w="2787" w:type="dxa"/>
            <w:tcMar>
              <w:top w:w="100" w:type="dxa"/>
              <w:left w:w="140" w:type="dxa"/>
              <w:bottom w:w="100" w:type="dxa"/>
              <w:right w:w="140" w:type="dxa"/>
            </w:tcMar>
          </w:tcPr>
          <w:p w14:paraId="75AE9694" w14:textId="6C0176EA" w:rsidR="00D66BD8" w:rsidRPr="00523949" w:rsidRDefault="00D66BD8" w:rsidP="00D66BD8">
            <w:pPr>
              <w:pStyle w:val="CHU"/>
              <w:jc w:val="left"/>
            </w:pPr>
            <w:r>
              <w:t>Ghi nhận doanh thu bán hàng, hoàn tất toàn bộ chu trình giao dịch.</w:t>
            </w:r>
          </w:p>
        </w:tc>
      </w:tr>
      <w:tr w:rsidR="00D66BD8" w14:paraId="6B1BD01C" w14:textId="77777777" w:rsidTr="00D66BD8">
        <w:trPr>
          <w:jc w:val="center"/>
        </w:trPr>
        <w:tc>
          <w:tcPr>
            <w:tcW w:w="2011" w:type="dxa"/>
            <w:tcMar>
              <w:top w:w="100" w:type="dxa"/>
              <w:left w:w="140" w:type="dxa"/>
              <w:bottom w:w="100" w:type="dxa"/>
              <w:right w:w="140" w:type="dxa"/>
            </w:tcMar>
          </w:tcPr>
          <w:p w14:paraId="638D6572" w14:textId="088E655E" w:rsidR="00D66BD8" w:rsidRPr="00523949" w:rsidRDefault="00D66BD8" w:rsidP="00D66BD8">
            <w:pPr>
              <w:pStyle w:val="CHU"/>
              <w:jc w:val="left"/>
            </w:pPr>
            <w:r>
              <w:t>DangGiao</w:t>
            </w:r>
          </w:p>
        </w:tc>
        <w:tc>
          <w:tcPr>
            <w:tcW w:w="2129" w:type="dxa"/>
            <w:tcMar>
              <w:top w:w="100" w:type="dxa"/>
              <w:left w:w="140" w:type="dxa"/>
              <w:bottom w:w="100" w:type="dxa"/>
              <w:right w:w="140" w:type="dxa"/>
            </w:tcMar>
          </w:tcPr>
          <w:p w14:paraId="42799F6E" w14:textId="1FB84D73" w:rsidR="00D66BD8" w:rsidRPr="00523949" w:rsidRDefault="00D66BD8" w:rsidP="00D66BD8">
            <w:pPr>
              <w:pStyle w:val="CHU"/>
              <w:jc w:val="left"/>
            </w:pPr>
            <w:proofErr w:type="gramStart"/>
            <w:r>
              <w:t>giaoThatBai(</w:t>
            </w:r>
            <w:proofErr w:type="gramEnd"/>
            <w:r>
              <w:t>) [Khách không nhận / Hoàn hàng]</w:t>
            </w:r>
          </w:p>
        </w:tc>
        <w:tc>
          <w:tcPr>
            <w:tcW w:w="2135" w:type="dxa"/>
          </w:tcPr>
          <w:p w14:paraId="28D5EE50" w14:textId="7C7FE7BA" w:rsidR="00D66BD8" w:rsidRPr="00523949" w:rsidRDefault="00D66BD8" w:rsidP="00D66BD8">
            <w:pPr>
              <w:pStyle w:val="CHU"/>
              <w:jc w:val="left"/>
            </w:pPr>
            <w:r>
              <w:t>DaHuy</w:t>
            </w:r>
          </w:p>
        </w:tc>
        <w:tc>
          <w:tcPr>
            <w:tcW w:w="2787" w:type="dxa"/>
            <w:tcMar>
              <w:top w:w="100" w:type="dxa"/>
              <w:left w:w="140" w:type="dxa"/>
              <w:bottom w:w="100" w:type="dxa"/>
              <w:right w:w="140" w:type="dxa"/>
            </w:tcMar>
          </w:tcPr>
          <w:p w14:paraId="4EE610B5" w14:textId="0E4BFFC1" w:rsidR="00D66BD8" w:rsidRPr="00523949" w:rsidRDefault="00D66BD8" w:rsidP="00D66BD8">
            <w:pPr>
              <w:pStyle w:val="CHU"/>
              <w:jc w:val="left"/>
            </w:pPr>
            <w:r>
              <w:t>Hoàn trả số lượng thuốc vào tồn kho LoThuoc tương ứng (HoanTraTonKho).</w:t>
            </w:r>
          </w:p>
        </w:tc>
      </w:tr>
      <w:tr w:rsidR="00D66BD8" w14:paraId="17F880E5" w14:textId="77777777" w:rsidTr="00D66BD8">
        <w:trPr>
          <w:jc w:val="center"/>
        </w:trPr>
        <w:tc>
          <w:tcPr>
            <w:tcW w:w="2011" w:type="dxa"/>
            <w:tcMar>
              <w:top w:w="100" w:type="dxa"/>
              <w:left w:w="140" w:type="dxa"/>
              <w:bottom w:w="100" w:type="dxa"/>
              <w:right w:w="140" w:type="dxa"/>
            </w:tcMar>
          </w:tcPr>
          <w:p w14:paraId="731BD974" w14:textId="0C8EFAC9" w:rsidR="00D66BD8" w:rsidRDefault="00D66BD8" w:rsidP="00D66BD8">
            <w:pPr>
              <w:pStyle w:val="CHU"/>
              <w:jc w:val="left"/>
            </w:pPr>
            <w:r>
              <w:t>HoanTat</w:t>
            </w:r>
          </w:p>
        </w:tc>
        <w:tc>
          <w:tcPr>
            <w:tcW w:w="2129" w:type="dxa"/>
            <w:tcMar>
              <w:top w:w="100" w:type="dxa"/>
              <w:left w:w="140" w:type="dxa"/>
              <w:bottom w:w="100" w:type="dxa"/>
              <w:right w:w="140" w:type="dxa"/>
            </w:tcMar>
          </w:tcPr>
          <w:p w14:paraId="0E722BBB" w14:textId="6437AAA3" w:rsidR="00D66BD8" w:rsidRDefault="00D66BD8" w:rsidP="00D66BD8">
            <w:pPr>
              <w:pStyle w:val="CHU"/>
              <w:jc w:val="left"/>
            </w:pPr>
            <w:r>
              <w:t>(Kết thúc giao dịch thành công)</w:t>
            </w:r>
          </w:p>
        </w:tc>
        <w:tc>
          <w:tcPr>
            <w:tcW w:w="2135" w:type="dxa"/>
          </w:tcPr>
          <w:p w14:paraId="4D0470B0" w14:textId="469A2334" w:rsidR="00D66BD8" w:rsidRDefault="00D66BD8" w:rsidP="00D66BD8">
            <w:pPr>
              <w:pStyle w:val="CHU"/>
              <w:jc w:val="left"/>
            </w:pPr>
            <w:r>
              <w:t>(Kết thúc)</w:t>
            </w:r>
          </w:p>
        </w:tc>
        <w:tc>
          <w:tcPr>
            <w:tcW w:w="2787" w:type="dxa"/>
            <w:tcMar>
              <w:top w:w="100" w:type="dxa"/>
              <w:left w:w="140" w:type="dxa"/>
              <w:bottom w:w="100" w:type="dxa"/>
              <w:right w:w="140" w:type="dxa"/>
            </w:tcMar>
          </w:tcPr>
          <w:p w14:paraId="3E63DBEA" w14:textId="224562A0" w:rsidR="00D66BD8" w:rsidRDefault="00D66BD8" w:rsidP="00D66BD8">
            <w:pPr>
              <w:pStyle w:val="CHU"/>
              <w:jc w:val="left"/>
            </w:pPr>
            <w:r>
              <w:t>Lưu trữ lịch sử giao dịch phục vụ thống kê báo cáo.</w:t>
            </w:r>
          </w:p>
        </w:tc>
      </w:tr>
      <w:tr w:rsidR="00D66BD8" w14:paraId="3D765D85" w14:textId="77777777" w:rsidTr="00D66BD8">
        <w:trPr>
          <w:jc w:val="center"/>
        </w:trPr>
        <w:tc>
          <w:tcPr>
            <w:tcW w:w="2011" w:type="dxa"/>
            <w:tcMar>
              <w:top w:w="100" w:type="dxa"/>
              <w:left w:w="140" w:type="dxa"/>
              <w:bottom w:w="100" w:type="dxa"/>
              <w:right w:w="140" w:type="dxa"/>
            </w:tcMar>
          </w:tcPr>
          <w:p w14:paraId="16320161" w14:textId="5AE55AB5" w:rsidR="00D66BD8" w:rsidRDefault="00D66BD8" w:rsidP="00D66BD8">
            <w:pPr>
              <w:pStyle w:val="CHU"/>
              <w:jc w:val="left"/>
            </w:pPr>
            <w:r>
              <w:t>DaHuy</w:t>
            </w:r>
          </w:p>
        </w:tc>
        <w:tc>
          <w:tcPr>
            <w:tcW w:w="2129" w:type="dxa"/>
            <w:tcMar>
              <w:top w:w="100" w:type="dxa"/>
              <w:left w:w="140" w:type="dxa"/>
              <w:bottom w:w="100" w:type="dxa"/>
              <w:right w:w="140" w:type="dxa"/>
            </w:tcMar>
          </w:tcPr>
          <w:p w14:paraId="176BA315" w14:textId="2BD5AFA4" w:rsidR="00D66BD8" w:rsidRDefault="00D66BD8" w:rsidP="00D66BD8">
            <w:pPr>
              <w:pStyle w:val="CHU"/>
              <w:jc w:val="left"/>
            </w:pPr>
            <w:r>
              <w:t>(Kết thúc giao dịch bị hủy)</w:t>
            </w:r>
          </w:p>
        </w:tc>
        <w:tc>
          <w:tcPr>
            <w:tcW w:w="2135" w:type="dxa"/>
          </w:tcPr>
          <w:p w14:paraId="175C22FD" w14:textId="3FBFF0E8" w:rsidR="00D66BD8" w:rsidRDefault="00D66BD8" w:rsidP="00D66BD8">
            <w:pPr>
              <w:pStyle w:val="CHU"/>
              <w:jc w:val="left"/>
            </w:pPr>
            <w:r>
              <w:t>(Kết thúc)</w:t>
            </w:r>
          </w:p>
        </w:tc>
        <w:tc>
          <w:tcPr>
            <w:tcW w:w="2787" w:type="dxa"/>
            <w:tcMar>
              <w:top w:w="100" w:type="dxa"/>
              <w:left w:w="140" w:type="dxa"/>
              <w:bottom w:w="100" w:type="dxa"/>
              <w:right w:w="140" w:type="dxa"/>
            </w:tcMar>
          </w:tcPr>
          <w:p w14:paraId="44B70CE4" w14:textId="4189D550" w:rsidR="00D66BD8" w:rsidRDefault="00D66BD8" w:rsidP="00D66BD8">
            <w:pPr>
              <w:pStyle w:val="CHU"/>
              <w:jc w:val="left"/>
            </w:pPr>
            <w:r>
              <w:t>Lưu trữ nhật ký phục vụ đối soát và quản lý chất lượng.</w:t>
            </w:r>
          </w:p>
        </w:tc>
      </w:tr>
    </w:tbl>
    <w:p w14:paraId="71BA821A" w14:textId="0FE5B482" w:rsidR="00D66BD8" w:rsidRPr="00D66BD8" w:rsidRDefault="00D66BD8" w:rsidP="00D66BD8">
      <w:pPr>
        <w:pStyle w:val="Heading1"/>
        <w:jc w:val="left"/>
      </w:pPr>
      <w:bookmarkStart w:id="68" w:name="_Toc242926082"/>
      <w:r w:rsidRPr="00D66BD8">
        <w:lastRenderedPageBreak/>
        <w:t xml:space="preserve">5. MÔ HÌNH THIẾT KẾ </w:t>
      </w:r>
      <w:r w:rsidR="00350846">
        <w:t>-</w:t>
      </w:r>
      <w:r w:rsidRPr="00D66BD8">
        <w:t xml:space="preserve"> CẤU TRÚC</w:t>
      </w:r>
      <w:bookmarkEnd w:id="68"/>
    </w:p>
    <w:p w14:paraId="1B1E16F5" w14:textId="77777777" w:rsidR="00D66BD8" w:rsidRPr="00D66BD8" w:rsidRDefault="00D66BD8" w:rsidP="00D66BD8">
      <w:pPr>
        <w:pStyle w:val="Heading2"/>
      </w:pPr>
      <w:bookmarkStart w:id="69" w:name="_Toc242926083"/>
      <w:r w:rsidRPr="00D66BD8">
        <w:t>5.1. Biểu đồ lớp thực thể (Entity Class Diagram)</w:t>
      </w:r>
      <w:bookmarkEnd w:id="69"/>
    </w:p>
    <w:p w14:paraId="6C63840D" w14:textId="77777777" w:rsidR="00D66BD8" w:rsidRDefault="00D66BD8" w:rsidP="004141E1">
      <w:pPr>
        <w:spacing w:after="100" w:line="293" w:lineRule="auto"/>
        <w:jc w:val="both"/>
      </w:pPr>
      <w:r>
        <w:t>Biểu đồ lớp thực thể mô hình hóa 7 lớp nghiệp vụ nòng cốt của hệ thống Quản lý Hiệu thuốc (PJ_NET), bao gồm đầy đủ các thuộc tính dữ liệu, kiểu dữ liệu, các phương thức nghiệp vụ và các mối liên kết (Association, Composition, Dependency) giữa các lớp:</w:t>
      </w:r>
    </w:p>
    <w:p w14:paraId="40CDD8C4" w14:textId="6C935726" w:rsidR="00D66BD8" w:rsidRDefault="00D66BD8" w:rsidP="004141E1">
      <w:pPr>
        <w:spacing w:before="160" w:after="80"/>
        <w:jc w:val="center"/>
      </w:pPr>
    </w:p>
    <w:p w14:paraId="34019C5D" w14:textId="1866C686" w:rsidR="00D66BD8" w:rsidRDefault="00D66BD8" w:rsidP="003A4277">
      <w:pPr>
        <w:pStyle w:val="hnh"/>
      </w:pPr>
      <w:bookmarkStart w:id="70" w:name="_Toc242925963"/>
      <w:r>
        <w:t xml:space="preserve">Hình 14. Biểu đồ lớp thực thể (Entity Class Diagram) </w:t>
      </w:r>
      <w:r w:rsidR="00350846">
        <w:t>-</w:t>
      </w:r>
      <w:r>
        <w:t xml:space="preserve"> 7 lớp nòng cốt PJ_NET</w:t>
      </w:r>
      <w:bookmarkEnd w:id="70"/>
      <w:r>
        <w:rPr>
          <w:color w:val="555555"/>
        </w:rPr>
        <w:t xml:space="preserve"> </w:t>
      </w:r>
    </w:p>
    <w:p w14:paraId="3CD8685D" w14:textId="77777777" w:rsidR="00D66BD8" w:rsidRPr="00D66BD8" w:rsidRDefault="00D66BD8" w:rsidP="00D66BD8">
      <w:pPr>
        <w:pStyle w:val="Heading2"/>
      </w:pPr>
      <w:bookmarkStart w:id="71" w:name="_Toc242926084"/>
      <w:r w:rsidRPr="00D66BD8">
        <w:t>5.2. Mô tả lớp</w:t>
      </w:r>
      <w:bookmarkEnd w:id="71"/>
    </w:p>
    <w:p w14:paraId="552883B0" w14:textId="2397F358" w:rsidR="00D66BD8" w:rsidRDefault="00D66BD8" w:rsidP="00D66BD8">
      <w:pPr>
        <w:spacing w:after="100" w:line="293" w:lineRule="auto"/>
        <w:jc w:val="both"/>
      </w:pPr>
      <w:r>
        <w:t>Bảng tổng hợp trách nhiệm, liên kết và các phương thức nghiệp vụ của 7 lớp thực thể: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3"/>
        <w:gridCol w:w="2271"/>
        <w:gridCol w:w="1883"/>
        <w:gridCol w:w="2855"/>
      </w:tblGrid>
      <w:tr w:rsidR="00263061" w14:paraId="2527A618" w14:textId="77777777" w:rsidTr="00A16425">
        <w:trPr>
          <w:jc w:val="center"/>
        </w:trPr>
        <w:tc>
          <w:tcPr>
            <w:tcW w:w="1947" w:type="dxa"/>
            <w:tcMar>
              <w:top w:w="100" w:type="dxa"/>
              <w:left w:w="140" w:type="dxa"/>
              <w:bottom w:w="100" w:type="dxa"/>
              <w:right w:w="140" w:type="dxa"/>
            </w:tcMar>
            <w:vAlign w:val="center"/>
          </w:tcPr>
          <w:p w14:paraId="2E0FA6C9" w14:textId="4197302B" w:rsidR="00263061" w:rsidRPr="00263061" w:rsidRDefault="00263061" w:rsidP="00263061">
            <w:pPr>
              <w:pStyle w:val="CHU"/>
              <w:jc w:val="left"/>
              <w:rPr>
                <w:rFonts w:cs="Times New Roman"/>
                <w:color w:val="000000" w:themeColor="text1"/>
              </w:rPr>
            </w:pPr>
            <w:r w:rsidRPr="00263061">
              <w:rPr>
                <w:rStyle w:val="Strong"/>
                <w:rFonts w:cs="Times New Roman"/>
              </w:rPr>
              <w:t>Lớp (Class)</w:t>
            </w:r>
          </w:p>
        </w:tc>
        <w:tc>
          <w:tcPr>
            <w:tcW w:w="2367" w:type="dxa"/>
            <w:tcMar>
              <w:top w:w="100" w:type="dxa"/>
              <w:left w:w="140" w:type="dxa"/>
              <w:bottom w:w="100" w:type="dxa"/>
              <w:right w:w="140" w:type="dxa"/>
            </w:tcMar>
            <w:vAlign w:val="center"/>
          </w:tcPr>
          <w:p w14:paraId="297E43CA" w14:textId="39DAECE6" w:rsidR="00263061" w:rsidRPr="00263061" w:rsidRDefault="00263061" w:rsidP="00263061">
            <w:pPr>
              <w:pStyle w:val="CHU"/>
              <w:jc w:val="left"/>
              <w:rPr>
                <w:rFonts w:cs="Times New Roman"/>
                <w:color w:val="000000" w:themeColor="text1"/>
              </w:rPr>
            </w:pPr>
            <w:r w:rsidRPr="00263061">
              <w:rPr>
                <w:rStyle w:val="Strong"/>
                <w:rFonts w:cs="Times New Roman"/>
              </w:rPr>
              <w:t>Trách nhiệm nghiệp vụ</w:t>
            </w:r>
          </w:p>
        </w:tc>
        <w:tc>
          <w:tcPr>
            <w:tcW w:w="1883" w:type="dxa"/>
            <w:vAlign w:val="center"/>
          </w:tcPr>
          <w:p w14:paraId="3724D3D9" w14:textId="1ED6F6E1" w:rsidR="00263061" w:rsidRPr="00263061" w:rsidRDefault="00263061" w:rsidP="00263061">
            <w:pPr>
              <w:pStyle w:val="CHU"/>
              <w:jc w:val="left"/>
              <w:rPr>
                <w:rFonts w:cs="Times New Roman"/>
                <w:color w:val="000000" w:themeColor="text1"/>
              </w:rPr>
            </w:pPr>
            <w:r w:rsidRPr="00263061">
              <w:rPr>
                <w:rStyle w:val="Strong"/>
                <w:rFonts w:cs="Times New Roman"/>
              </w:rPr>
              <w:t>Các liên kết chính</w:t>
            </w:r>
          </w:p>
        </w:tc>
        <w:tc>
          <w:tcPr>
            <w:tcW w:w="2865" w:type="dxa"/>
            <w:tcMar>
              <w:top w:w="100" w:type="dxa"/>
              <w:left w:w="140" w:type="dxa"/>
              <w:bottom w:w="100" w:type="dxa"/>
              <w:right w:w="140" w:type="dxa"/>
            </w:tcMar>
            <w:vAlign w:val="center"/>
          </w:tcPr>
          <w:p w14:paraId="6BFB5CE5" w14:textId="55EDD57C" w:rsidR="00263061" w:rsidRPr="00263061" w:rsidRDefault="00263061" w:rsidP="00263061">
            <w:pPr>
              <w:pStyle w:val="CHU"/>
              <w:jc w:val="left"/>
              <w:rPr>
                <w:rFonts w:cs="Times New Roman"/>
                <w:color w:val="000000" w:themeColor="text1"/>
              </w:rPr>
            </w:pPr>
            <w:r w:rsidRPr="00263061">
              <w:rPr>
                <w:rStyle w:val="Strong"/>
                <w:rFonts w:cs="Times New Roman"/>
              </w:rPr>
              <w:t>Phương thức nghiệp vụ tiêu biểu</w:t>
            </w:r>
          </w:p>
        </w:tc>
      </w:tr>
      <w:tr w:rsidR="00263061" w14:paraId="3CB9AD24" w14:textId="77777777" w:rsidTr="00A16425">
        <w:trPr>
          <w:jc w:val="center"/>
        </w:trPr>
        <w:tc>
          <w:tcPr>
            <w:tcW w:w="1947" w:type="dxa"/>
            <w:tcMar>
              <w:top w:w="100" w:type="dxa"/>
              <w:left w:w="140" w:type="dxa"/>
              <w:bottom w:w="100" w:type="dxa"/>
              <w:right w:w="140" w:type="dxa"/>
            </w:tcMar>
            <w:vAlign w:val="center"/>
          </w:tcPr>
          <w:p w14:paraId="7D1BA595" w14:textId="2023D3B6" w:rsidR="00263061" w:rsidRPr="00263061" w:rsidRDefault="00263061" w:rsidP="00263061">
            <w:pPr>
              <w:pStyle w:val="CHU"/>
              <w:jc w:val="left"/>
              <w:rPr>
                <w:rFonts w:cs="Times New Roman"/>
                <w:color w:val="000000" w:themeColor="text1"/>
              </w:rPr>
            </w:pPr>
            <w:r w:rsidRPr="00263061">
              <w:rPr>
                <w:rFonts w:cs="Times New Roman"/>
                <w:b/>
                <w:bCs/>
              </w:rPr>
              <w:t>TaiKhoan</w:t>
            </w:r>
          </w:p>
        </w:tc>
        <w:tc>
          <w:tcPr>
            <w:tcW w:w="2367" w:type="dxa"/>
            <w:tcMar>
              <w:top w:w="100" w:type="dxa"/>
              <w:left w:w="140" w:type="dxa"/>
              <w:bottom w:w="100" w:type="dxa"/>
              <w:right w:w="140" w:type="dxa"/>
            </w:tcMar>
            <w:vAlign w:val="center"/>
          </w:tcPr>
          <w:p w14:paraId="28AC2E2E" w14:textId="197DA28B" w:rsidR="00263061" w:rsidRPr="00263061" w:rsidRDefault="00263061" w:rsidP="00263061">
            <w:pPr>
              <w:pStyle w:val="CHU"/>
              <w:jc w:val="left"/>
              <w:rPr>
                <w:rFonts w:cs="Times New Roman"/>
                <w:color w:val="000000" w:themeColor="text1"/>
              </w:rPr>
            </w:pPr>
            <w:r w:rsidRPr="00263061">
              <w:rPr>
                <w:rFonts w:cs="Times New Roman"/>
              </w:rPr>
              <w:t>Quản lý thông tin tài khoản và phân quyền người dùng trong hệ thống</w:t>
            </w:r>
          </w:p>
        </w:tc>
        <w:tc>
          <w:tcPr>
            <w:tcW w:w="1883" w:type="dxa"/>
            <w:vAlign w:val="center"/>
          </w:tcPr>
          <w:p w14:paraId="20743B94" w14:textId="03D17588" w:rsidR="00263061" w:rsidRPr="00263061" w:rsidRDefault="00263061" w:rsidP="00263061">
            <w:pPr>
              <w:pStyle w:val="CHU"/>
              <w:jc w:val="left"/>
              <w:rPr>
                <w:rFonts w:cs="Times New Roman"/>
                <w:color w:val="000000" w:themeColor="text1"/>
              </w:rPr>
            </w:pPr>
            <w:r w:rsidRPr="00263061">
              <w:rPr>
                <w:rFonts w:cs="Times New Roman"/>
              </w:rPr>
              <w:t>Không có liên kết khóa ngoại trực tiếp</w:t>
            </w:r>
          </w:p>
        </w:tc>
        <w:tc>
          <w:tcPr>
            <w:tcW w:w="2865" w:type="dxa"/>
            <w:tcMar>
              <w:top w:w="100" w:type="dxa"/>
              <w:left w:w="140" w:type="dxa"/>
              <w:bottom w:w="100" w:type="dxa"/>
              <w:right w:w="140" w:type="dxa"/>
            </w:tcMar>
            <w:vAlign w:val="center"/>
          </w:tcPr>
          <w:p w14:paraId="707467A9" w14:textId="15969D61"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KiemTraDangNhap(</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DoiMatKhau()</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657D141C" w14:textId="77777777" w:rsidTr="00A16425">
        <w:trPr>
          <w:jc w:val="center"/>
        </w:trPr>
        <w:tc>
          <w:tcPr>
            <w:tcW w:w="1947" w:type="dxa"/>
            <w:tcMar>
              <w:top w:w="100" w:type="dxa"/>
              <w:left w:w="140" w:type="dxa"/>
              <w:bottom w:w="100" w:type="dxa"/>
              <w:right w:w="140" w:type="dxa"/>
            </w:tcMar>
            <w:vAlign w:val="center"/>
          </w:tcPr>
          <w:p w14:paraId="3A34038A" w14:textId="4E2043D7" w:rsidR="00263061" w:rsidRPr="00263061" w:rsidRDefault="00263061" w:rsidP="00263061">
            <w:pPr>
              <w:pStyle w:val="CHU"/>
              <w:jc w:val="left"/>
              <w:rPr>
                <w:rFonts w:cs="Times New Roman"/>
                <w:color w:val="000000" w:themeColor="text1"/>
              </w:rPr>
            </w:pPr>
            <w:r w:rsidRPr="00263061">
              <w:rPr>
                <w:rFonts w:cs="Times New Roman"/>
                <w:b/>
                <w:bCs/>
              </w:rPr>
              <w:t>NhomThuoc</w:t>
            </w:r>
          </w:p>
        </w:tc>
        <w:tc>
          <w:tcPr>
            <w:tcW w:w="2367" w:type="dxa"/>
            <w:tcMar>
              <w:top w:w="100" w:type="dxa"/>
              <w:left w:w="140" w:type="dxa"/>
              <w:bottom w:w="100" w:type="dxa"/>
              <w:right w:w="140" w:type="dxa"/>
            </w:tcMar>
            <w:vAlign w:val="center"/>
          </w:tcPr>
          <w:p w14:paraId="78788737" w14:textId="46D77263" w:rsidR="00263061" w:rsidRPr="00263061" w:rsidRDefault="00263061" w:rsidP="00263061">
            <w:pPr>
              <w:pStyle w:val="CHU"/>
              <w:jc w:val="left"/>
              <w:rPr>
                <w:rFonts w:cs="Times New Roman"/>
                <w:color w:val="000000" w:themeColor="text1"/>
              </w:rPr>
            </w:pPr>
            <w:r w:rsidRPr="00263061">
              <w:rPr>
                <w:rFonts w:cs="Times New Roman"/>
              </w:rPr>
              <w:t>Phân loại và quản lý danh mục các nhóm thuốc</w:t>
            </w:r>
          </w:p>
        </w:tc>
        <w:tc>
          <w:tcPr>
            <w:tcW w:w="1883" w:type="dxa"/>
            <w:vAlign w:val="center"/>
          </w:tcPr>
          <w:p w14:paraId="780C9D3F" w14:textId="524C0D4A" w:rsidR="00263061" w:rsidRPr="00263061" w:rsidRDefault="00263061" w:rsidP="00263061">
            <w:pPr>
              <w:pStyle w:val="CHU"/>
              <w:jc w:val="left"/>
              <w:rPr>
                <w:rFonts w:cs="Times New Roman"/>
                <w:color w:val="000000" w:themeColor="text1"/>
              </w:rPr>
            </w:pPr>
            <w:r w:rsidRPr="00263061">
              <w:rPr>
                <w:rFonts w:cs="Times New Roman"/>
              </w:rPr>
              <w:t>1–n Thuoc</w:t>
            </w:r>
          </w:p>
        </w:tc>
        <w:tc>
          <w:tcPr>
            <w:tcW w:w="2865" w:type="dxa"/>
            <w:tcMar>
              <w:top w:w="100" w:type="dxa"/>
              <w:left w:w="140" w:type="dxa"/>
              <w:bottom w:w="100" w:type="dxa"/>
              <w:right w:w="140" w:type="dxa"/>
            </w:tcMar>
            <w:vAlign w:val="center"/>
          </w:tcPr>
          <w:p w14:paraId="42E85120" w14:textId="4AA6BB1B" w:rsidR="00263061" w:rsidRPr="00263061" w:rsidRDefault="00263061" w:rsidP="00263061">
            <w:pPr>
              <w:pStyle w:val="CHU"/>
              <w:jc w:val="left"/>
              <w:rPr>
                <w:rFonts w:cs="Times New Roman"/>
                <w:color w:val="000000" w:themeColor="text1"/>
              </w:rPr>
            </w:pPr>
            <w:r w:rsidRPr="00263061">
              <w:rPr>
                <w:rStyle w:val="HTMLCode"/>
                <w:rFonts w:ascii="Times New Roman" w:eastAsiaTheme="majorEastAsia" w:hAnsi="Times New Roman" w:cs="Times New Roman"/>
                <w:sz w:val="26"/>
                <w:szCs w:val="26"/>
              </w:rPr>
              <w:t>CRUD qua DbContext</w:t>
            </w:r>
          </w:p>
        </w:tc>
      </w:tr>
      <w:tr w:rsidR="00263061" w14:paraId="1210C51F" w14:textId="77777777" w:rsidTr="00A16425">
        <w:trPr>
          <w:jc w:val="center"/>
        </w:trPr>
        <w:tc>
          <w:tcPr>
            <w:tcW w:w="1947" w:type="dxa"/>
            <w:tcMar>
              <w:top w:w="100" w:type="dxa"/>
              <w:left w:w="140" w:type="dxa"/>
              <w:bottom w:w="100" w:type="dxa"/>
              <w:right w:w="140" w:type="dxa"/>
            </w:tcMar>
            <w:vAlign w:val="center"/>
          </w:tcPr>
          <w:p w14:paraId="0A796E10" w14:textId="7964D1DF" w:rsidR="00263061" w:rsidRPr="00263061" w:rsidRDefault="00263061" w:rsidP="00263061">
            <w:pPr>
              <w:pStyle w:val="CHU"/>
              <w:jc w:val="left"/>
              <w:rPr>
                <w:rFonts w:cs="Times New Roman"/>
                <w:color w:val="000000" w:themeColor="text1"/>
              </w:rPr>
            </w:pPr>
            <w:r w:rsidRPr="00263061">
              <w:rPr>
                <w:rFonts w:cs="Times New Roman"/>
                <w:b/>
                <w:bCs/>
              </w:rPr>
              <w:t>Thuoc</w:t>
            </w:r>
          </w:p>
        </w:tc>
        <w:tc>
          <w:tcPr>
            <w:tcW w:w="2367" w:type="dxa"/>
            <w:tcMar>
              <w:top w:w="100" w:type="dxa"/>
              <w:left w:w="140" w:type="dxa"/>
              <w:bottom w:w="100" w:type="dxa"/>
              <w:right w:w="140" w:type="dxa"/>
            </w:tcMar>
            <w:vAlign w:val="center"/>
          </w:tcPr>
          <w:p w14:paraId="6F8000E6" w14:textId="2BD45AC3" w:rsidR="00263061" w:rsidRPr="00263061" w:rsidRDefault="00263061" w:rsidP="00263061">
            <w:pPr>
              <w:pStyle w:val="CHU"/>
              <w:jc w:val="left"/>
              <w:rPr>
                <w:rFonts w:cs="Times New Roman"/>
                <w:color w:val="000000" w:themeColor="text1"/>
              </w:rPr>
            </w:pPr>
            <w:r w:rsidRPr="00263061">
              <w:rPr>
                <w:rFonts w:cs="Times New Roman"/>
              </w:rPr>
              <w:t>Quản lý thông tin chi tiết các loại thuốc (giá, hoạt chất, kê đơn, hướng dẫn sử dụng)</w:t>
            </w:r>
          </w:p>
        </w:tc>
        <w:tc>
          <w:tcPr>
            <w:tcW w:w="1883" w:type="dxa"/>
            <w:vAlign w:val="center"/>
          </w:tcPr>
          <w:p w14:paraId="7BC4F669" w14:textId="0CAAC355" w:rsidR="00263061" w:rsidRPr="00263061" w:rsidRDefault="00263061" w:rsidP="00263061">
            <w:pPr>
              <w:pStyle w:val="CHU"/>
              <w:jc w:val="left"/>
              <w:rPr>
                <w:rFonts w:cs="Times New Roman"/>
                <w:color w:val="000000" w:themeColor="text1"/>
              </w:rPr>
            </w:pPr>
            <w:r w:rsidRPr="00263061">
              <w:rPr>
                <w:rFonts w:cs="Times New Roman"/>
              </w:rPr>
              <w:t>n–1 NhomThuoc, 1–n LoThuoc</w:t>
            </w:r>
          </w:p>
        </w:tc>
        <w:tc>
          <w:tcPr>
            <w:tcW w:w="2865" w:type="dxa"/>
            <w:tcMar>
              <w:top w:w="100" w:type="dxa"/>
              <w:left w:w="140" w:type="dxa"/>
              <w:bottom w:w="100" w:type="dxa"/>
              <w:right w:w="140" w:type="dxa"/>
            </w:tcMar>
            <w:vAlign w:val="center"/>
          </w:tcPr>
          <w:p w14:paraId="1CAF7463" w14:textId="0E145B37"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TimKiemThuoc(</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42E4378E" w14:textId="77777777" w:rsidTr="00A16425">
        <w:trPr>
          <w:jc w:val="center"/>
        </w:trPr>
        <w:tc>
          <w:tcPr>
            <w:tcW w:w="1947" w:type="dxa"/>
            <w:tcMar>
              <w:top w:w="100" w:type="dxa"/>
              <w:left w:w="140" w:type="dxa"/>
              <w:bottom w:w="100" w:type="dxa"/>
              <w:right w:w="140" w:type="dxa"/>
            </w:tcMar>
            <w:vAlign w:val="center"/>
          </w:tcPr>
          <w:p w14:paraId="2866F0DB" w14:textId="3DFBFD76" w:rsidR="00263061" w:rsidRPr="00263061" w:rsidRDefault="00263061" w:rsidP="00263061">
            <w:pPr>
              <w:pStyle w:val="CHU"/>
              <w:jc w:val="left"/>
              <w:rPr>
                <w:rFonts w:cs="Times New Roman"/>
                <w:color w:val="000000" w:themeColor="text1"/>
              </w:rPr>
            </w:pPr>
            <w:r w:rsidRPr="00263061">
              <w:rPr>
                <w:rFonts w:cs="Times New Roman"/>
                <w:b/>
                <w:bCs/>
              </w:rPr>
              <w:t>NhaCungCap</w:t>
            </w:r>
          </w:p>
        </w:tc>
        <w:tc>
          <w:tcPr>
            <w:tcW w:w="2367" w:type="dxa"/>
            <w:tcMar>
              <w:top w:w="100" w:type="dxa"/>
              <w:left w:w="140" w:type="dxa"/>
              <w:bottom w:w="100" w:type="dxa"/>
              <w:right w:w="140" w:type="dxa"/>
            </w:tcMar>
            <w:vAlign w:val="center"/>
          </w:tcPr>
          <w:p w14:paraId="1032DD0D" w14:textId="07375F5A" w:rsidR="00263061" w:rsidRPr="00263061" w:rsidRDefault="00263061" w:rsidP="00263061">
            <w:pPr>
              <w:pStyle w:val="CHU"/>
              <w:jc w:val="left"/>
              <w:rPr>
                <w:rFonts w:cs="Times New Roman"/>
                <w:color w:val="000000" w:themeColor="text1"/>
              </w:rPr>
            </w:pPr>
            <w:r w:rsidRPr="00263061">
              <w:rPr>
                <w:rFonts w:cs="Times New Roman"/>
              </w:rPr>
              <w:t>Quản lý thông tin các nhà cung cấp dược phẩm</w:t>
            </w:r>
          </w:p>
        </w:tc>
        <w:tc>
          <w:tcPr>
            <w:tcW w:w="1883" w:type="dxa"/>
            <w:vAlign w:val="center"/>
          </w:tcPr>
          <w:p w14:paraId="5B7EA597" w14:textId="7251BE1C" w:rsidR="00263061" w:rsidRPr="00263061" w:rsidRDefault="00263061" w:rsidP="00263061">
            <w:pPr>
              <w:pStyle w:val="CHU"/>
              <w:jc w:val="left"/>
              <w:rPr>
                <w:rFonts w:cs="Times New Roman"/>
                <w:color w:val="000000" w:themeColor="text1"/>
              </w:rPr>
            </w:pPr>
            <w:r w:rsidRPr="00263061">
              <w:rPr>
                <w:rFonts w:cs="Times New Roman"/>
              </w:rPr>
              <w:t>1–n LoThuoc</w:t>
            </w:r>
          </w:p>
        </w:tc>
        <w:tc>
          <w:tcPr>
            <w:tcW w:w="2865" w:type="dxa"/>
            <w:tcMar>
              <w:top w:w="100" w:type="dxa"/>
              <w:left w:w="140" w:type="dxa"/>
              <w:bottom w:w="100" w:type="dxa"/>
              <w:right w:w="140" w:type="dxa"/>
            </w:tcMar>
            <w:vAlign w:val="center"/>
          </w:tcPr>
          <w:p w14:paraId="0A56E6E3" w14:textId="44F71DC6" w:rsidR="00263061" w:rsidRPr="00263061" w:rsidRDefault="00263061" w:rsidP="00263061">
            <w:pPr>
              <w:pStyle w:val="CHU"/>
              <w:jc w:val="left"/>
              <w:rPr>
                <w:rFonts w:cs="Times New Roman"/>
                <w:color w:val="000000" w:themeColor="text1"/>
              </w:rPr>
            </w:pPr>
            <w:r w:rsidRPr="00263061">
              <w:rPr>
                <w:rStyle w:val="HTMLCode"/>
                <w:rFonts w:ascii="Times New Roman" w:eastAsiaTheme="majorEastAsia" w:hAnsi="Times New Roman" w:cs="Times New Roman"/>
                <w:sz w:val="26"/>
                <w:szCs w:val="26"/>
              </w:rPr>
              <w:t>CRUD qua DbContext</w:t>
            </w:r>
          </w:p>
        </w:tc>
      </w:tr>
      <w:tr w:rsidR="00263061" w14:paraId="1F5A7368" w14:textId="77777777" w:rsidTr="00A16425">
        <w:trPr>
          <w:jc w:val="center"/>
        </w:trPr>
        <w:tc>
          <w:tcPr>
            <w:tcW w:w="1947" w:type="dxa"/>
            <w:tcMar>
              <w:top w:w="100" w:type="dxa"/>
              <w:left w:w="140" w:type="dxa"/>
              <w:bottom w:w="100" w:type="dxa"/>
              <w:right w:w="140" w:type="dxa"/>
            </w:tcMar>
            <w:vAlign w:val="center"/>
          </w:tcPr>
          <w:p w14:paraId="2CA5CBBD" w14:textId="573E1A75" w:rsidR="00263061" w:rsidRPr="00263061" w:rsidRDefault="00263061" w:rsidP="00263061">
            <w:pPr>
              <w:pStyle w:val="CHU"/>
              <w:jc w:val="left"/>
              <w:rPr>
                <w:rFonts w:cs="Times New Roman"/>
                <w:color w:val="000000" w:themeColor="text1"/>
              </w:rPr>
            </w:pPr>
            <w:r w:rsidRPr="00263061">
              <w:rPr>
                <w:rFonts w:cs="Times New Roman"/>
                <w:b/>
                <w:bCs/>
              </w:rPr>
              <w:t>LoThuoc</w:t>
            </w:r>
          </w:p>
        </w:tc>
        <w:tc>
          <w:tcPr>
            <w:tcW w:w="2367" w:type="dxa"/>
            <w:tcMar>
              <w:top w:w="100" w:type="dxa"/>
              <w:left w:w="140" w:type="dxa"/>
              <w:bottom w:w="100" w:type="dxa"/>
              <w:right w:w="140" w:type="dxa"/>
            </w:tcMar>
            <w:vAlign w:val="center"/>
          </w:tcPr>
          <w:p w14:paraId="6F85E4FA" w14:textId="0489D911" w:rsidR="00263061" w:rsidRPr="00263061" w:rsidRDefault="00263061" w:rsidP="00263061">
            <w:pPr>
              <w:pStyle w:val="CHU"/>
              <w:jc w:val="left"/>
              <w:rPr>
                <w:rFonts w:cs="Times New Roman"/>
                <w:color w:val="000000" w:themeColor="text1"/>
              </w:rPr>
            </w:pPr>
            <w:r w:rsidRPr="00263061">
              <w:rPr>
                <w:rFonts w:cs="Times New Roman"/>
              </w:rPr>
              <w:t>Quản lý thông tin lô hàng nhập về, hạn sử dụng và số lượng tồn kho</w:t>
            </w:r>
          </w:p>
        </w:tc>
        <w:tc>
          <w:tcPr>
            <w:tcW w:w="1883" w:type="dxa"/>
            <w:vAlign w:val="center"/>
          </w:tcPr>
          <w:p w14:paraId="7EAE4A6B" w14:textId="37591D7E" w:rsidR="00263061" w:rsidRPr="00263061" w:rsidRDefault="00263061" w:rsidP="00263061">
            <w:pPr>
              <w:pStyle w:val="CHU"/>
              <w:jc w:val="left"/>
              <w:rPr>
                <w:rFonts w:cs="Times New Roman"/>
                <w:color w:val="000000" w:themeColor="text1"/>
              </w:rPr>
            </w:pPr>
            <w:r w:rsidRPr="00263061">
              <w:rPr>
                <w:rFonts w:cs="Times New Roman"/>
              </w:rPr>
              <w:t>n–1 Thuoc, n–1 NhaCungCap, 1–n ChiTietHoaDon</w:t>
            </w:r>
          </w:p>
        </w:tc>
        <w:tc>
          <w:tcPr>
            <w:tcW w:w="2865" w:type="dxa"/>
            <w:tcMar>
              <w:top w:w="100" w:type="dxa"/>
              <w:left w:w="140" w:type="dxa"/>
              <w:bottom w:w="100" w:type="dxa"/>
              <w:right w:w="140" w:type="dxa"/>
            </w:tcMar>
            <w:vAlign w:val="center"/>
          </w:tcPr>
          <w:p w14:paraId="7F69F7F5" w14:textId="70CD4D14"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KiemTraTonKho(</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KiemTraHanSuDung()</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0FC9095C" w14:textId="77777777" w:rsidTr="00A16425">
        <w:trPr>
          <w:jc w:val="center"/>
        </w:trPr>
        <w:tc>
          <w:tcPr>
            <w:tcW w:w="1947" w:type="dxa"/>
            <w:tcMar>
              <w:top w:w="100" w:type="dxa"/>
              <w:left w:w="140" w:type="dxa"/>
              <w:bottom w:w="100" w:type="dxa"/>
              <w:right w:w="140" w:type="dxa"/>
            </w:tcMar>
            <w:vAlign w:val="center"/>
          </w:tcPr>
          <w:p w14:paraId="154DEBFE" w14:textId="0F12DE19" w:rsidR="00263061" w:rsidRPr="00263061" w:rsidRDefault="00263061" w:rsidP="00263061">
            <w:pPr>
              <w:pStyle w:val="CHU"/>
              <w:jc w:val="left"/>
              <w:rPr>
                <w:rFonts w:cs="Times New Roman"/>
                <w:color w:val="000000" w:themeColor="text1"/>
              </w:rPr>
            </w:pPr>
            <w:r w:rsidRPr="00263061">
              <w:rPr>
                <w:rFonts w:cs="Times New Roman"/>
                <w:b/>
                <w:bCs/>
              </w:rPr>
              <w:t>HoaDon</w:t>
            </w:r>
          </w:p>
        </w:tc>
        <w:tc>
          <w:tcPr>
            <w:tcW w:w="2367" w:type="dxa"/>
            <w:tcMar>
              <w:top w:w="100" w:type="dxa"/>
              <w:left w:w="140" w:type="dxa"/>
              <w:bottom w:w="100" w:type="dxa"/>
              <w:right w:w="140" w:type="dxa"/>
            </w:tcMar>
            <w:vAlign w:val="center"/>
          </w:tcPr>
          <w:p w14:paraId="69632585" w14:textId="61DF12DD" w:rsidR="00263061" w:rsidRPr="00263061" w:rsidRDefault="00263061" w:rsidP="00263061">
            <w:pPr>
              <w:pStyle w:val="CHU"/>
              <w:jc w:val="left"/>
              <w:rPr>
                <w:rFonts w:cs="Times New Roman"/>
                <w:color w:val="000000" w:themeColor="text1"/>
              </w:rPr>
            </w:pPr>
            <w:r w:rsidRPr="00263061">
              <w:rPr>
                <w:rFonts w:cs="Times New Roman"/>
              </w:rPr>
              <w:t>Quản lý thông tin hóa đơn bán hàng, hình thức thanh toán và tổng giá trị đơn</w:t>
            </w:r>
          </w:p>
        </w:tc>
        <w:tc>
          <w:tcPr>
            <w:tcW w:w="1883" w:type="dxa"/>
            <w:vAlign w:val="center"/>
          </w:tcPr>
          <w:p w14:paraId="1BA35B02" w14:textId="45E38173" w:rsidR="00263061" w:rsidRPr="00263061" w:rsidRDefault="00263061" w:rsidP="00263061">
            <w:pPr>
              <w:pStyle w:val="CHU"/>
              <w:jc w:val="left"/>
              <w:rPr>
                <w:rFonts w:cs="Times New Roman"/>
                <w:color w:val="000000" w:themeColor="text1"/>
              </w:rPr>
            </w:pPr>
            <w:r w:rsidRPr="00263061">
              <w:rPr>
                <w:rFonts w:cs="Times New Roman"/>
              </w:rPr>
              <w:t>1–n ChiTietHoaDon</w:t>
            </w:r>
          </w:p>
        </w:tc>
        <w:tc>
          <w:tcPr>
            <w:tcW w:w="2865" w:type="dxa"/>
            <w:tcMar>
              <w:top w:w="100" w:type="dxa"/>
              <w:left w:w="140" w:type="dxa"/>
              <w:bottom w:w="100" w:type="dxa"/>
              <w:right w:w="140" w:type="dxa"/>
            </w:tcMar>
            <w:vAlign w:val="center"/>
          </w:tcPr>
          <w:p w14:paraId="64E712CC" w14:textId="43E9F876" w:rsidR="00263061" w:rsidRPr="00263061" w:rsidRDefault="00263061" w:rsidP="00263061">
            <w:pPr>
              <w:pStyle w:val="CHU"/>
              <w:jc w:val="left"/>
              <w:rPr>
                <w:rFonts w:cs="Times New Roman"/>
                <w:color w:val="000000" w:themeColor="text1"/>
              </w:rPr>
            </w:pPr>
            <w:proofErr w:type="gramStart"/>
            <w:r w:rsidRPr="00263061">
              <w:rPr>
                <w:rStyle w:val="HTMLCode"/>
                <w:rFonts w:ascii="Times New Roman" w:eastAsiaTheme="majorEastAsia" w:hAnsi="Times New Roman" w:cs="Times New Roman"/>
                <w:sz w:val="26"/>
                <w:szCs w:val="26"/>
              </w:rPr>
              <w:t>TinhTongTien(</w:t>
            </w:r>
            <w:proofErr w:type="gramEnd"/>
            <w:r w:rsidRPr="00263061">
              <w:rPr>
                <w:rStyle w:val="HTMLCode"/>
                <w:rFonts w:ascii="Times New Roman" w:eastAsiaTheme="majorEastAsia" w:hAnsi="Times New Roman" w:cs="Times New Roman"/>
                <w:sz w:val="26"/>
                <w:szCs w:val="26"/>
              </w:rPr>
              <w:t>)</w:t>
            </w:r>
            <w:r w:rsidRPr="00263061">
              <w:rPr>
                <w:rFonts w:cs="Times New Roman"/>
              </w:rPr>
              <w:t xml:space="preserve">, </w:t>
            </w:r>
            <w:r w:rsidRPr="00263061">
              <w:rPr>
                <w:rStyle w:val="HTMLCode"/>
                <w:rFonts w:ascii="Times New Roman" w:eastAsiaTheme="majorEastAsia" w:hAnsi="Times New Roman" w:cs="Times New Roman"/>
                <w:sz w:val="26"/>
                <w:szCs w:val="26"/>
              </w:rPr>
              <w:t>TaoHoaDon()</w:t>
            </w:r>
            <w:r w:rsidRPr="00263061">
              <w:rPr>
                <w:rFonts w:cs="Times New Roman"/>
              </w:rPr>
              <w:t xml:space="preserve">, </w:t>
            </w:r>
            <w:r w:rsidRPr="00263061">
              <w:rPr>
                <w:rStyle w:val="HTMLCode"/>
                <w:rFonts w:ascii="Times New Roman" w:eastAsiaTheme="majorEastAsia" w:hAnsi="Times New Roman" w:cs="Times New Roman"/>
                <w:sz w:val="26"/>
                <w:szCs w:val="26"/>
              </w:rPr>
              <w:t>CRUD qua DbContext</w:t>
            </w:r>
          </w:p>
        </w:tc>
      </w:tr>
      <w:tr w:rsidR="00263061" w14:paraId="6AD3D89A" w14:textId="77777777" w:rsidTr="00A16425">
        <w:trPr>
          <w:jc w:val="center"/>
        </w:trPr>
        <w:tc>
          <w:tcPr>
            <w:tcW w:w="1947" w:type="dxa"/>
            <w:tcMar>
              <w:top w:w="100" w:type="dxa"/>
              <w:left w:w="140" w:type="dxa"/>
              <w:bottom w:w="100" w:type="dxa"/>
              <w:right w:w="140" w:type="dxa"/>
            </w:tcMar>
            <w:vAlign w:val="center"/>
          </w:tcPr>
          <w:p w14:paraId="4834190E" w14:textId="01ED9EFD" w:rsidR="00263061" w:rsidRPr="005E3534" w:rsidRDefault="00263061" w:rsidP="00263061">
            <w:pPr>
              <w:pStyle w:val="CHU"/>
              <w:jc w:val="left"/>
              <w:rPr>
                <w:rFonts w:cs="Times New Roman"/>
                <w:color w:val="000000" w:themeColor="text1"/>
              </w:rPr>
            </w:pPr>
            <w:r w:rsidRPr="005E3534">
              <w:rPr>
                <w:rFonts w:cs="Times New Roman"/>
                <w:b/>
                <w:bCs/>
              </w:rPr>
              <w:lastRenderedPageBreak/>
              <w:t>ChiTietHoaDon</w:t>
            </w:r>
          </w:p>
        </w:tc>
        <w:tc>
          <w:tcPr>
            <w:tcW w:w="2367" w:type="dxa"/>
            <w:tcMar>
              <w:top w:w="100" w:type="dxa"/>
              <w:left w:w="140" w:type="dxa"/>
              <w:bottom w:w="100" w:type="dxa"/>
              <w:right w:w="140" w:type="dxa"/>
            </w:tcMar>
            <w:vAlign w:val="center"/>
          </w:tcPr>
          <w:p w14:paraId="11B1F918" w14:textId="13F8F467" w:rsidR="00263061" w:rsidRPr="005E3534" w:rsidRDefault="00263061" w:rsidP="00263061">
            <w:pPr>
              <w:pStyle w:val="CHU"/>
              <w:jc w:val="left"/>
              <w:rPr>
                <w:rFonts w:cs="Times New Roman"/>
                <w:color w:val="000000" w:themeColor="text1"/>
              </w:rPr>
            </w:pPr>
            <w:r w:rsidRPr="005E3534">
              <w:rPr>
                <w:rFonts w:cs="Times New Roman"/>
              </w:rPr>
              <w:t>Quản lý chi tiết các sản phẩm (theo lô thuốc) có trong mỗi hóa đơn bán hàng</w:t>
            </w:r>
          </w:p>
        </w:tc>
        <w:tc>
          <w:tcPr>
            <w:tcW w:w="1883" w:type="dxa"/>
            <w:vAlign w:val="center"/>
          </w:tcPr>
          <w:p w14:paraId="2DF6EB5C" w14:textId="50C4D881" w:rsidR="00263061" w:rsidRPr="005E3534" w:rsidRDefault="00263061" w:rsidP="00263061">
            <w:pPr>
              <w:pStyle w:val="CHU"/>
              <w:jc w:val="left"/>
              <w:rPr>
                <w:rFonts w:cs="Times New Roman"/>
                <w:color w:val="000000" w:themeColor="text1"/>
              </w:rPr>
            </w:pPr>
            <w:r w:rsidRPr="005E3534">
              <w:rPr>
                <w:rFonts w:cs="Times New Roman"/>
              </w:rPr>
              <w:t>n–1 HoaDon, n–1 LoThuoc</w:t>
            </w:r>
          </w:p>
        </w:tc>
        <w:tc>
          <w:tcPr>
            <w:tcW w:w="2865" w:type="dxa"/>
            <w:tcMar>
              <w:top w:w="100" w:type="dxa"/>
              <w:left w:w="140" w:type="dxa"/>
              <w:bottom w:w="100" w:type="dxa"/>
              <w:right w:w="140" w:type="dxa"/>
            </w:tcMar>
            <w:vAlign w:val="center"/>
          </w:tcPr>
          <w:p w14:paraId="73ADBA60" w14:textId="2AB2A97A" w:rsidR="00263061" w:rsidRPr="005E3534" w:rsidRDefault="00263061" w:rsidP="00263061">
            <w:pPr>
              <w:pStyle w:val="CHU"/>
              <w:jc w:val="left"/>
              <w:rPr>
                <w:rFonts w:cs="Times New Roman"/>
                <w:color w:val="000000" w:themeColor="text1"/>
              </w:rPr>
            </w:pPr>
            <w:r w:rsidRPr="005E3534">
              <w:rPr>
                <w:rStyle w:val="HTMLCode"/>
                <w:rFonts w:ascii="Times New Roman" w:eastAsiaTheme="majorEastAsia" w:hAnsi="Times New Roman" w:cs="Times New Roman"/>
                <w:sz w:val="26"/>
                <w:szCs w:val="26"/>
              </w:rPr>
              <w:t>CRUD qua DbContext</w:t>
            </w:r>
          </w:p>
        </w:tc>
      </w:tr>
    </w:tbl>
    <w:p w14:paraId="6B54E3F5" w14:textId="77777777" w:rsidR="00D66BD8" w:rsidRPr="00D66BD8" w:rsidRDefault="00D66BD8" w:rsidP="00D66BD8">
      <w:pPr>
        <w:pStyle w:val="Heading2"/>
      </w:pPr>
      <w:bookmarkStart w:id="72" w:name="_Toc242926085"/>
      <w:r w:rsidRPr="00D66BD8">
        <w:t>5.3. Thiết kế cơ sở dữ liệu vật lý</w:t>
      </w:r>
      <w:bookmarkEnd w:id="72"/>
    </w:p>
    <w:p w14:paraId="32BA1E79" w14:textId="0048106A" w:rsidR="00D66BD8" w:rsidRPr="00D66BD8" w:rsidRDefault="00D66BD8" w:rsidP="00D66BD8">
      <w:pPr>
        <w:pStyle w:val="Heading3"/>
      </w:pPr>
      <w:bookmarkStart w:id="73" w:name="_Toc242926086"/>
      <w:r w:rsidRPr="00D66BD8">
        <w:t>5.3.1. Sơ đồ quan hệ CSDL vật lý (Physical ERD)</w:t>
      </w:r>
      <w:bookmarkEnd w:id="73"/>
    </w:p>
    <w:p w14:paraId="35E9AE6C" w14:textId="3E1E1D8E" w:rsidR="00D66BD8" w:rsidRDefault="00D66BD8" w:rsidP="00D66BD8">
      <w:pPr>
        <w:spacing w:before="160" w:after="80"/>
        <w:jc w:val="center"/>
        <w:rPr>
          <w:noProof/>
          <w:lang w:val="vi-VN"/>
        </w:rPr>
      </w:pPr>
      <w:r>
        <w:t>Cơ sở dữ liệu SQL Server mang tên PJ_NET được chuẩn hóa ở dạng chuẩn 3 (3NF) gồm đúng 7 bảng dữ liệu. Sơ đồ quan hệ thực thể (ERD) thể hiện rõ ràng các khóa chính (PK), khóa ngoại (FK), kiểu dữ liệu và lực lượng tham gia liên kết:</w:t>
      </w:r>
      <w:r w:rsidRPr="00D66BD8">
        <w:rPr>
          <w:noProof/>
        </w:rPr>
        <w:t xml:space="preserve"> </w:t>
      </w:r>
    </w:p>
    <w:p w14:paraId="339F9ACD" w14:textId="54DA6B9B" w:rsidR="00030187" w:rsidRPr="00030187" w:rsidRDefault="00030187" w:rsidP="00D66BD8">
      <w:pPr>
        <w:spacing w:before="160" w:after="80"/>
        <w:jc w:val="center"/>
        <w:rPr>
          <w:lang w:val="vi-VN"/>
        </w:rPr>
      </w:pPr>
      <w:r w:rsidRPr="00030187">
        <w:rPr>
          <w:lang w:val="vi-VN"/>
        </w:rPr>
        <w:drawing>
          <wp:inline distT="0" distB="0" distL="0" distR="0" wp14:anchorId="34939EEE" wp14:editId="5267BEBA">
            <wp:extent cx="3779520" cy="3205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79520" cy="3205426"/>
                    </a:xfrm>
                    <a:prstGeom prst="rect">
                      <a:avLst/>
                    </a:prstGeom>
                  </pic:spPr>
                </pic:pic>
              </a:graphicData>
            </a:graphic>
          </wp:inline>
        </w:drawing>
      </w:r>
    </w:p>
    <w:p w14:paraId="60D548D0" w14:textId="49F84777" w:rsidR="00D66BD8" w:rsidRDefault="00D66BD8" w:rsidP="00D66BD8">
      <w:pPr>
        <w:pStyle w:val="hnh"/>
      </w:pPr>
      <w:bookmarkStart w:id="74" w:name="_Toc242925964"/>
      <w:r>
        <w:t xml:space="preserve">Hình </w:t>
      </w:r>
      <w:r w:rsidR="003A4277">
        <w:t>15</w:t>
      </w:r>
      <w:r>
        <w:t xml:space="preserve">. Sơ đồ quan hệ CSDL vật lý (Physical ERD) </w:t>
      </w:r>
      <w:r w:rsidR="00350846">
        <w:t>-</w:t>
      </w:r>
      <w:r>
        <w:t xml:space="preserve"> Cơ sở dữ liệu PJ_NET (7 bảng</w:t>
      </w:r>
      <w:bookmarkEnd w:id="74"/>
    </w:p>
    <w:p w14:paraId="71573CC2" w14:textId="77777777" w:rsidR="00D66BD8" w:rsidRPr="00D66BD8" w:rsidRDefault="00D66BD8" w:rsidP="00D66BD8">
      <w:pPr>
        <w:pStyle w:val="Heading3"/>
      </w:pPr>
      <w:bookmarkStart w:id="75" w:name="_Toc242926087"/>
      <w:r w:rsidRPr="00D66BD8">
        <w:t>5.3.2. Từ điển dữ liệu chi tiết 7 bảng</w:t>
      </w:r>
      <w:bookmarkEnd w:id="75"/>
    </w:p>
    <w:p w14:paraId="3AC2DF94" w14:textId="77777777" w:rsidR="00D66BD8" w:rsidRDefault="00D66BD8" w:rsidP="00D66BD8">
      <w:pPr>
        <w:spacing w:after="100" w:line="293" w:lineRule="auto"/>
        <w:jc w:val="both"/>
      </w:pPr>
      <w:r>
        <w:t>Dưới đây là từ điển dữ liệu chi tiết cho toàn bộ 7 bảng trong cơ sở dữ liệu PJ_NET:</w:t>
      </w:r>
    </w:p>
    <w:p w14:paraId="61080967" w14:textId="17D8FD7B" w:rsidR="00D66BD8" w:rsidRDefault="00D66BD8" w:rsidP="00D66BD8">
      <w:pPr>
        <w:spacing w:after="100" w:line="293" w:lineRule="auto"/>
        <w:jc w:val="both"/>
      </w:pPr>
      <w:r>
        <w:rPr>
          <w:b/>
        </w:rPr>
        <w:t>bảng: 5</w:t>
      </w:r>
      <w:r>
        <w:rPr>
          <w:b/>
          <w:lang w:val="vi-VN"/>
        </w:rPr>
        <w:t>.</w:t>
      </w:r>
      <w:r>
        <w:t xml:space="preserve">1. Bảng TaiKhoan </w:t>
      </w:r>
      <w:r w:rsidR="00350846">
        <w:t>-</w:t>
      </w:r>
      <w:r>
        <w:t xml:space="preserve"> Quản lý tài khoản và phân quyền người dùng</w:t>
      </w:r>
    </w:p>
    <w:p w14:paraId="7C46E1B3" w14:textId="0C5DB00E" w:rsidR="00DA109E" w:rsidRDefault="00DA109E" w:rsidP="00D66BD8">
      <w:pPr>
        <w:pStyle w:val="Bngbiu"/>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3"/>
        <w:gridCol w:w="2327"/>
        <w:gridCol w:w="1570"/>
        <w:gridCol w:w="1524"/>
        <w:gridCol w:w="1698"/>
      </w:tblGrid>
      <w:tr w:rsidR="00B54C97" w14:paraId="0A713239" w14:textId="77777777" w:rsidTr="00B54C97">
        <w:trPr>
          <w:jc w:val="center"/>
        </w:trPr>
        <w:tc>
          <w:tcPr>
            <w:tcW w:w="1943" w:type="dxa"/>
            <w:tcMar>
              <w:top w:w="100" w:type="dxa"/>
              <w:left w:w="140" w:type="dxa"/>
              <w:bottom w:w="100" w:type="dxa"/>
              <w:right w:w="140" w:type="dxa"/>
            </w:tcMar>
            <w:vAlign w:val="center"/>
          </w:tcPr>
          <w:p w14:paraId="464D79E7" w14:textId="7CBB8958"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254A5FB9" w14:textId="41910282" w:rsidR="00B54C97" w:rsidRPr="00263061" w:rsidRDefault="00B54C97" w:rsidP="00B54C97">
            <w:pPr>
              <w:pStyle w:val="CHU"/>
              <w:jc w:val="left"/>
              <w:rPr>
                <w:rFonts w:cs="Times New Roman"/>
              </w:rPr>
            </w:pPr>
            <w:r w:rsidRPr="00263061">
              <w:rPr>
                <w:rStyle w:val="Strong"/>
                <w:rFonts w:cs="Times New Roman"/>
              </w:rPr>
              <w:t>Kiểu dữ liệu</w:t>
            </w:r>
          </w:p>
        </w:tc>
        <w:tc>
          <w:tcPr>
            <w:tcW w:w="1570" w:type="dxa"/>
            <w:vAlign w:val="center"/>
          </w:tcPr>
          <w:p w14:paraId="0B6B29A8" w14:textId="731A13B5" w:rsidR="00B54C97" w:rsidRPr="00263061" w:rsidRDefault="00B54C97" w:rsidP="00B54C97">
            <w:pPr>
              <w:pStyle w:val="CHU"/>
              <w:jc w:val="left"/>
              <w:rPr>
                <w:rFonts w:cs="Times New Roman"/>
              </w:rPr>
            </w:pPr>
            <w:r w:rsidRPr="00263061">
              <w:rPr>
                <w:rStyle w:val="Strong"/>
                <w:rFonts w:cs="Times New Roman"/>
              </w:rPr>
              <w:t>Null</w:t>
            </w:r>
          </w:p>
        </w:tc>
        <w:tc>
          <w:tcPr>
            <w:tcW w:w="1524" w:type="dxa"/>
            <w:vAlign w:val="center"/>
          </w:tcPr>
          <w:p w14:paraId="29F8CBA0" w14:textId="4A7308D4" w:rsidR="00B54C97" w:rsidRPr="00263061" w:rsidRDefault="00B54C97" w:rsidP="00B54C97">
            <w:pPr>
              <w:pStyle w:val="CHU"/>
              <w:jc w:val="left"/>
              <w:rPr>
                <w:rFonts w:cs="Times New Roman"/>
              </w:rPr>
            </w:pPr>
            <w:r w:rsidRPr="00263061">
              <w:rPr>
                <w:rStyle w:val="Strong"/>
                <w:rFonts w:cs="Times New Roman"/>
              </w:rPr>
              <w:t>Khóa</w:t>
            </w:r>
          </w:p>
        </w:tc>
        <w:tc>
          <w:tcPr>
            <w:tcW w:w="1698" w:type="dxa"/>
            <w:tcMar>
              <w:top w:w="100" w:type="dxa"/>
              <w:left w:w="140" w:type="dxa"/>
              <w:bottom w:w="100" w:type="dxa"/>
              <w:right w:w="140" w:type="dxa"/>
            </w:tcMar>
            <w:vAlign w:val="center"/>
          </w:tcPr>
          <w:p w14:paraId="3146F6A7" w14:textId="3A269371"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14:paraId="3924AC51" w14:textId="77777777" w:rsidTr="00B54C97">
        <w:trPr>
          <w:jc w:val="center"/>
        </w:trPr>
        <w:tc>
          <w:tcPr>
            <w:tcW w:w="1943" w:type="dxa"/>
            <w:tcMar>
              <w:top w:w="100" w:type="dxa"/>
              <w:left w:w="140" w:type="dxa"/>
              <w:bottom w:w="100" w:type="dxa"/>
              <w:right w:w="140" w:type="dxa"/>
            </w:tcMar>
            <w:vAlign w:val="center"/>
          </w:tcPr>
          <w:p w14:paraId="33A0681C" w14:textId="74F33B80" w:rsidR="00B54C97" w:rsidRPr="00263061" w:rsidRDefault="00B54C97" w:rsidP="00B54C97">
            <w:pPr>
              <w:pStyle w:val="CHU"/>
              <w:jc w:val="left"/>
              <w:rPr>
                <w:rFonts w:cs="Times New Roman"/>
              </w:rPr>
            </w:pPr>
            <w:r w:rsidRPr="00263061">
              <w:rPr>
                <w:rFonts w:cs="Times New Roman"/>
              </w:rPr>
              <w:t>MaTK</w:t>
            </w:r>
          </w:p>
        </w:tc>
        <w:tc>
          <w:tcPr>
            <w:tcW w:w="2327" w:type="dxa"/>
            <w:tcMar>
              <w:top w:w="100" w:type="dxa"/>
              <w:left w:w="140" w:type="dxa"/>
              <w:bottom w:w="100" w:type="dxa"/>
              <w:right w:w="140" w:type="dxa"/>
            </w:tcMar>
            <w:vAlign w:val="center"/>
          </w:tcPr>
          <w:p w14:paraId="2BC6C4E0" w14:textId="323E9B75" w:rsidR="00B54C97" w:rsidRPr="00263061" w:rsidRDefault="00B54C97" w:rsidP="00B54C97">
            <w:pPr>
              <w:pStyle w:val="CHU"/>
              <w:jc w:val="left"/>
              <w:rPr>
                <w:rFonts w:cs="Times New Roman"/>
              </w:rPr>
            </w:pPr>
            <w:r w:rsidRPr="00263061">
              <w:rPr>
                <w:rFonts w:cs="Times New Roman"/>
              </w:rPr>
              <w:t>INT IDENTITY</w:t>
            </w:r>
          </w:p>
        </w:tc>
        <w:tc>
          <w:tcPr>
            <w:tcW w:w="1570" w:type="dxa"/>
            <w:vAlign w:val="center"/>
          </w:tcPr>
          <w:p w14:paraId="44AD0554" w14:textId="26DE9805"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02270CEE" w14:textId="447ABA5A" w:rsidR="00B54C97" w:rsidRPr="00263061" w:rsidRDefault="00B54C97" w:rsidP="00B54C97">
            <w:pPr>
              <w:pStyle w:val="CHU"/>
              <w:jc w:val="left"/>
              <w:rPr>
                <w:rFonts w:cs="Times New Roman"/>
              </w:rPr>
            </w:pPr>
            <w:r w:rsidRPr="00263061">
              <w:rPr>
                <w:rFonts w:cs="Times New Roman"/>
              </w:rPr>
              <w:t>PK</w:t>
            </w:r>
          </w:p>
        </w:tc>
        <w:tc>
          <w:tcPr>
            <w:tcW w:w="1698" w:type="dxa"/>
            <w:tcMar>
              <w:top w:w="100" w:type="dxa"/>
              <w:left w:w="140" w:type="dxa"/>
              <w:bottom w:w="100" w:type="dxa"/>
              <w:right w:w="140" w:type="dxa"/>
            </w:tcMar>
            <w:vAlign w:val="center"/>
          </w:tcPr>
          <w:p w14:paraId="037BA2E4" w14:textId="334BF3ED" w:rsidR="00B54C97" w:rsidRPr="00263061" w:rsidRDefault="00B54C97" w:rsidP="00B54C97">
            <w:pPr>
              <w:pStyle w:val="CHU"/>
              <w:jc w:val="left"/>
              <w:rPr>
                <w:rFonts w:cs="Times New Roman"/>
              </w:rPr>
            </w:pPr>
            <w:r w:rsidRPr="00263061">
              <w:rPr>
                <w:rFonts w:cs="Times New Roman"/>
              </w:rPr>
              <w:t>Mã định danh tài khoản người dùng</w:t>
            </w:r>
          </w:p>
        </w:tc>
      </w:tr>
      <w:tr w:rsidR="00B54C97" w14:paraId="69AF8D56" w14:textId="77777777" w:rsidTr="00B54C97">
        <w:trPr>
          <w:jc w:val="center"/>
        </w:trPr>
        <w:tc>
          <w:tcPr>
            <w:tcW w:w="1943" w:type="dxa"/>
            <w:tcMar>
              <w:top w:w="100" w:type="dxa"/>
              <w:left w:w="140" w:type="dxa"/>
              <w:bottom w:w="100" w:type="dxa"/>
              <w:right w:w="140" w:type="dxa"/>
            </w:tcMar>
            <w:vAlign w:val="center"/>
          </w:tcPr>
          <w:p w14:paraId="4EF36EB3" w14:textId="03D98DCA" w:rsidR="00B54C97" w:rsidRPr="00263061" w:rsidRDefault="00B54C97" w:rsidP="00B54C97">
            <w:pPr>
              <w:pStyle w:val="CHU"/>
              <w:jc w:val="left"/>
              <w:rPr>
                <w:rFonts w:cs="Times New Roman"/>
              </w:rPr>
            </w:pPr>
            <w:r w:rsidRPr="00263061">
              <w:rPr>
                <w:rFonts w:cs="Times New Roman"/>
              </w:rPr>
              <w:lastRenderedPageBreak/>
              <w:t>TenDangNhap</w:t>
            </w:r>
          </w:p>
        </w:tc>
        <w:tc>
          <w:tcPr>
            <w:tcW w:w="2327" w:type="dxa"/>
            <w:tcMar>
              <w:top w:w="100" w:type="dxa"/>
              <w:left w:w="140" w:type="dxa"/>
              <w:bottom w:w="100" w:type="dxa"/>
              <w:right w:w="140" w:type="dxa"/>
            </w:tcMar>
            <w:vAlign w:val="center"/>
          </w:tcPr>
          <w:p w14:paraId="6BEAA99C" w14:textId="4C2124D2"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50)</w:t>
            </w:r>
          </w:p>
        </w:tc>
        <w:tc>
          <w:tcPr>
            <w:tcW w:w="1570" w:type="dxa"/>
            <w:vAlign w:val="center"/>
          </w:tcPr>
          <w:p w14:paraId="1B152DAB" w14:textId="2E8E6D19"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20EFCB0E"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2479A4AF" w14:textId="28FC25A2" w:rsidR="00B54C97" w:rsidRPr="00263061" w:rsidRDefault="00B54C97" w:rsidP="00B54C97">
            <w:pPr>
              <w:pStyle w:val="CHU"/>
              <w:jc w:val="left"/>
              <w:rPr>
                <w:rFonts w:cs="Times New Roman"/>
              </w:rPr>
            </w:pPr>
            <w:r w:rsidRPr="00263061">
              <w:rPr>
                <w:rFonts w:cs="Times New Roman"/>
              </w:rPr>
              <w:t>Unique, tên đăng nhập hệ thống</w:t>
            </w:r>
          </w:p>
        </w:tc>
      </w:tr>
      <w:tr w:rsidR="00B54C97" w14:paraId="24B2DDD4" w14:textId="77777777" w:rsidTr="00B54C97">
        <w:trPr>
          <w:jc w:val="center"/>
        </w:trPr>
        <w:tc>
          <w:tcPr>
            <w:tcW w:w="1943" w:type="dxa"/>
            <w:tcMar>
              <w:top w:w="100" w:type="dxa"/>
              <w:left w:w="140" w:type="dxa"/>
              <w:bottom w:w="100" w:type="dxa"/>
              <w:right w:w="140" w:type="dxa"/>
            </w:tcMar>
            <w:vAlign w:val="center"/>
          </w:tcPr>
          <w:p w14:paraId="0ECE0C30" w14:textId="6C3C919D" w:rsidR="00B54C97" w:rsidRPr="00263061" w:rsidRDefault="00B54C97" w:rsidP="00B54C97">
            <w:pPr>
              <w:pStyle w:val="CHU"/>
              <w:jc w:val="left"/>
              <w:rPr>
                <w:rFonts w:cs="Times New Roman"/>
              </w:rPr>
            </w:pPr>
            <w:r w:rsidRPr="00263061">
              <w:rPr>
                <w:rFonts w:cs="Times New Roman"/>
              </w:rPr>
              <w:t>MatKhau</w:t>
            </w:r>
          </w:p>
        </w:tc>
        <w:tc>
          <w:tcPr>
            <w:tcW w:w="2327" w:type="dxa"/>
            <w:tcMar>
              <w:top w:w="100" w:type="dxa"/>
              <w:left w:w="140" w:type="dxa"/>
              <w:bottom w:w="100" w:type="dxa"/>
              <w:right w:w="140" w:type="dxa"/>
            </w:tcMar>
            <w:vAlign w:val="center"/>
          </w:tcPr>
          <w:p w14:paraId="11B64F27" w14:textId="6AAB251A"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255)</w:t>
            </w:r>
          </w:p>
        </w:tc>
        <w:tc>
          <w:tcPr>
            <w:tcW w:w="1570" w:type="dxa"/>
            <w:vAlign w:val="center"/>
          </w:tcPr>
          <w:p w14:paraId="2254EE95" w14:textId="42BB3408"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7F11E0E6"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1A074A1C" w14:textId="22C7EBBA" w:rsidR="00B54C97" w:rsidRPr="00263061" w:rsidRDefault="00B54C97" w:rsidP="00B54C97">
            <w:pPr>
              <w:pStyle w:val="CHU"/>
              <w:jc w:val="left"/>
              <w:rPr>
                <w:rFonts w:cs="Times New Roman"/>
              </w:rPr>
            </w:pPr>
            <w:r w:rsidRPr="00263061">
              <w:rPr>
                <w:rFonts w:cs="Times New Roman"/>
              </w:rPr>
              <w:t>Mật khẩu (đã mã hóa)</w:t>
            </w:r>
          </w:p>
        </w:tc>
      </w:tr>
      <w:tr w:rsidR="00B54C97" w14:paraId="0658FC52" w14:textId="77777777" w:rsidTr="00B54C97">
        <w:trPr>
          <w:jc w:val="center"/>
        </w:trPr>
        <w:tc>
          <w:tcPr>
            <w:tcW w:w="1943" w:type="dxa"/>
            <w:tcMar>
              <w:top w:w="100" w:type="dxa"/>
              <w:left w:w="140" w:type="dxa"/>
              <w:bottom w:w="100" w:type="dxa"/>
              <w:right w:w="140" w:type="dxa"/>
            </w:tcMar>
            <w:vAlign w:val="center"/>
          </w:tcPr>
          <w:p w14:paraId="7CF4D6B1" w14:textId="6AAB09B9" w:rsidR="00B54C97" w:rsidRPr="00263061" w:rsidRDefault="00B54C97" w:rsidP="00B54C97">
            <w:pPr>
              <w:pStyle w:val="CHU"/>
              <w:jc w:val="left"/>
              <w:rPr>
                <w:rFonts w:cs="Times New Roman"/>
              </w:rPr>
            </w:pPr>
            <w:r w:rsidRPr="00263061">
              <w:rPr>
                <w:rFonts w:cs="Times New Roman"/>
              </w:rPr>
              <w:t>HoTen</w:t>
            </w:r>
          </w:p>
        </w:tc>
        <w:tc>
          <w:tcPr>
            <w:tcW w:w="2327" w:type="dxa"/>
            <w:tcMar>
              <w:top w:w="100" w:type="dxa"/>
              <w:left w:w="140" w:type="dxa"/>
              <w:bottom w:w="100" w:type="dxa"/>
              <w:right w:w="140" w:type="dxa"/>
            </w:tcMar>
            <w:vAlign w:val="center"/>
          </w:tcPr>
          <w:p w14:paraId="57DD4BD8" w14:textId="3EA0DF2A"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100)</w:t>
            </w:r>
          </w:p>
        </w:tc>
        <w:tc>
          <w:tcPr>
            <w:tcW w:w="1570" w:type="dxa"/>
            <w:vAlign w:val="center"/>
          </w:tcPr>
          <w:p w14:paraId="66F2D675" w14:textId="3C9E29BF" w:rsidR="00B54C97" w:rsidRPr="00263061" w:rsidRDefault="00B54C97" w:rsidP="00B54C97">
            <w:pPr>
              <w:pStyle w:val="CHU"/>
              <w:jc w:val="left"/>
              <w:rPr>
                <w:rFonts w:cs="Times New Roman"/>
              </w:rPr>
            </w:pPr>
            <w:r w:rsidRPr="00263061">
              <w:rPr>
                <w:rFonts w:cs="Times New Roman"/>
              </w:rPr>
              <w:t>Không</w:t>
            </w:r>
          </w:p>
        </w:tc>
        <w:tc>
          <w:tcPr>
            <w:tcW w:w="1524" w:type="dxa"/>
            <w:vAlign w:val="center"/>
          </w:tcPr>
          <w:p w14:paraId="1E94DDFD"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5FB38DEF" w14:textId="1AB455E9" w:rsidR="00B54C97" w:rsidRPr="00263061" w:rsidRDefault="00B54C97" w:rsidP="00B54C97">
            <w:pPr>
              <w:pStyle w:val="CHU"/>
              <w:jc w:val="left"/>
              <w:rPr>
                <w:rFonts w:cs="Times New Roman"/>
              </w:rPr>
            </w:pPr>
            <w:r w:rsidRPr="00263061">
              <w:rPr>
                <w:rFonts w:cs="Times New Roman"/>
              </w:rPr>
              <w:t>Họ và tên đầy đủ</w:t>
            </w:r>
          </w:p>
        </w:tc>
      </w:tr>
      <w:tr w:rsidR="00B54C97" w14:paraId="51745AE3" w14:textId="77777777" w:rsidTr="00B54C97">
        <w:trPr>
          <w:jc w:val="center"/>
        </w:trPr>
        <w:tc>
          <w:tcPr>
            <w:tcW w:w="1943" w:type="dxa"/>
            <w:tcMar>
              <w:top w:w="100" w:type="dxa"/>
              <w:left w:w="140" w:type="dxa"/>
              <w:bottom w:w="100" w:type="dxa"/>
              <w:right w:w="140" w:type="dxa"/>
            </w:tcMar>
            <w:vAlign w:val="center"/>
          </w:tcPr>
          <w:p w14:paraId="1ED477E2" w14:textId="1350971A" w:rsidR="00B54C97" w:rsidRPr="00263061" w:rsidRDefault="00B54C97" w:rsidP="00B54C97">
            <w:pPr>
              <w:pStyle w:val="CHU"/>
              <w:jc w:val="left"/>
              <w:rPr>
                <w:rFonts w:cs="Times New Roman"/>
              </w:rPr>
            </w:pPr>
            <w:r w:rsidRPr="00263061">
              <w:rPr>
                <w:rFonts w:cs="Times New Roman"/>
              </w:rPr>
              <w:t>SoDienThoai</w:t>
            </w:r>
          </w:p>
        </w:tc>
        <w:tc>
          <w:tcPr>
            <w:tcW w:w="2327" w:type="dxa"/>
            <w:tcMar>
              <w:top w:w="100" w:type="dxa"/>
              <w:left w:w="140" w:type="dxa"/>
              <w:bottom w:w="100" w:type="dxa"/>
              <w:right w:w="140" w:type="dxa"/>
            </w:tcMar>
            <w:vAlign w:val="center"/>
          </w:tcPr>
          <w:p w14:paraId="5807E561" w14:textId="15C1708D"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15)</w:t>
            </w:r>
          </w:p>
        </w:tc>
        <w:tc>
          <w:tcPr>
            <w:tcW w:w="1570" w:type="dxa"/>
            <w:vAlign w:val="center"/>
          </w:tcPr>
          <w:p w14:paraId="4200B77B" w14:textId="39079C3A" w:rsidR="00B54C97" w:rsidRPr="00263061" w:rsidRDefault="00B54C97" w:rsidP="00B54C97">
            <w:pPr>
              <w:pStyle w:val="CHU"/>
              <w:jc w:val="left"/>
              <w:rPr>
                <w:rFonts w:cs="Times New Roman"/>
              </w:rPr>
            </w:pPr>
            <w:r w:rsidRPr="00263061">
              <w:rPr>
                <w:rFonts w:cs="Times New Roman"/>
              </w:rPr>
              <w:t>Có</w:t>
            </w:r>
          </w:p>
        </w:tc>
        <w:tc>
          <w:tcPr>
            <w:tcW w:w="1524" w:type="dxa"/>
            <w:vAlign w:val="center"/>
          </w:tcPr>
          <w:p w14:paraId="4CF9B416"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41F790A1" w14:textId="74013017" w:rsidR="00B54C97" w:rsidRPr="00263061" w:rsidRDefault="00B54C97" w:rsidP="00B54C97">
            <w:pPr>
              <w:pStyle w:val="CHU"/>
              <w:jc w:val="left"/>
              <w:rPr>
                <w:rFonts w:cs="Times New Roman"/>
              </w:rPr>
            </w:pPr>
            <w:r w:rsidRPr="00263061">
              <w:rPr>
                <w:rFonts w:cs="Times New Roman"/>
              </w:rPr>
              <w:t>Số điện thoại liên hệ</w:t>
            </w:r>
          </w:p>
        </w:tc>
      </w:tr>
      <w:tr w:rsidR="00B54C97" w14:paraId="778C75A3" w14:textId="77777777" w:rsidTr="00B54C97">
        <w:trPr>
          <w:jc w:val="center"/>
        </w:trPr>
        <w:tc>
          <w:tcPr>
            <w:tcW w:w="1943" w:type="dxa"/>
            <w:tcMar>
              <w:top w:w="100" w:type="dxa"/>
              <w:left w:w="140" w:type="dxa"/>
              <w:bottom w:w="100" w:type="dxa"/>
              <w:right w:w="140" w:type="dxa"/>
            </w:tcMar>
            <w:vAlign w:val="center"/>
          </w:tcPr>
          <w:p w14:paraId="77CF8D9A" w14:textId="6C9EC615" w:rsidR="00B54C97" w:rsidRPr="00263061" w:rsidRDefault="00B54C97" w:rsidP="00B54C97">
            <w:pPr>
              <w:pStyle w:val="CHU"/>
              <w:jc w:val="left"/>
              <w:rPr>
                <w:rFonts w:cs="Times New Roman"/>
              </w:rPr>
            </w:pPr>
            <w:r w:rsidRPr="00263061">
              <w:rPr>
                <w:rFonts w:cs="Times New Roman"/>
              </w:rPr>
              <w:t>VaiTro</w:t>
            </w:r>
          </w:p>
        </w:tc>
        <w:tc>
          <w:tcPr>
            <w:tcW w:w="2327" w:type="dxa"/>
            <w:tcMar>
              <w:top w:w="100" w:type="dxa"/>
              <w:left w:w="140" w:type="dxa"/>
              <w:bottom w:w="100" w:type="dxa"/>
              <w:right w:w="140" w:type="dxa"/>
            </w:tcMar>
            <w:vAlign w:val="center"/>
          </w:tcPr>
          <w:p w14:paraId="707856A9" w14:textId="22220AD8" w:rsidR="00B54C97" w:rsidRPr="00263061" w:rsidRDefault="00B54C97" w:rsidP="00B54C97">
            <w:pPr>
              <w:pStyle w:val="CHU"/>
              <w:jc w:val="left"/>
              <w:rPr>
                <w:rFonts w:cs="Times New Roman"/>
                <w:lang w:val="vi-VN"/>
              </w:rPr>
            </w:pPr>
            <w:r w:rsidRPr="00263061">
              <w:rPr>
                <w:rFonts w:cs="Times New Roman"/>
              </w:rPr>
              <w:t>INT</w:t>
            </w:r>
          </w:p>
        </w:tc>
        <w:tc>
          <w:tcPr>
            <w:tcW w:w="1570" w:type="dxa"/>
            <w:vAlign w:val="center"/>
          </w:tcPr>
          <w:p w14:paraId="7CAABF6B" w14:textId="0F06B3A6" w:rsidR="00B54C97" w:rsidRPr="00263061" w:rsidRDefault="00B54C97" w:rsidP="00B54C97">
            <w:pPr>
              <w:pStyle w:val="CHU"/>
              <w:jc w:val="left"/>
              <w:rPr>
                <w:rFonts w:cs="Times New Roman"/>
              </w:rPr>
            </w:pPr>
            <w:r w:rsidRPr="00263061">
              <w:rPr>
                <w:rFonts w:cs="Times New Roman"/>
              </w:rPr>
              <w:t>Có</w:t>
            </w:r>
          </w:p>
        </w:tc>
        <w:tc>
          <w:tcPr>
            <w:tcW w:w="1524" w:type="dxa"/>
            <w:vAlign w:val="center"/>
          </w:tcPr>
          <w:p w14:paraId="69BFD5F7" w14:textId="77777777" w:rsidR="00B54C97" w:rsidRPr="00263061" w:rsidRDefault="00B54C97" w:rsidP="00B54C97">
            <w:pPr>
              <w:pStyle w:val="CHU"/>
              <w:jc w:val="left"/>
              <w:rPr>
                <w:rFonts w:cs="Times New Roman"/>
              </w:rPr>
            </w:pPr>
          </w:p>
        </w:tc>
        <w:tc>
          <w:tcPr>
            <w:tcW w:w="1698" w:type="dxa"/>
            <w:tcMar>
              <w:top w:w="100" w:type="dxa"/>
              <w:left w:w="140" w:type="dxa"/>
              <w:bottom w:w="100" w:type="dxa"/>
              <w:right w:w="140" w:type="dxa"/>
            </w:tcMar>
            <w:vAlign w:val="center"/>
          </w:tcPr>
          <w:p w14:paraId="53A18C33" w14:textId="0F269D1B" w:rsidR="00B54C97" w:rsidRPr="00263061" w:rsidRDefault="00B54C97" w:rsidP="00B54C97">
            <w:pPr>
              <w:pStyle w:val="CHU"/>
              <w:jc w:val="left"/>
              <w:rPr>
                <w:rFonts w:cs="Times New Roman"/>
              </w:rPr>
            </w:pPr>
            <w:r w:rsidRPr="00263061">
              <w:rPr>
                <w:rFonts w:cs="Times New Roman"/>
              </w:rPr>
              <w:t>Vai trò / Phân quyền người dùng</w:t>
            </w:r>
          </w:p>
        </w:tc>
      </w:tr>
    </w:tbl>
    <w:p w14:paraId="177BFEE4" w14:textId="4675D475" w:rsidR="00D66BD8" w:rsidRDefault="00D66BD8" w:rsidP="00D66BD8">
      <w:pPr>
        <w:pStyle w:val="Bngbiu"/>
      </w:pPr>
      <w:bookmarkStart w:id="76" w:name="_Toc242926040"/>
      <w:r>
        <w:t>bảng:5</w:t>
      </w:r>
      <w:r>
        <w:rPr>
          <w:lang w:val="vi-VN"/>
        </w:rPr>
        <w:t>.</w:t>
      </w:r>
      <w:r>
        <w:t xml:space="preserve">2. Bảng NhomThuoc </w:t>
      </w:r>
      <w:r w:rsidR="00350846">
        <w:t>-</w:t>
      </w:r>
      <w:r>
        <w:t xml:space="preserve"> Danh mục phân loại nhóm thuốc</w:t>
      </w:r>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4"/>
        <w:gridCol w:w="2327"/>
        <w:gridCol w:w="1786"/>
        <w:gridCol w:w="1760"/>
        <w:gridCol w:w="1795"/>
      </w:tblGrid>
      <w:tr w:rsidR="00B54C97" w14:paraId="09ABE176" w14:textId="77777777" w:rsidTr="00B54C97">
        <w:trPr>
          <w:jc w:val="center"/>
        </w:trPr>
        <w:tc>
          <w:tcPr>
            <w:tcW w:w="1394" w:type="dxa"/>
            <w:tcMar>
              <w:top w:w="100" w:type="dxa"/>
              <w:left w:w="140" w:type="dxa"/>
              <w:bottom w:w="100" w:type="dxa"/>
              <w:right w:w="140" w:type="dxa"/>
            </w:tcMar>
            <w:vAlign w:val="center"/>
          </w:tcPr>
          <w:p w14:paraId="707D2842" w14:textId="44F21CC2"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0C7E5B79" w14:textId="174624E8" w:rsidR="00B54C97" w:rsidRPr="00263061" w:rsidRDefault="00B54C97" w:rsidP="00B54C97">
            <w:pPr>
              <w:pStyle w:val="CHU"/>
              <w:jc w:val="left"/>
              <w:rPr>
                <w:rFonts w:cs="Times New Roman"/>
              </w:rPr>
            </w:pPr>
            <w:r w:rsidRPr="00263061">
              <w:rPr>
                <w:rStyle w:val="Strong"/>
                <w:rFonts w:cs="Times New Roman"/>
              </w:rPr>
              <w:t>Kiểu dữ liệu</w:t>
            </w:r>
          </w:p>
        </w:tc>
        <w:tc>
          <w:tcPr>
            <w:tcW w:w="1786" w:type="dxa"/>
            <w:vAlign w:val="center"/>
          </w:tcPr>
          <w:p w14:paraId="21637689" w14:textId="7902975E" w:rsidR="00B54C97" w:rsidRPr="00263061" w:rsidRDefault="00B54C97" w:rsidP="00B54C97">
            <w:pPr>
              <w:pStyle w:val="CHU"/>
              <w:jc w:val="left"/>
              <w:rPr>
                <w:rFonts w:cs="Times New Roman"/>
              </w:rPr>
            </w:pPr>
            <w:r w:rsidRPr="00263061">
              <w:rPr>
                <w:rStyle w:val="Strong"/>
                <w:rFonts w:cs="Times New Roman"/>
              </w:rPr>
              <w:t>Null</w:t>
            </w:r>
          </w:p>
        </w:tc>
        <w:tc>
          <w:tcPr>
            <w:tcW w:w="1760" w:type="dxa"/>
            <w:vAlign w:val="center"/>
          </w:tcPr>
          <w:p w14:paraId="32144FA3" w14:textId="7375EF1A" w:rsidR="00B54C97" w:rsidRPr="00263061" w:rsidRDefault="00B54C97" w:rsidP="00B54C97">
            <w:pPr>
              <w:pStyle w:val="CHU"/>
              <w:jc w:val="left"/>
              <w:rPr>
                <w:rFonts w:cs="Times New Roman"/>
              </w:rPr>
            </w:pPr>
            <w:r w:rsidRPr="00263061">
              <w:rPr>
                <w:rStyle w:val="Strong"/>
                <w:rFonts w:cs="Times New Roman"/>
              </w:rPr>
              <w:t>Khóa</w:t>
            </w:r>
          </w:p>
        </w:tc>
        <w:tc>
          <w:tcPr>
            <w:tcW w:w="1795" w:type="dxa"/>
            <w:tcMar>
              <w:top w:w="100" w:type="dxa"/>
              <w:left w:w="140" w:type="dxa"/>
              <w:bottom w:w="100" w:type="dxa"/>
              <w:right w:w="140" w:type="dxa"/>
            </w:tcMar>
            <w:vAlign w:val="center"/>
          </w:tcPr>
          <w:p w14:paraId="6687FAC2" w14:textId="0E629F53"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14:paraId="4E67D5E3" w14:textId="77777777" w:rsidTr="00B54C97">
        <w:trPr>
          <w:jc w:val="center"/>
        </w:trPr>
        <w:tc>
          <w:tcPr>
            <w:tcW w:w="1394" w:type="dxa"/>
            <w:tcMar>
              <w:top w:w="100" w:type="dxa"/>
              <w:left w:w="140" w:type="dxa"/>
              <w:bottom w:w="100" w:type="dxa"/>
              <w:right w:w="140" w:type="dxa"/>
            </w:tcMar>
            <w:vAlign w:val="center"/>
          </w:tcPr>
          <w:p w14:paraId="21F51E72" w14:textId="7886F5C3" w:rsidR="00B54C97" w:rsidRPr="00263061" w:rsidRDefault="00B54C97" w:rsidP="00B54C97">
            <w:pPr>
              <w:pStyle w:val="CHU"/>
              <w:jc w:val="left"/>
              <w:rPr>
                <w:rFonts w:cs="Times New Roman"/>
              </w:rPr>
            </w:pPr>
            <w:r w:rsidRPr="00263061">
              <w:rPr>
                <w:rFonts w:cs="Times New Roman"/>
              </w:rPr>
              <w:t>MaNhom</w:t>
            </w:r>
          </w:p>
        </w:tc>
        <w:tc>
          <w:tcPr>
            <w:tcW w:w="2327" w:type="dxa"/>
            <w:tcMar>
              <w:top w:w="100" w:type="dxa"/>
              <w:left w:w="140" w:type="dxa"/>
              <w:bottom w:w="100" w:type="dxa"/>
              <w:right w:w="140" w:type="dxa"/>
            </w:tcMar>
            <w:vAlign w:val="center"/>
          </w:tcPr>
          <w:p w14:paraId="539DC631" w14:textId="6C8F2609" w:rsidR="00B54C97" w:rsidRPr="00263061" w:rsidRDefault="00B54C97" w:rsidP="00B54C97">
            <w:pPr>
              <w:pStyle w:val="CHU"/>
              <w:jc w:val="left"/>
              <w:rPr>
                <w:rFonts w:cs="Times New Roman"/>
              </w:rPr>
            </w:pPr>
            <w:r w:rsidRPr="00263061">
              <w:rPr>
                <w:rFonts w:cs="Times New Roman"/>
              </w:rPr>
              <w:t>INT IDENTITY</w:t>
            </w:r>
          </w:p>
        </w:tc>
        <w:tc>
          <w:tcPr>
            <w:tcW w:w="1786" w:type="dxa"/>
            <w:vAlign w:val="center"/>
          </w:tcPr>
          <w:p w14:paraId="15AA25D8" w14:textId="4AB30C33" w:rsidR="00B54C97" w:rsidRPr="00263061" w:rsidRDefault="00B54C97" w:rsidP="00B54C97">
            <w:pPr>
              <w:pStyle w:val="CHU"/>
              <w:jc w:val="left"/>
              <w:rPr>
                <w:rFonts w:cs="Times New Roman"/>
              </w:rPr>
            </w:pPr>
            <w:r w:rsidRPr="00263061">
              <w:rPr>
                <w:rFonts w:cs="Times New Roman"/>
              </w:rPr>
              <w:t>Không</w:t>
            </w:r>
          </w:p>
        </w:tc>
        <w:tc>
          <w:tcPr>
            <w:tcW w:w="1760" w:type="dxa"/>
            <w:vAlign w:val="center"/>
          </w:tcPr>
          <w:p w14:paraId="3F5214D0" w14:textId="51E7CDC7" w:rsidR="00B54C97" w:rsidRPr="00263061" w:rsidRDefault="00B54C97" w:rsidP="00B54C97">
            <w:pPr>
              <w:pStyle w:val="CHU"/>
              <w:jc w:val="left"/>
              <w:rPr>
                <w:rFonts w:cs="Times New Roman"/>
              </w:rPr>
            </w:pPr>
            <w:r w:rsidRPr="00263061">
              <w:rPr>
                <w:rFonts w:cs="Times New Roman"/>
              </w:rPr>
              <w:t>PK</w:t>
            </w:r>
          </w:p>
        </w:tc>
        <w:tc>
          <w:tcPr>
            <w:tcW w:w="1795" w:type="dxa"/>
            <w:tcMar>
              <w:top w:w="100" w:type="dxa"/>
              <w:left w:w="140" w:type="dxa"/>
              <w:bottom w:w="100" w:type="dxa"/>
              <w:right w:w="140" w:type="dxa"/>
            </w:tcMar>
            <w:vAlign w:val="center"/>
          </w:tcPr>
          <w:p w14:paraId="66C92A47" w14:textId="44CE2F8C" w:rsidR="00B54C97" w:rsidRPr="00263061" w:rsidRDefault="00B54C97" w:rsidP="00B54C97">
            <w:pPr>
              <w:pStyle w:val="CHU"/>
              <w:jc w:val="left"/>
              <w:rPr>
                <w:rFonts w:cs="Times New Roman"/>
              </w:rPr>
            </w:pPr>
            <w:r w:rsidRPr="00263061">
              <w:rPr>
                <w:rFonts w:cs="Times New Roman"/>
              </w:rPr>
              <w:t>Mã nhóm thuốc</w:t>
            </w:r>
          </w:p>
        </w:tc>
      </w:tr>
      <w:tr w:rsidR="00B54C97" w14:paraId="06FBD80D" w14:textId="77777777" w:rsidTr="00B54C97">
        <w:trPr>
          <w:jc w:val="center"/>
        </w:trPr>
        <w:tc>
          <w:tcPr>
            <w:tcW w:w="1394" w:type="dxa"/>
            <w:tcMar>
              <w:top w:w="100" w:type="dxa"/>
              <w:left w:w="140" w:type="dxa"/>
              <w:bottom w:w="100" w:type="dxa"/>
              <w:right w:w="140" w:type="dxa"/>
            </w:tcMar>
            <w:vAlign w:val="center"/>
          </w:tcPr>
          <w:p w14:paraId="0085351E" w14:textId="3502E90C" w:rsidR="00B54C97" w:rsidRPr="00263061" w:rsidRDefault="00B54C97" w:rsidP="00B54C97">
            <w:pPr>
              <w:pStyle w:val="CHU"/>
              <w:jc w:val="left"/>
              <w:rPr>
                <w:rFonts w:cs="Times New Roman"/>
              </w:rPr>
            </w:pPr>
            <w:r w:rsidRPr="00263061">
              <w:rPr>
                <w:rFonts w:cs="Times New Roman"/>
              </w:rPr>
              <w:t>TenNhom</w:t>
            </w:r>
          </w:p>
        </w:tc>
        <w:tc>
          <w:tcPr>
            <w:tcW w:w="2327" w:type="dxa"/>
            <w:tcMar>
              <w:top w:w="100" w:type="dxa"/>
              <w:left w:w="140" w:type="dxa"/>
              <w:bottom w:w="100" w:type="dxa"/>
              <w:right w:w="140" w:type="dxa"/>
            </w:tcMar>
            <w:vAlign w:val="center"/>
          </w:tcPr>
          <w:p w14:paraId="11537699" w14:textId="4BB34D5F"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100)</w:t>
            </w:r>
          </w:p>
        </w:tc>
        <w:tc>
          <w:tcPr>
            <w:tcW w:w="1786" w:type="dxa"/>
            <w:vAlign w:val="center"/>
          </w:tcPr>
          <w:p w14:paraId="6790BD7A" w14:textId="38AC1173" w:rsidR="00B54C97" w:rsidRPr="00263061" w:rsidRDefault="00B54C97" w:rsidP="00B54C97">
            <w:pPr>
              <w:pStyle w:val="CHU"/>
              <w:jc w:val="left"/>
              <w:rPr>
                <w:rFonts w:cs="Times New Roman"/>
              </w:rPr>
            </w:pPr>
            <w:r w:rsidRPr="00263061">
              <w:rPr>
                <w:rFonts w:cs="Times New Roman"/>
              </w:rPr>
              <w:t>Không</w:t>
            </w:r>
          </w:p>
        </w:tc>
        <w:tc>
          <w:tcPr>
            <w:tcW w:w="1760" w:type="dxa"/>
            <w:vAlign w:val="center"/>
          </w:tcPr>
          <w:p w14:paraId="3EDFC829" w14:textId="77777777" w:rsidR="00B54C97" w:rsidRPr="00263061" w:rsidRDefault="00B54C97" w:rsidP="00B54C97">
            <w:pPr>
              <w:pStyle w:val="CHU"/>
              <w:jc w:val="left"/>
              <w:rPr>
                <w:rFonts w:cs="Times New Roman"/>
              </w:rPr>
            </w:pPr>
          </w:p>
        </w:tc>
        <w:tc>
          <w:tcPr>
            <w:tcW w:w="1795" w:type="dxa"/>
            <w:tcMar>
              <w:top w:w="100" w:type="dxa"/>
              <w:left w:w="140" w:type="dxa"/>
              <w:bottom w:w="100" w:type="dxa"/>
              <w:right w:w="140" w:type="dxa"/>
            </w:tcMar>
            <w:vAlign w:val="center"/>
          </w:tcPr>
          <w:p w14:paraId="49F995FD" w14:textId="3C263DBF" w:rsidR="00B54C97" w:rsidRPr="00263061" w:rsidRDefault="00B54C97" w:rsidP="00B54C97">
            <w:pPr>
              <w:pStyle w:val="CHU"/>
              <w:jc w:val="left"/>
              <w:rPr>
                <w:rFonts w:cs="Times New Roman"/>
              </w:rPr>
            </w:pPr>
            <w:r w:rsidRPr="00263061">
              <w:rPr>
                <w:rFonts w:cs="Times New Roman"/>
              </w:rPr>
              <w:t>Tên nhóm thuốc</w:t>
            </w:r>
          </w:p>
        </w:tc>
      </w:tr>
      <w:tr w:rsidR="00B54C97" w14:paraId="7FDE8E4C" w14:textId="77777777" w:rsidTr="00B54C97">
        <w:trPr>
          <w:jc w:val="center"/>
        </w:trPr>
        <w:tc>
          <w:tcPr>
            <w:tcW w:w="1394" w:type="dxa"/>
            <w:tcMar>
              <w:top w:w="100" w:type="dxa"/>
              <w:left w:w="140" w:type="dxa"/>
              <w:bottom w:w="100" w:type="dxa"/>
              <w:right w:w="140" w:type="dxa"/>
            </w:tcMar>
            <w:vAlign w:val="center"/>
          </w:tcPr>
          <w:p w14:paraId="069C314F" w14:textId="221BA17B" w:rsidR="00B54C97" w:rsidRPr="00263061" w:rsidRDefault="00B54C97" w:rsidP="00B54C97">
            <w:pPr>
              <w:pStyle w:val="CHU"/>
              <w:jc w:val="left"/>
              <w:rPr>
                <w:rFonts w:cs="Times New Roman"/>
              </w:rPr>
            </w:pPr>
            <w:r w:rsidRPr="00263061">
              <w:rPr>
                <w:rFonts w:cs="Times New Roman"/>
              </w:rPr>
              <w:t>MoTa</w:t>
            </w:r>
          </w:p>
        </w:tc>
        <w:tc>
          <w:tcPr>
            <w:tcW w:w="2327" w:type="dxa"/>
            <w:tcMar>
              <w:top w:w="100" w:type="dxa"/>
              <w:left w:w="140" w:type="dxa"/>
              <w:bottom w:w="100" w:type="dxa"/>
              <w:right w:w="140" w:type="dxa"/>
            </w:tcMar>
            <w:vAlign w:val="center"/>
          </w:tcPr>
          <w:p w14:paraId="311C5B39" w14:textId="190E9E0A"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255)</w:t>
            </w:r>
          </w:p>
        </w:tc>
        <w:tc>
          <w:tcPr>
            <w:tcW w:w="1786" w:type="dxa"/>
            <w:vAlign w:val="center"/>
          </w:tcPr>
          <w:p w14:paraId="4910B6B7" w14:textId="60D19B81" w:rsidR="00B54C97" w:rsidRPr="00263061" w:rsidRDefault="00B54C97" w:rsidP="00B54C97">
            <w:pPr>
              <w:pStyle w:val="CHU"/>
              <w:jc w:val="left"/>
              <w:rPr>
                <w:rFonts w:cs="Times New Roman"/>
              </w:rPr>
            </w:pPr>
            <w:r w:rsidRPr="00263061">
              <w:rPr>
                <w:rFonts w:cs="Times New Roman"/>
              </w:rPr>
              <w:t>Có</w:t>
            </w:r>
          </w:p>
        </w:tc>
        <w:tc>
          <w:tcPr>
            <w:tcW w:w="1760" w:type="dxa"/>
            <w:vAlign w:val="center"/>
          </w:tcPr>
          <w:p w14:paraId="0D701F5F" w14:textId="77777777" w:rsidR="00B54C97" w:rsidRPr="00263061" w:rsidRDefault="00B54C97" w:rsidP="00B54C97">
            <w:pPr>
              <w:pStyle w:val="CHU"/>
              <w:jc w:val="left"/>
              <w:rPr>
                <w:rFonts w:cs="Times New Roman"/>
              </w:rPr>
            </w:pPr>
          </w:p>
        </w:tc>
        <w:tc>
          <w:tcPr>
            <w:tcW w:w="1795" w:type="dxa"/>
            <w:tcMar>
              <w:top w:w="100" w:type="dxa"/>
              <w:left w:w="140" w:type="dxa"/>
              <w:bottom w:w="100" w:type="dxa"/>
              <w:right w:w="140" w:type="dxa"/>
            </w:tcMar>
            <w:vAlign w:val="center"/>
          </w:tcPr>
          <w:p w14:paraId="27E4640A" w14:textId="644794B4" w:rsidR="00B54C97" w:rsidRPr="00263061" w:rsidRDefault="00B54C97" w:rsidP="00B54C97">
            <w:pPr>
              <w:pStyle w:val="CHU"/>
              <w:jc w:val="left"/>
              <w:rPr>
                <w:rFonts w:cs="Times New Roman"/>
              </w:rPr>
            </w:pPr>
            <w:r w:rsidRPr="00263061">
              <w:rPr>
                <w:rFonts w:cs="Times New Roman"/>
              </w:rPr>
              <w:t>Mô tả chi tiết về nhóm thuốc</w:t>
            </w:r>
          </w:p>
        </w:tc>
      </w:tr>
    </w:tbl>
    <w:p w14:paraId="03F433B3" w14:textId="77777777" w:rsidR="00FF7A07" w:rsidRDefault="00FF7A07" w:rsidP="00D66BD8">
      <w:pPr>
        <w:rPr>
          <w:lang w:val="vi-VN"/>
        </w:rPr>
      </w:pPr>
    </w:p>
    <w:p w14:paraId="427F127E" w14:textId="768B6F0C" w:rsidR="00D66BD8" w:rsidRDefault="00D66BD8" w:rsidP="00D66BD8">
      <w:pPr>
        <w:pStyle w:val="Bngbiu"/>
      </w:pPr>
      <w:bookmarkStart w:id="77" w:name="_Toc242926041"/>
      <w:r>
        <w:t xml:space="preserve">Từ điển bảng: 3. Bảng Thuoc </w:t>
      </w:r>
      <w:r w:rsidR="00350846">
        <w:t>-</w:t>
      </w:r>
      <w:r>
        <w:t xml:space="preserve"> Danh mục thuốc và thực phẩm chức năng</w:t>
      </w:r>
      <w:bookmarkEnd w:id="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2486"/>
        <w:gridCol w:w="1259"/>
        <w:gridCol w:w="1117"/>
        <w:gridCol w:w="1743"/>
      </w:tblGrid>
      <w:tr w:rsidR="00B54C97" w:rsidRPr="00263061" w14:paraId="7F1AF417" w14:textId="109B1D73" w:rsidTr="00B54C97">
        <w:trPr>
          <w:jc w:val="center"/>
        </w:trPr>
        <w:tc>
          <w:tcPr>
            <w:tcW w:w="2463" w:type="dxa"/>
            <w:tcMar>
              <w:top w:w="100" w:type="dxa"/>
              <w:left w:w="140" w:type="dxa"/>
              <w:bottom w:w="100" w:type="dxa"/>
              <w:right w:w="140" w:type="dxa"/>
            </w:tcMar>
            <w:vAlign w:val="center"/>
          </w:tcPr>
          <w:p w14:paraId="29F0C0B4" w14:textId="268B7FB3" w:rsidR="00B54C97" w:rsidRPr="00263061" w:rsidRDefault="00B54C97" w:rsidP="00B54C97">
            <w:pPr>
              <w:pStyle w:val="CHU"/>
              <w:jc w:val="left"/>
              <w:rPr>
                <w:rFonts w:cs="Times New Roman"/>
              </w:rPr>
            </w:pPr>
            <w:r w:rsidRPr="00263061">
              <w:rPr>
                <w:rStyle w:val="Strong"/>
                <w:rFonts w:cs="Times New Roman"/>
              </w:rPr>
              <w:t>Cột</w:t>
            </w:r>
          </w:p>
        </w:tc>
        <w:tc>
          <w:tcPr>
            <w:tcW w:w="2457" w:type="dxa"/>
            <w:tcMar>
              <w:top w:w="100" w:type="dxa"/>
              <w:left w:w="140" w:type="dxa"/>
              <w:bottom w:w="100" w:type="dxa"/>
              <w:right w:w="140" w:type="dxa"/>
            </w:tcMar>
            <w:vAlign w:val="center"/>
          </w:tcPr>
          <w:p w14:paraId="141D80CD" w14:textId="50AEBBA3" w:rsidR="00B54C97" w:rsidRPr="00263061" w:rsidRDefault="00B54C97" w:rsidP="00B54C97">
            <w:pPr>
              <w:pStyle w:val="CHU"/>
              <w:jc w:val="left"/>
              <w:rPr>
                <w:rFonts w:cs="Times New Roman"/>
              </w:rPr>
            </w:pPr>
            <w:r w:rsidRPr="00263061">
              <w:rPr>
                <w:rStyle w:val="Strong"/>
                <w:rFonts w:cs="Times New Roman"/>
              </w:rPr>
              <w:t>Kiểu dữ liệu</w:t>
            </w:r>
          </w:p>
        </w:tc>
        <w:tc>
          <w:tcPr>
            <w:tcW w:w="1267" w:type="dxa"/>
            <w:tcMar>
              <w:top w:w="100" w:type="dxa"/>
              <w:left w:w="140" w:type="dxa"/>
              <w:bottom w:w="100" w:type="dxa"/>
              <w:right w:w="140" w:type="dxa"/>
            </w:tcMar>
            <w:vAlign w:val="center"/>
          </w:tcPr>
          <w:p w14:paraId="4AE2EFEB" w14:textId="5A612C3D" w:rsidR="00B54C97" w:rsidRPr="00263061" w:rsidRDefault="00B54C97" w:rsidP="00B54C97">
            <w:pPr>
              <w:pStyle w:val="CHU"/>
              <w:jc w:val="left"/>
              <w:rPr>
                <w:rFonts w:cs="Times New Roman"/>
              </w:rPr>
            </w:pPr>
            <w:r w:rsidRPr="00263061">
              <w:rPr>
                <w:rStyle w:val="Strong"/>
                <w:rFonts w:cs="Times New Roman"/>
              </w:rPr>
              <w:t>Null</w:t>
            </w:r>
          </w:p>
        </w:tc>
        <w:tc>
          <w:tcPr>
            <w:tcW w:w="1126" w:type="dxa"/>
            <w:vAlign w:val="center"/>
          </w:tcPr>
          <w:p w14:paraId="5782BD65" w14:textId="5CEAF9B3" w:rsidR="00B54C97" w:rsidRPr="00263061" w:rsidRDefault="00B54C97" w:rsidP="00B54C97">
            <w:pPr>
              <w:pStyle w:val="CHU"/>
              <w:jc w:val="left"/>
              <w:rPr>
                <w:rFonts w:cs="Times New Roman"/>
              </w:rPr>
            </w:pPr>
            <w:r w:rsidRPr="00263061">
              <w:rPr>
                <w:rStyle w:val="Strong"/>
                <w:rFonts w:cs="Times New Roman"/>
              </w:rPr>
              <w:t>Khóa</w:t>
            </w:r>
          </w:p>
        </w:tc>
        <w:tc>
          <w:tcPr>
            <w:tcW w:w="1749" w:type="dxa"/>
            <w:vAlign w:val="center"/>
          </w:tcPr>
          <w:p w14:paraId="29C57D0D" w14:textId="3D7A2431"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429986CB" w14:textId="185B1F03" w:rsidTr="00B54C97">
        <w:trPr>
          <w:jc w:val="center"/>
        </w:trPr>
        <w:tc>
          <w:tcPr>
            <w:tcW w:w="2463" w:type="dxa"/>
            <w:tcMar>
              <w:top w:w="100" w:type="dxa"/>
              <w:left w:w="140" w:type="dxa"/>
              <w:bottom w:w="100" w:type="dxa"/>
              <w:right w:w="140" w:type="dxa"/>
            </w:tcMar>
            <w:vAlign w:val="center"/>
          </w:tcPr>
          <w:p w14:paraId="481321DF" w14:textId="11CB2F50" w:rsidR="00B54C97" w:rsidRPr="00263061" w:rsidRDefault="00B54C97" w:rsidP="00B54C97">
            <w:pPr>
              <w:pStyle w:val="CHU"/>
              <w:jc w:val="left"/>
              <w:rPr>
                <w:rFonts w:cs="Times New Roman"/>
              </w:rPr>
            </w:pPr>
            <w:r w:rsidRPr="00263061">
              <w:rPr>
                <w:rFonts w:cs="Times New Roman"/>
              </w:rPr>
              <w:t>MaThuoc</w:t>
            </w:r>
          </w:p>
        </w:tc>
        <w:tc>
          <w:tcPr>
            <w:tcW w:w="2457" w:type="dxa"/>
            <w:tcMar>
              <w:top w:w="100" w:type="dxa"/>
              <w:left w:w="140" w:type="dxa"/>
              <w:bottom w:w="100" w:type="dxa"/>
              <w:right w:w="140" w:type="dxa"/>
            </w:tcMar>
            <w:vAlign w:val="center"/>
          </w:tcPr>
          <w:p w14:paraId="21074A3F" w14:textId="3AE2DCCA" w:rsidR="00B54C97" w:rsidRPr="00263061" w:rsidRDefault="00B54C97" w:rsidP="00B54C97">
            <w:pPr>
              <w:pStyle w:val="CHU"/>
              <w:jc w:val="left"/>
              <w:rPr>
                <w:rFonts w:cs="Times New Roman"/>
              </w:rPr>
            </w:pPr>
            <w:r w:rsidRPr="00263061">
              <w:rPr>
                <w:rFonts w:cs="Times New Roman"/>
              </w:rPr>
              <w:t>INT IDENTITY</w:t>
            </w:r>
          </w:p>
        </w:tc>
        <w:tc>
          <w:tcPr>
            <w:tcW w:w="1267" w:type="dxa"/>
            <w:tcMar>
              <w:top w:w="100" w:type="dxa"/>
              <w:left w:w="140" w:type="dxa"/>
              <w:bottom w:w="100" w:type="dxa"/>
              <w:right w:w="140" w:type="dxa"/>
            </w:tcMar>
            <w:vAlign w:val="center"/>
          </w:tcPr>
          <w:p w14:paraId="2FB80B62" w14:textId="2C3D0B39"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58A4126F" w14:textId="3CE45B61" w:rsidR="00B54C97" w:rsidRPr="00263061" w:rsidRDefault="00B54C97" w:rsidP="00B54C97">
            <w:pPr>
              <w:pStyle w:val="CHU"/>
              <w:jc w:val="left"/>
              <w:rPr>
                <w:rFonts w:cs="Times New Roman"/>
              </w:rPr>
            </w:pPr>
            <w:r w:rsidRPr="00263061">
              <w:rPr>
                <w:rFonts w:cs="Times New Roman"/>
              </w:rPr>
              <w:t>PK</w:t>
            </w:r>
          </w:p>
        </w:tc>
        <w:tc>
          <w:tcPr>
            <w:tcW w:w="1749" w:type="dxa"/>
            <w:vAlign w:val="center"/>
          </w:tcPr>
          <w:p w14:paraId="7AC16DE8" w14:textId="1F9271A1" w:rsidR="00B54C97" w:rsidRPr="00263061" w:rsidRDefault="00B54C97" w:rsidP="00B54C97">
            <w:pPr>
              <w:pStyle w:val="CHU"/>
              <w:jc w:val="left"/>
              <w:rPr>
                <w:rFonts w:cs="Times New Roman"/>
              </w:rPr>
            </w:pPr>
            <w:r w:rsidRPr="00263061">
              <w:rPr>
                <w:rFonts w:cs="Times New Roman"/>
              </w:rPr>
              <w:t>Mã định danh thuốc</w:t>
            </w:r>
          </w:p>
        </w:tc>
      </w:tr>
      <w:tr w:rsidR="00B54C97" w:rsidRPr="00263061" w14:paraId="125FA7D7" w14:textId="69A269D8" w:rsidTr="00B54C97">
        <w:trPr>
          <w:jc w:val="center"/>
        </w:trPr>
        <w:tc>
          <w:tcPr>
            <w:tcW w:w="2463" w:type="dxa"/>
            <w:tcMar>
              <w:top w:w="100" w:type="dxa"/>
              <w:left w:w="140" w:type="dxa"/>
              <w:bottom w:w="100" w:type="dxa"/>
              <w:right w:w="140" w:type="dxa"/>
            </w:tcMar>
            <w:vAlign w:val="center"/>
          </w:tcPr>
          <w:p w14:paraId="16D4EB92" w14:textId="501DFBB6" w:rsidR="00B54C97" w:rsidRPr="00263061" w:rsidRDefault="00B54C97" w:rsidP="00B54C97">
            <w:pPr>
              <w:pStyle w:val="CHU"/>
              <w:jc w:val="left"/>
              <w:rPr>
                <w:rFonts w:cs="Times New Roman"/>
              </w:rPr>
            </w:pPr>
            <w:r w:rsidRPr="00263061">
              <w:rPr>
                <w:rFonts w:cs="Times New Roman"/>
              </w:rPr>
              <w:t>TenThuoc</w:t>
            </w:r>
          </w:p>
        </w:tc>
        <w:tc>
          <w:tcPr>
            <w:tcW w:w="2457" w:type="dxa"/>
            <w:tcMar>
              <w:top w:w="100" w:type="dxa"/>
              <w:left w:w="140" w:type="dxa"/>
              <w:bottom w:w="100" w:type="dxa"/>
              <w:right w:w="140" w:type="dxa"/>
            </w:tcMar>
            <w:vAlign w:val="center"/>
          </w:tcPr>
          <w:p w14:paraId="015E0102" w14:textId="294E673C"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150)</w:t>
            </w:r>
          </w:p>
        </w:tc>
        <w:tc>
          <w:tcPr>
            <w:tcW w:w="1267" w:type="dxa"/>
            <w:tcMar>
              <w:top w:w="100" w:type="dxa"/>
              <w:left w:w="140" w:type="dxa"/>
              <w:bottom w:w="100" w:type="dxa"/>
              <w:right w:w="140" w:type="dxa"/>
            </w:tcMar>
            <w:vAlign w:val="center"/>
          </w:tcPr>
          <w:p w14:paraId="0E59495A" w14:textId="3FDB34C6"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7CCBF0BF" w14:textId="77777777" w:rsidR="00B54C97" w:rsidRPr="00263061" w:rsidRDefault="00B54C97" w:rsidP="00B54C97">
            <w:pPr>
              <w:pStyle w:val="CHU"/>
              <w:jc w:val="left"/>
              <w:rPr>
                <w:rFonts w:cs="Times New Roman"/>
              </w:rPr>
            </w:pPr>
          </w:p>
        </w:tc>
        <w:tc>
          <w:tcPr>
            <w:tcW w:w="1749" w:type="dxa"/>
            <w:vAlign w:val="center"/>
          </w:tcPr>
          <w:p w14:paraId="16C37A62" w14:textId="578470D0" w:rsidR="00B54C97" w:rsidRPr="00263061" w:rsidRDefault="00B54C97" w:rsidP="00B54C97">
            <w:pPr>
              <w:pStyle w:val="CHU"/>
              <w:jc w:val="left"/>
              <w:rPr>
                <w:rFonts w:cs="Times New Roman"/>
              </w:rPr>
            </w:pPr>
            <w:r w:rsidRPr="00263061">
              <w:rPr>
                <w:rFonts w:cs="Times New Roman"/>
              </w:rPr>
              <w:t>Tên biệt dược / tên thuốc</w:t>
            </w:r>
          </w:p>
        </w:tc>
      </w:tr>
      <w:tr w:rsidR="00B54C97" w:rsidRPr="00263061" w14:paraId="1C4C92DF" w14:textId="643ABF31" w:rsidTr="00B54C97">
        <w:trPr>
          <w:jc w:val="center"/>
        </w:trPr>
        <w:tc>
          <w:tcPr>
            <w:tcW w:w="2463" w:type="dxa"/>
            <w:tcMar>
              <w:top w:w="100" w:type="dxa"/>
              <w:left w:w="140" w:type="dxa"/>
              <w:bottom w:w="100" w:type="dxa"/>
              <w:right w:w="140" w:type="dxa"/>
            </w:tcMar>
            <w:vAlign w:val="center"/>
          </w:tcPr>
          <w:p w14:paraId="7AB68D2D" w14:textId="0EE8B016" w:rsidR="00B54C97" w:rsidRPr="00263061" w:rsidRDefault="00B54C97" w:rsidP="00B54C97">
            <w:pPr>
              <w:pStyle w:val="CHU"/>
              <w:jc w:val="left"/>
              <w:rPr>
                <w:rFonts w:cs="Times New Roman"/>
              </w:rPr>
            </w:pPr>
            <w:r w:rsidRPr="00263061">
              <w:rPr>
                <w:rFonts w:cs="Times New Roman"/>
              </w:rPr>
              <w:t>HoatChat</w:t>
            </w:r>
          </w:p>
        </w:tc>
        <w:tc>
          <w:tcPr>
            <w:tcW w:w="2457" w:type="dxa"/>
            <w:tcMar>
              <w:top w:w="100" w:type="dxa"/>
              <w:left w:w="140" w:type="dxa"/>
              <w:bottom w:w="100" w:type="dxa"/>
              <w:right w:w="140" w:type="dxa"/>
            </w:tcMar>
            <w:vAlign w:val="center"/>
          </w:tcPr>
          <w:p w14:paraId="4852E408" w14:textId="0FB7EB46"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150)</w:t>
            </w:r>
          </w:p>
        </w:tc>
        <w:tc>
          <w:tcPr>
            <w:tcW w:w="1267" w:type="dxa"/>
            <w:tcMar>
              <w:top w:w="100" w:type="dxa"/>
              <w:left w:w="140" w:type="dxa"/>
              <w:bottom w:w="100" w:type="dxa"/>
              <w:right w:w="140" w:type="dxa"/>
            </w:tcMar>
            <w:vAlign w:val="center"/>
          </w:tcPr>
          <w:p w14:paraId="2F02DFB3" w14:textId="1DC9A783"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4226114C" w14:textId="77777777" w:rsidR="00B54C97" w:rsidRPr="00263061" w:rsidRDefault="00B54C97" w:rsidP="00B54C97">
            <w:pPr>
              <w:pStyle w:val="CHU"/>
              <w:jc w:val="left"/>
              <w:rPr>
                <w:rFonts w:cs="Times New Roman"/>
              </w:rPr>
            </w:pPr>
          </w:p>
        </w:tc>
        <w:tc>
          <w:tcPr>
            <w:tcW w:w="1749" w:type="dxa"/>
            <w:vAlign w:val="center"/>
          </w:tcPr>
          <w:p w14:paraId="3CC5A07B" w14:textId="5C2C0037" w:rsidR="00B54C97" w:rsidRPr="00263061" w:rsidRDefault="00B54C97" w:rsidP="00B54C97">
            <w:pPr>
              <w:pStyle w:val="CHU"/>
              <w:jc w:val="left"/>
              <w:rPr>
                <w:rFonts w:cs="Times New Roman"/>
              </w:rPr>
            </w:pPr>
            <w:r w:rsidRPr="00263061">
              <w:rPr>
                <w:rFonts w:cs="Times New Roman"/>
              </w:rPr>
              <w:t>Thành phần hoạt chất chính</w:t>
            </w:r>
          </w:p>
        </w:tc>
      </w:tr>
      <w:tr w:rsidR="00B54C97" w:rsidRPr="00263061" w14:paraId="4B4CA123" w14:textId="04AA54D2" w:rsidTr="00B54C97">
        <w:trPr>
          <w:jc w:val="center"/>
        </w:trPr>
        <w:tc>
          <w:tcPr>
            <w:tcW w:w="2463" w:type="dxa"/>
            <w:tcMar>
              <w:top w:w="100" w:type="dxa"/>
              <w:left w:w="140" w:type="dxa"/>
              <w:bottom w:w="100" w:type="dxa"/>
              <w:right w:w="140" w:type="dxa"/>
            </w:tcMar>
            <w:vAlign w:val="center"/>
          </w:tcPr>
          <w:p w14:paraId="40AB3B5F" w14:textId="1F111D97" w:rsidR="00B54C97" w:rsidRPr="00263061" w:rsidRDefault="00B54C97" w:rsidP="00B54C97">
            <w:pPr>
              <w:pStyle w:val="CHU"/>
              <w:jc w:val="left"/>
              <w:rPr>
                <w:rFonts w:cs="Times New Roman"/>
              </w:rPr>
            </w:pPr>
            <w:r w:rsidRPr="00263061">
              <w:rPr>
                <w:rFonts w:cs="Times New Roman"/>
              </w:rPr>
              <w:t>DangBaoChe</w:t>
            </w:r>
          </w:p>
        </w:tc>
        <w:tc>
          <w:tcPr>
            <w:tcW w:w="2457" w:type="dxa"/>
            <w:tcMar>
              <w:top w:w="100" w:type="dxa"/>
              <w:left w:w="140" w:type="dxa"/>
              <w:bottom w:w="100" w:type="dxa"/>
              <w:right w:w="140" w:type="dxa"/>
            </w:tcMar>
            <w:vAlign w:val="center"/>
          </w:tcPr>
          <w:p w14:paraId="0411747F" w14:textId="6EA8FB00"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50)</w:t>
            </w:r>
          </w:p>
        </w:tc>
        <w:tc>
          <w:tcPr>
            <w:tcW w:w="1267" w:type="dxa"/>
            <w:tcMar>
              <w:top w:w="100" w:type="dxa"/>
              <w:left w:w="140" w:type="dxa"/>
              <w:bottom w:w="100" w:type="dxa"/>
              <w:right w:w="140" w:type="dxa"/>
            </w:tcMar>
            <w:vAlign w:val="center"/>
          </w:tcPr>
          <w:p w14:paraId="2CAEDC78" w14:textId="63B22456"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440EBF19" w14:textId="77777777" w:rsidR="00B54C97" w:rsidRPr="00263061" w:rsidRDefault="00B54C97" w:rsidP="00B54C97">
            <w:pPr>
              <w:pStyle w:val="CHU"/>
              <w:jc w:val="left"/>
              <w:rPr>
                <w:rFonts w:cs="Times New Roman"/>
              </w:rPr>
            </w:pPr>
          </w:p>
        </w:tc>
        <w:tc>
          <w:tcPr>
            <w:tcW w:w="1749" w:type="dxa"/>
            <w:vAlign w:val="center"/>
          </w:tcPr>
          <w:p w14:paraId="1584B05E" w14:textId="4428E277" w:rsidR="00B54C97" w:rsidRPr="00263061" w:rsidRDefault="00B54C97" w:rsidP="00B54C97">
            <w:pPr>
              <w:pStyle w:val="CHU"/>
              <w:jc w:val="left"/>
              <w:rPr>
                <w:rFonts w:cs="Times New Roman"/>
              </w:rPr>
            </w:pPr>
            <w:r w:rsidRPr="00263061">
              <w:rPr>
                <w:rFonts w:cs="Times New Roman"/>
              </w:rPr>
              <w:t>Dạng bào chế</w:t>
            </w:r>
          </w:p>
        </w:tc>
      </w:tr>
      <w:tr w:rsidR="00B54C97" w:rsidRPr="00263061" w14:paraId="20674B5C" w14:textId="1E6EC2D8" w:rsidTr="00B54C97">
        <w:trPr>
          <w:jc w:val="center"/>
        </w:trPr>
        <w:tc>
          <w:tcPr>
            <w:tcW w:w="2463" w:type="dxa"/>
            <w:tcMar>
              <w:top w:w="100" w:type="dxa"/>
              <w:left w:w="140" w:type="dxa"/>
              <w:bottom w:w="100" w:type="dxa"/>
              <w:right w:w="140" w:type="dxa"/>
            </w:tcMar>
            <w:vAlign w:val="center"/>
          </w:tcPr>
          <w:p w14:paraId="55CEA8BC" w14:textId="6F84C64B" w:rsidR="00B54C97" w:rsidRPr="00263061" w:rsidRDefault="00B54C97" w:rsidP="00B54C97">
            <w:pPr>
              <w:pStyle w:val="CHU"/>
              <w:jc w:val="left"/>
              <w:rPr>
                <w:rFonts w:cs="Times New Roman"/>
              </w:rPr>
            </w:pPr>
            <w:r w:rsidRPr="00263061">
              <w:rPr>
                <w:rFonts w:cs="Times New Roman"/>
              </w:rPr>
              <w:lastRenderedPageBreak/>
              <w:t>DonViTinh</w:t>
            </w:r>
          </w:p>
        </w:tc>
        <w:tc>
          <w:tcPr>
            <w:tcW w:w="2457" w:type="dxa"/>
            <w:tcMar>
              <w:top w:w="100" w:type="dxa"/>
              <w:left w:w="140" w:type="dxa"/>
              <w:bottom w:w="100" w:type="dxa"/>
              <w:right w:w="140" w:type="dxa"/>
            </w:tcMar>
            <w:vAlign w:val="center"/>
          </w:tcPr>
          <w:p w14:paraId="742C1926" w14:textId="53B82DFF"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20)</w:t>
            </w:r>
          </w:p>
        </w:tc>
        <w:tc>
          <w:tcPr>
            <w:tcW w:w="1267" w:type="dxa"/>
            <w:tcMar>
              <w:top w:w="100" w:type="dxa"/>
              <w:left w:w="140" w:type="dxa"/>
              <w:bottom w:w="100" w:type="dxa"/>
              <w:right w:w="140" w:type="dxa"/>
            </w:tcMar>
            <w:vAlign w:val="center"/>
          </w:tcPr>
          <w:p w14:paraId="5ACDB360" w14:textId="5BC96820"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3A4A3F50" w14:textId="77777777" w:rsidR="00B54C97" w:rsidRPr="00263061" w:rsidRDefault="00B54C97" w:rsidP="00B54C97">
            <w:pPr>
              <w:pStyle w:val="CHU"/>
              <w:jc w:val="left"/>
              <w:rPr>
                <w:rFonts w:cs="Times New Roman"/>
              </w:rPr>
            </w:pPr>
          </w:p>
        </w:tc>
        <w:tc>
          <w:tcPr>
            <w:tcW w:w="1749" w:type="dxa"/>
            <w:vAlign w:val="center"/>
          </w:tcPr>
          <w:p w14:paraId="1A3590E4" w14:textId="58AC8152" w:rsidR="00B54C97" w:rsidRPr="00263061" w:rsidRDefault="00B54C97" w:rsidP="00B54C97">
            <w:pPr>
              <w:pStyle w:val="CHU"/>
              <w:jc w:val="left"/>
              <w:rPr>
                <w:rFonts w:cs="Times New Roman"/>
              </w:rPr>
            </w:pPr>
            <w:r w:rsidRPr="00263061">
              <w:rPr>
                <w:rFonts w:cs="Times New Roman"/>
              </w:rPr>
              <w:t>Đơn vị tính</w:t>
            </w:r>
          </w:p>
        </w:tc>
      </w:tr>
      <w:tr w:rsidR="00B54C97" w:rsidRPr="00263061" w14:paraId="3F5707BD" w14:textId="14044C0E" w:rsidTr="00B54C97">
        <w:trPr>
          <w:jc w:val="center"/>
        </w:trPr>
        <w:tc>
          <w:tcPr>
            <w:tcW w:w="2463" w:type="dxa"/>
            <w:tcMar>
              <w:top w:w="100" w:type="dxa"/>
              <w:left w:w="140" w:type="dxa"/>
              <w:bottom w:w="100" w:type="dxa"/>
              <w:right w:w="140" w:type="dxa"/>
            </w:tcMar>
            <w:vAlign w:val="center"/>
          </w:tcPr>
          <w:p w14:paraId="35C2C7F6" w14:textId="6CE9FDA1" w:rsidR="00B54C97" w:rsidRPr="00263061" w:rsidRDefault="00B54C97" w:rsidP="00B54C97">
            <w:pPr>
              <w:pStyle w:val="CHU"/>
              <w:jc w:val="left"/>
              <w:rPr>
                <w:rFonts w:cs="Times New Roman"/>
              </w:rPr>
            </w:pPr>
            <w:r w:rsidRPr="00263061">
              <w:rPr>
                <w:rFonts w:cs="Times New Roman"/>
              </w:rPr>
              <w:t>GiaBan</w:t>
            </w:r>
          </w:p>
        </w:tc>
        <w:tc>
          <w:tcPr>
            <w:tcW w:w="2457" w:type="dxa"/>
            <w:tcMar>
              <w:top w:w="100" w:type="dxa"/>
              <w:left w:w="140" w:type="dxa"/>
              <w:bottom w:w="100" w:type="dxa"/>
              <w:right w:w="140" w:type="dxa"/>
            </w:tcMar>
            <w:vAlign w:val="center"/>
          </w:tcPr>
          <w:p w14:paraId="0C7E0369" w14:textId="67B3F755"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1267" w:type="dxa"/>
            <w:tcMar>
              <w:top w:w="100" w:type="dxa"/>
              <w:left w:w="140" w:type="dxa"/>
              <w:bottom w:w="100" w:type="dxa"/>
              <w:right w:w="140" w:type="dxa"/>
            </w:tcMar>
            <w:vAlign w:val="center"/>
          </w:tcPr>
          <w:p w14:paraId="59557ADB" w14:textId="7E245CCE"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374955CA" w14:textId="77777777" w:rsidR="00B54C97" w:rsidRPr="00263061" w:rsidRDefault="00B54C97" w:rsidP="00B54C97">
            <w:pPr>
              <w:pStyle w:val="CHU"/>
              <w:jc w:val="left"/>
              <w:rPr>
                <w:rFonts w:cs="Times New Roman"/>
              </w:rPr>
            </w:pPr>
          </w:p>
        </w:tc>
        <w:tc>
          <w:tcPr>
            <w:tcW w:w="1749" w:type="dxa"/>
            <w:vAlign w:val="center"/>
          </w:tcPr>
          <w:p w14:paraId="03E664AB" w14:textId="54093E60" w:rsidR="00B54C97" w:rsidRPr="00263061" w:rsidRDefault="00B54C97" w:rsidP="00B54C97">
            <w:pPr>
              <w:pStyle w:val="CHU"/>
              <w:jc w:val="left"/>
              <w:rPr>
                <w:rFonts w:cs="Times New Roman"/>
              </w:rPr>
            </w:pPr>
            <w:r w:rsidRPr="00263061">
              <w:rPr>
                <w:rFonts w:cs="Times New Roman"/>
              </w:rPr>
              <w:t>Giá bán lẻ đề xuất</w:t>
            </w:r>
          </w:p>
        </w:tc>
      </w:tr>
      <w:tr w:rsidR="00B54C97" w:rsidRPr="00263061" w14:paraId="58C151E4" w14:textId="38B0B4B6" w:rsidTr="00B54C97">
        <w:trPr>
          <w:jc w:val="center"/>
        </w:trPr>
        <w:tc>
          <w:tcPr>
            <w:tcW w:w="2463" w:type="dxa"/>
            <w:tcMar>
              <w:top w:w="100" w:type="dxa"/>
              <w:left w:w="140" w:type="dxa"/>
              <w:bottom w:w="100" w:type="dxa"/>
              <w:right w:w="140" w:type="dxa"/>
            </w:tcMar>
            <w:vAlign w:val="center"/>
          </w:tcPr>
          <w:p w14:paraId="08D0B1E2" w14:textId="01AAC651" w:rsidR="00B54C97" w:rsidRPr="00263061" w:rsidRDefault="00B54C97" w:rsidP="00B54C97">
            <w:pPr>
              <w:pStyle w:val="CHU"/>
              <w:jc w:val="left"/>
              <w:rPr>
                <w:rFonts w:cs="Times New Roman"/>
              </w:rPr>
            </w:pPr>
            <w:r w:rsidRPr="00263061">
              <w:rPr>
                <w:rFonts w:cs="Times New Roman"/>
              </w:rPr>
              <w:t>KeDon</w:t>
            </w:r>
          </w:p>
        </w:tc>
        <w:tc>
          <w:tcPr>
            <w:tcW w:w="2457" w:type="dxa"/>
            <w:tcMar>
              <w:top w:w="100" w:type="dxa"/>
              <w:left w:w="140" w:type="dxa"/>
              <w:bottom w:w="100" w:type="dxa"/>
              <w:right w:w="140" w:type="dxa"/>
            </w:tcMar>
            <w:vAlign w:val="center"/>
          </w:tcPr>
          <w:p w14:paraId="4944E4DF" w14:textId="0F86B1F3" w:rsidR="00B54C97" w:rsidRPr="00263061" w:rsidRDefault="00B54C97" w:rsidP="00B54C97">
            <w:pPr>
              <w:pStyle w:val="CHU"/>
              <w:jc w:val="left"/>
              <w:rPr>
                <w:rFonts w:cs="Times New Roman"/>
              </w:rPr>
            </w:pPr>
            <w:r w:rsidRPr="00263061">
              <w:rPr>
                <w:rFonts w:cs="Times New Roman"/>
              </w:rPr>
              <w:t>BIT</w:t>
            </w:r>
          </w:p>
        </w:tc>
        <w:tc>
          <w:tcPr>
            <w:tcW w:w="1267" w:type="dxa"/>
            <w:tcMar>
              <w:top w:w="100" w:type="dxa"/>
              <w:left w:w="140" w:type="dxa"/>
              <w:bottom w:w="100" w:type="dxa"/>
              <w:right w:w="140" w:type="dxa"/>
            </w:tcMar>
            <w:vAlign w:val="center"/>
          </w:tcPr>
          <w:p w14:paraId="730D1A92" w14:textId="3D656450"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5943AA25" w14:textId="77777777" w:rsidR="00B54C97" w:rsidRPr="00263061" w:rsidRDefault="00B54C97" w:rsidP="00B54C97">
            <w:pPr>
              <w:pStyle w:val="CHU"/>
              <w:jc w:val="left"/>
              <w:rPr>
                <w:rFonts w:cs="Times New Roman"/>
              </w:rPr>
            </w:pPr>
          </w:p>
        </w:tc>
        <w:tc>
          <w:tcPr>
            <w:tcW w:w="1749" w:type="dxa"/>
            <w:vAlign w:val="center"/>
          </w:tcPr>
          <w:p w14:paraId="6E11739F" w14:textId="75C621E8" w:rsidR="00B54C97" w:rsidRPr="00263061" w:rsidRDefault="00B54C97" w:rsidP="00B54C97">
            <w:pPr>
              <w:pStyle w:val="CHU"/>
              <w:jc w:val="left"/>
              <w:rPr>
                <w:rFonts w:cs="Times New Roman"/>
              </w:rPr>
            </w:pPr>
            <w:r w:rsidRPr="00263061">
              <w:rPr>
                <w:rFonts w:cs="Times New Roman"/>
              </w:rPr>
              <w:t>Thuốc bán theo đơn (1: Có, 0: Không)</w:t>
            </w:r>
          </w:p>
        </w:tc>
      </w:tr>
      <w:tr w:rsidR="00B54C97" w:rsidRPr="00263061" w14:paraId="416461E0" w14:textId="2E8D7BDF" w:rsidTr="00B54C97">
        <w:trPr>
          <w:jc w:val="center"/>
        </w:trPr>
        <w:tc>
          <w:tcPr>
            <w:tcW w:w="2463" w:type="dxa"/>
            <w:tcMar>
              <w:top w:w="100" w:type="dxa"/>
              <w:left w:w="140" w:type="dxa"/>
              <w:bottom w:w="100" w:type="dxa"/>
              <w:right w:w="140" w:type="dxa"/>
            </w:tcMar>
            <w:vAlign w:val="center"/>
          </w:tcPr>
          <w:p w14:paraId="0B6F859A" w14:textId="4D0FC11C" w:rsidR="00B54C97" w:rsidRPr="00263061" w:rsidRDefault="00B54C97" w:rsidP="00B54C97">
            <w:pPr>
              <w:pStyle w:val="CHU"/>
              <w:jc w:val="left"/>
              <w:rPr>
                <w:rFonts w:cs="Times New Roman"/>
              </w:rPr>
            </w:pPr>
            <w:r w:rsidRPr="00263061">
              <w:rPr>
                <w:rFonts w:cs="Times New Roman"/>
              </w:rPr>
              <w:t>AnhThuoc</w:t>
            </w:r>
          </w:p>
        </w:tc>
        <w:tc>
          <w:tcPr>
            <w:tcW w:w="2457" w:type="dxa"/>
            <w:tcMar>
              <w:top w:w="100" w:type="dxa"/>
              <w:left w:w="140" w:type="dxa"/>
              <w:bottom w:w="100" w:type="dxa"/>
              <w:right w:w="140" w:type="dxa"/>
            </w:tcMar>
            <w:vAlign w:val="center"/>
          </w:tcPr>
          <w:p w14:paraId="50651C64" w14:textId="70702483"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255)</w:t>
            </w:r>
          </w:p>
        </w:tc>
        <w:tc>
          <w:tcPr>
            <w:tcW w:w="1267" w:type="dxa"/>
            <w:tcMar>
              <w:top w:w="100" w:type="dxa"/>
              <w:left w:w="140" w:type="dxa"/>
              <w:bottom w:w="100" w:type="dxa"/>
              <w:right w:w="140" w:type="dxa"/>
            </w:tcMar>
            <w:vAlign w:val="center"/>
          </w:tcPr>
          <w:p w14:paraId="51FF120D" w14:textId="1935B186"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0B7DF14F" w14:textId="77777777" w:rsidR="00B54C97" w:rsidRPr="00263061" w:rsidRDefault="00B54C97" w:rsidP="00B54C97">
            <w:pPr>
              <w:pStyle w:val="CHU"/>
              <w:jc w:val="left"/>
              <w:rPr>
                <w:rFonts w:cs="Times New Roman"/>
              </w:rPr>
            </w:pPr>
          </w:p>
        </w:tc>
        <w:tc>
          <w:tcPr>
            <w:tcW w:w="1749" w:type="dxa"/>
            <w:vAlign w:val="center"/>
          </w:tcPr>
          <w:p w14:paraId="04D5DD14" w14:textId="3BE825F1" w:rsidR="00B54C97" w:rsidRPr="00263061" w:rsidRDefault="00B54C97" w:rsidP="00B54C97">
            <w:pPr>
              <w:pStyle w:val="CHU"/>
              <w:jc w:val="left"/>
              <w:rPr>
                <w:rFonts w:cs="Times New Roman"/>
              </w:rPr>
            </w:pPr>
            <w:r w:rsidRPr="00263061">
              <w:rPr>
                <w:rFonts w:cs="Times New Roman"/>
              </w:rPr>
              <w:t>Đường dẫn ảnh minh họa thuốc</w:t>
            </w:r>
          </w:p>
        </w:tc>
      </w:tr>
      <w:tr w:rsidR="00B54C97" w:rsidRPr="00263061" w14:paraId="64F1F2FA" w14:textId="1B8EEB2F" w:rsidTr="00B54C97">
        <w:trPr>
          <w:jc w:val="center"/>
        </w:trPr>
        <w:tc>
          <w:tcPr>
            <w:tcW w:w="2463" w:type="dxa"/>
            <w:tcMar>
              <w:top w:w="100" w:type="dxa"/>
              <w:left w:w="140" w:type="dxa"/>
              <w:bottom w:w="100" w:type="dxa"/>
              <w:right w:w="140" w:type="dxa"/>
            </w:tcMar>
            <w:vAlign w:val="center"/>
          </w:tcPr>
          <w:p w14:paraId="430BB075" w14:textId="5404543C" w:rsidR="00B54C97" w:rsidRPr="00263061" w:rsidRDefault="00B54C97" w:rsidP="00B54C97">
            <w:pPr>
              <w:pStyle w:val="CHU"/>
              <w:jc w:val="left"/>
              <w:rPr>
                <w:rFonts w:cs="Times New Roman"/>
              </w:rPr>
            </w:pPr>
            <w:r w:rsidRPr="00263061">
              <w:rPr>
                <w:rFonts w:cs="Times New Roman"/>
              </w:rPr>
              <w:t>HuongDanSuDung</w:t>
            </w:r>
          </w:p>
        </w:tc>
        <w:tc>
          <w:tcPr>
            <w:tcW w:w="2457" w:type="dxa"/>
            <w:tcMar>
              <w:top w:w="100" w:type="dxa"/>
              <w:left w:w="140" w:type="dxa"/>
              <w:bottom w:w="100" w:type="dxa"/>
              <w:right w:w="140" w:type="dxa"/>
            </w:tcMar>
            <w:vAlign w:val="center"/>
          </w:tcPr>
          <w:p w14:paraId="327D496D" w14:textId="452058CA" w:rsidR="00B54C97" w:rsidRPr="00263061" w:rsidRDefault="00B54C97" w:rsidP="00B54C97">
            <w:pPr>
              <w:pStyle w:val="CHU"/>
              <w:jc w:val="left"/>
              <w:rPr>
                <w:rFonts w:cs="Times New Roman"/>
              </w:rPr>
            </w:pPr>
            <w:r w:rsidRPr="00263061">
              <w:rPr>
                <w:rFonts w:cs="Times New Roman"/>
              </w:rPr>
              <w:t>NVARCHAR(MAX)</w:t>
            </w:r>
          </w:p>
        </w:tc>
        <w:tc>
          <w:tcPr>
            <w:tcW w:w="1267" w:type="dxa"/>
            <w:tcMar>
              <w:top w:w="100" w:type="dxa"/>
              <w:left w:w="140" w:type="dxa"/>
              <w:bottom w:w="100" w:type="dxa"/>
              <w:right w:w="140" w:type="dxa"/>
            </w:tcMar>
            <w:vAlign w:val="center"/>
          </w:tcPr>
          <w:p w14:paraId="0B76BB09" w14:textId="04FB12CE" w:rsidR="00B54C97" w:rsidRPr="00263061" w:rsidRDefault="00B54C97" w:rsidP="00B54C97">
            <w:pPr>
              <w:pStyle w:val="CHU"/>
              <w:jc w:val="left"/>
              <w:rPr>
                <w:rFonts w:cs="Times New Roman"/>
              </w:rPr>
            </w:pPr>
            <w:r w:rsidRPr="00263061">
              <w:rPr>
                <w:rFonts w:cs="Times New Roman"/>
              </w:rPr>
              <w:t>Có</w:t>
            </w:r>
          </w:p>
        </w:tc>
        <w:tc>
          <w:tcPr>
            <w:tcW w:w="1126" w:type="dxa"/>
            <w:vAlign w:val="center"/>
          </w:tcPr>
          <w:p w14:paraId="657FDF95" w14:textId="77777777" w:rsidR="00B54C97" w:rsidRPr="00263061" w:rsidRDefault="00B54C97" w:rsidP="00B54C97">
            <w:pPr>
              <w:pStyle w:val="CHU"/>
              <w:jc w:val="left"/>
              <w:rPr>
                <w:rFonts w:cs="Times New Roman"/>
              </w:rPr>
            </w:pPr>
          </w:p>
        </w:tc>
        <w:tc>
          <w:tcPr>
            <w:tcW w:w="1749" w:type="dxa"/>
            <w:vAlign w:val="center"/>
          </w:tcPr>
          <w:p w14:paraId="54E13646" w14:textId="2F0D1F03" w:rsidR="00B54C97" w:rsidRPr="00263061" w:rsidRDefault="00B54C97" w:rsidP="00B54C97">
            <w:pPr>
              <w:pStyle w:val="CHU"/>
              <w:jc w:val="left"/>
              <w:rPr>
                <w:rFonts w:cs="Times New Roman"/>
              </w:rPr>
            </w:pPr>
            <w:r w:rsidRPr="00263061">
              <w:rPr>
                <w:rFonts w:cs="Times New Roman"/>
              </w:rPr>
              <w:t>Hướng dẫn sử dụng và liều dùng</w:t>
            </w:r>
          </w:p>
        </w:tc>
      </w:tr>
      <w:tr w:rsidR="00B54C97" w:rsidRPr="00263061" w14:paraId="1E0A4076" w14:textId="5EEC1137" w:rsidTr="00B54C97">
        <w:trPr>
          <w:jc w:val="center"/>
        </w:trPr>
        <w:tc>
          <w:tcPr>
            <w:tcW w:w="2463" w:type="dxa"/>
            <w:tcMar>
              <w:top w:w="100" w:type="dxa"/>
              <w:left w:w="140" w:type="dxa"/>
              <w:bottom w:w="100" w:type="dxa"/>
              <w:right w:w="140" w:type="dxa"/>
            </w:tcMar>
            <w:vAlign w:val="center"/>
          </w:tcPr>
          <w:p w14:paraId="31034F31" w14:textId="256B7615" w:rsidR="00B54C97" w:rsidRPr="00263061" w:rsidRDefault="00B54C97" w:rsidP="00B54C97">
            <w:pPr>
              <w:pStyle w:val="CHU"/>
              <w:jc w:val="left"/>
              <w:rPr>
                <w:rFonts w:cs="Times New Roman"/>
              </w:rPr>
            </w:pPr>
            <w:r w:rsidRPr="00263061">
              <w:rPr>
                <w:rFonts w:cs="Times New Roman"/>
              </w:rPr>
              <w:t>MaNhom</w:t>
            </w:r>
          </w:p>
        </w:tc>
        <w:tc>
          <w:tcPr>
            <w:tcW w:w="2457" w:type="dxa"/>
            <w:tcMar>
              <w:top w:w="100" w:type="dxa"/>
              <w:left w:w="140" w:type="dxa"/>
              <w:bottom w:w="100" w:type="dxa"/>
              <w:right w:w="140" w:type="dxa"/>
            </w:tcMar>
            <w:vAlign w:val="center"/>
          </w:tcPr>
          <w:p w14:paraId="6701D3A1" w14:textId="269DBBC1" w:rsidR="00B54C97" w:rsidRPr="00263061" w:rsidRDefault="00B54C97" w:rsidP="00B54C97">
            <w:pPr>
              <w:pStyle w:val="CHU"/>
              <w:jc w:val="left"/>
              <w:rPr>
                <w:rFonts w:cs="Times New Roman"/>
              </w:rPr>
            </w:pPr>
            <w:r w:rsidRPr="00263061">
              <w:rPr>
                <w:rFonts w:cs="Times New Roman"/>
              </w:rPr>
              <w:t>INT</w:t>
            </w:r>
          </w:p>
        </w:tc>
        <w:tc>
          <w:tcPr>
            <w:tcW w:w="1267" w:type="dxa"/>
            <w:tcMar>
              <w:top w:w="100" w:type="dxa"/>
              <w:left w:w="140" w:type="dxa"/>
              <w:bottom w:w="100" w:type="dxa"/>
              <w:right w:w="140" w:type="dxa"/>
            </w:tcMar>
            <w:vAlign w:val="center"/>
          </w:tcPr>
          <w:p w14:paraId="4C20B69B" w14:textId="0C389077" w:rsidR="00B54C97" w:rsidRPr="00263061" w:rsidRDefault="00B54C97" w:rsidP="00B54C97">
            <w:pPr>
              <w:pStyle w:val="CHU"/>
              <w:jc w:val="left"/>
              <w:rPr>
                <w:rFonts w:cs="Times New Roman"/>
              </w:rPr>
            </w:pPr>
            <w:r w:rsidRPr="00263061">
              <w:rPr>
                <w:rFonts w:cs="Times New Roman"/>
              </w:rPr>
              <w:t>Không</w:t>
            </w:r>
          </w:p>
        </w:tc>
        <w:tc>
          <w:tcPr>
            <w:tcW w:w="1126" w:type="dxa"/>
            <w:vAlign w:val="center"/>
          </w:tcPr>
          <w:p w14:paraId="2A17E71D" w14:textId="710AE54B" w:rsidR="00B54C97" w:rsidRPr="00263061" w:rsidRDefault="00B54C97" w:rsidP="00B54C97">
            <w:pPr>
              <w:pStyle w:val="CHU"/>
              <w:jc w:val="left"/>
              <w:rPr>
                <w:rFonts w:cs="Times New Roman"/>
              </w:rPr>
            </w:pPr>
            <w:r w:rsidRPr="00263061">
              <w:rPr>
                <w:rFonts w:cs="Times New Roman"/>
              </w:rPr>
              <w:t>FK</w:t>
            </w:r>
          </w:p>
        </w:tc>
        <w:tc>
          <w:tcPr>
            <w:tcW w:w="1749" w:type="dxa"/>
            <w:vAlign w:val="center"/>
          </w:tcPr>
          <w:p w14:paraId="215D5980" w14:textId="4A0B53B3" w:rsidR="00B54C97" w:rsidRPr="00263061" w:rsidRDefault="00B54C97" w:rsidP="00B54C97">
            <w:pPr>
              <w:pStyle w:val="CHU"/>
              <w:jc w:val="left"/>
              <w:rPr>
                <w:rFonts w:cs="Times New Roman"/>
              </w:rPr>
            </w:pPr>
            <w:r w:rsidRPr="00263061">
              <w:rPr>
                <w:rFonts w:cs="Times New Roman"/>
              </w:rPr>
              <w:t>→ NhomThuoc</w:t>
            </w:r>
          </w:p>
        </w:tc>
      </w:tr>
    </w:tbl>
    <w:p w14:paraId="58DD5F00" w14:textId="76BEEE7D" w:rsidR="00D66BD8" w:rsidRDefault="00D66BD8" w:rsidP="00D66BD8">
      <w:pPr>
        <w:pStyle w:val="Bngbiu"/>
      </w:pPr>
      <w:bookmarkStart w:id="78" w:name="_Toc242926042"/>
      <w:r>
        <w:t xml:space="preserve">Bảng: 4. Bảng NhaCungCap </w:t>
      </w:r>
      <w:r w:rsidR="00350846">
        <w:t>-</w:t>
      </w:r>
      <w:r>
        <w:t xml:space="preserve"> Quản lý nhà cung cấp dược phẩm</w:t>
      </w:r>
      <w:bookmarkEnd w:id="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5"/>
        <w:gridCol w:w="2327"/>
        <w:gridCol w:w="1666"/>
        <w:gridCol w:w="1629"/>
        <w:gridCol w:w="1655"/>
      </w:tblGrid>
      <w:tr w:rsidR="00B54C97" w:rsidRPr="00263061" w14:paraId="62BA59DF" w14:textId="77777777" w:rsidTr="00B54C97">
        <w:trPr>
          <w:jc w:val="center"/>
        </w:trPr>
        <w:tc>
          <w:tcPr>
            <w:tcW w:w="1785" w:type="dxa"/>
            <w:tcMar>
              <w:top w:w="100" w:type="dxa"/>
              <w:left w:w="140" w:type="dxa"/>
              <w:bottom w:w="100" w:type="dxa"/>
              <w:right w:w="140" w:type="dxa"/>
            </w:tcMar>
            <w:vAlign w:val="center"/>
          </w:tcPr>
          <w:p w14:paraId="6D40C4A1" w14:textId="48CA7973"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68C456A3" w14:textId="1AA211D0" w:rsidR="00B54C97" w:rsidRPr="00263061" w:rsidRDefault="00B54C97" w:rsidP="00B54C97">
            <w:pPr>
              <w:pStyle w:val="CHU"/>
              <w:jc w:val="left"/>
              <w:rPr>
                <w:rFonts w:cs="Times New Roman"/>
              </w:rPr>
            </w:pPr>
            <w:r w:rsidRPr="00263061">
              <w:rPr>
                <w:rStyle w:val="Strong"/>
                <w:rFonts w:cs="Times New Roman"/>
              </w:rPr>
              <w:t>Kiểu dữ liệu</w:t>
            </w:r>
          </w:p>
        </w:tc>
        <w:tc>
          <w:tcPr>
            <w:tcW w:w="1666" w:type="dxa"/>
            <w:vAlign w:val="center"/>
          </w:tcPr>
          <w:p w14:paraId="0DAFB919" w14:textId="569214A7" w:rsidR="00B54C97" w:rsidRPr="00263061" w:rsidRDefault="00B54C97" w:rsidP="00B54C97">
            <w:pPr>
              <w:pStyle w:val="CHU"/>
              <w:jc w:val="left"/>
              <w:rPr>
                <w:rFonts w:cs="Times New Roman"/>
              </w:rPr>
            </w:pPr>
            <w:r w:rsidRPr="00263061">
              <w:rPr>
                <w:rStyle w:val="Strong"/>
                <w:rFonts w:cs="Times New Roman"/>
              </w:rPr>
              <w:t>Null</w:t>
            </w:r>
          </w:p>
        </w:tc>
        <w:tc>
          <w:tcPr>
            <w:tcW w:w="1629" w:type="dxa"/>
            <w:vAlign w:val="center"/>
          </w:tcPr>
          <w:p w14:paraId="62873DC1" w14:textId="3D2F3E6F" w:rsidR="00B54C97" w:rsidRPr="00263061" w:rsidRDefault="00B54C97" w:rsidP="00B54C97">
            <w:pPr>
              <w:pStyle w:val="CHU"/>
              <w:jc w:val="left"/>
              <w:rPr>
                <w:rFonts w:cs="Times New Roman"/>
              </w:rPr>
            </w:pPr>
            <w:r w:rsidRPr="00263061">
              <w:rPr>
                <w:rStyle w:val="Strong"/>
                <w:rFonts w:cs="Times New Roman"/>
              </w:rPr>
              <w:t>Khóa</w:t>
            </w:r>
          </w:p>
        </w:tc>
        <w:tc>
          <w:tcPr>
            <w:tcW w:w="1655" w:type="dxa"/>
            <w:tcMar>
              <w:top w:w="100" w:type="dxa"/>
              <w:left w:w="140" w:type="dxa"/>
              <w:bottom w:w="100" w:type="dxa"/>
              <w:right w:w="140" w:type="dxa"/>
            </w:tcMar>
            <w:vAlign w:val="center"/>
          </w:tcPr>
          <w:p w14:paraId="4F3C98AF" w14:textId="587AF427"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4045E474" w14:textId="77777777" w:rsidTr="00B54C97">
        <w:trPr>
          <w:jc w:val="center"/>
        </w:trPr>
        <w:tc>
          <w:tcPr>
            <w:tcW w:w="1785" w:type="dxa"/>
            <w:tcMar>
              <w:top w:w="100" w:type="dxa"/>
              <w:left w:w="140" w:type="dxa"/>
              <w:bottom w:w="100" w:type="dxa"/>
              <w:right w:w="140" w:type="dxa"/>
            </w:tcMar>
            <w:vAlign w:val="center"/>
          </w:tcPr>
          <w:p w14:paraId="2216BA39" w14:textId="7FF54F1C" w:rsidR="00B54C97" w:rsidRPr="00263061" w:rsidRDefault="00B54C97" w:rsidP="00B54C97">
            <w:pPr>
              <w:pStyle w:val="CHU"/>
              <w:jc w:val="left"/>
              <w:rPr>
                <w:rFonts w:cs="Times New Roman"/>
              </w:rPr>
            </w:pPr>
            <w:r w:rsidRPr="00263061">
              <w:rPr>
                <w:rFonts w:cs="Times New Roman"/>
              </w:rPr>
              <w:t>MaNCC</w:t>
            </w:r>
          </w:p>
        </w:tc>
        <w:tc>
          <w:tcPr>
            <w:tcW w:w="2327" w:type="dxa"/>
            <w:tcMar>
              <w:top w:w="100" w:type="dxa"/>
              <w:left w:w="140" w:type="dxa"/>
              <w:bottom w:w="100" w:type="dxa"/>
              <w:right w:w="140" w:type="dxa"/>
            </w:tcMar>
            <w:vAlign w:val="center"/>
          </w:tcPr>
          <w:p w14:paraId="5CF2D9FF" w14:textId="00E8E84D" w:rsidR="00B54C97" w:rsidRPr="00263061" w:rsidRDefault="00B54C97" w:rsidP="00B54C97">
            <w:pPr>
              <w:pStyle w:val="CHU"/>
              <w:jc w:val="left"/>
              <w:rPr>
                <w:rFonts w:cs="Times New Roman"/>
              </w:rPr>
            </w:pPr>
            <w:r w:rsidRPr="00263061">
              <w:rPr>
                <w:rFonts w:cs="Times New Roman"/>
              </w:rPr>
              <w:t>INT IDENTITY</w:t>
            </w:r>
          </w:p>
        </w:tc>
        <w:tc>
          <w:tcPr>
            <w:tcW w:w="1666" w:type="dxa"/>
            <w:vAlign w:val="center"/>
          </w:tcPr>
          <w:p w14:paraId="637AE046" w14:textId="022480A8" w:rsidR="00B54C97" w:rsidRPr="00263061" w:rsidRDefault="00B54C97" w:rsidP="00B54C97">
            <w:pPr>
              <w:pStyle w:val="CHU"/>
              <w:jc w:val="left"/>
              <w:rPr>
                <w:rFonts w:cs="Times New Roman"/>
              </w:rPr>
            </w:pPr>
            <w:r w:rsidRPr="00263061">
              <w:rPr>
                <w:rFonts w:cs="Times New Roman"/>
              </w:rPr>
              <w:t>Không</w:t>
            </w:r>
          </w:p>
        </w:tc>
        <w:tc>
          <w:tcPr>
            <w:tcW w:w="1629" w:type="dxa"/>
            <w:vAlign w:val="center"/>
          </w:tcPr>
          <w:p w14:paraId="685D2410" w14:textId="4D6866BA" w:rsidR="00B54C97" w:rsidRPr="00263061" w:rsidRDefault="00B54C97" w:rsidP="00B54C97">
            <w:pPr>
              <w:pStyle w:val="CHU"/>
              <w:jc w:val="left"/>
              <w:rPr>
                <w:rFonts w:cs="Times New Roman"/>
              </w:rPr>
            </w:pPr>
            <w:r w:rsidRPr="00263061">
              <w:rPr>
                <w:rFonts w:cs="Times New Roman"/>
              </w:rPr>
              <w:t>PK</w:t>
            </w:r>
          </w:p>
        </w:tc>
        <w:tc>
          <w:tcPr>
            <w:tcW w:w="1655" w:type="dxa"/>
            <w:tcMar>
              <w:top w:w="100" w:type="dxa"/>
              <w:left w:w="140" w:type="dxa"/>
              <w:bottom w:w="100" w:type="dxa"/>
              <w:right w:w="140" w:type="dxa"/>
            </w:tcMar>
            <w:vAlign w:val="center"/>
          </w:tcPr>
          <w:p w14:paraId="6BA1FBCD" w14:textId="3939CDAA" w:rsidR="00B54C97" w:rsidRPr="00263061" w:rsidRDefault="00B54C97" w:rsidP="00B54C97">
            <w:pPr>
              <w:pStyle w:val="CHU"/>
              <w:jc w:val="left"/>
              <w:rPr>
                <w:rFonts w:cs="Times New Roman"/>
              </w:rPr>
            </w:pPr>
            <w:r w:rsidRPr="00263061">
              <w:rPr>
                <w:rFonts w:cs="Times New Roman"/>
              </w:rPr>
              <w:t>Mã nhà cung cấp</w:t>
            </w:r>
          </w:p>
        </w:tc>
      </w:tr>
      <w:tr w:rsidR="00B54C97" w:rsidRPr="00263061" w14:paraId="20B8E112" w14:textId="77777777" w:rsidTr="00B54C97">
        <w:trPr>
          <w:jc w:val="center"/>
        </w:trPr>
        <w:tc>
          <w:tcPr>
            <w:tcW w:w="1785" w:type="dxa"/>
            <w:tcMar>
              <w:top w:w="100" w:type="dxa"/>
              <w:left w:w="140" w:type="dxa"/>
              <w:bottom w:w="100" w:type="dxa"/>
              <w:right w:w="140" w:type="dxa"/>
            </w:tcMar>
            <w:vAlign w:val="center"/>
          </w:tcPr>
          <w:p w14:paraId="545A0F14" w14:textId="7993C70D" w:rsidR="00B54C97" w:rsidRPr="00263061" w:rsidRDefault="00B54C97" w:rsidP="00B54C97">
            <w:pPr>
              <w:pStyle w:val="CHU"/>
              <w:jc w:val="left"/>
              <w:rPr>
                <w:rFonts w:cs="Times New Roman"/>
              </w:rPr>
            </w:pPr>
            <w:r w:rsidRPr="00263061">
              <w:rPr>
                <w:rFonts w:cs="Times New Roman"/>
              </w:rPr>
              <w:t>TenNCC</w:t>
            </w:r>
          </w:p>
        </w:tc>
        <w:tc>
          <w:tcPr>
            <w:tcW w:w="2327" w:type="dxa"/>
            <w:tcMar>
              <w:top w:w="100" w:type="dxa"/>
              <w:left w:w="140" w:type="dxa"/>
              <w:bottom w:w="100" w:type="dxa"/>
              <w:right w:w="140" w:type="dxa"/>
            </w:tcMar>
            <w:vAlign w:val="center"/>
          </w:tcPr>
          <w:p w14:paraId="1E016369" w14:textId="354824D3"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150)</w:t>
            </w:r>
          </w:p>
        </w:tc>
        <w:tc>
          <w:tcPr>
            <w:tcW w:w="1666" w:type="dxa"/>
            <w:vAlign w:val="center"/>
          </w:tcPr>
          <w:p w14:paraId="5E9A499D" w14:textId="2BB98A18" w:rsidR="00B54C97" w:rsidRPr="00263061" w:rsidRDefault="00B54C97" w:rsidP="00B54C97">
            <w:pPr>
              <w:pStyle w:val="CHU"/>
              <w:jc w:val="left"/>
              <w:rPr>
                <w:rFonts w:cs="Times New Roman"/>
              </w:rPr>
            </w:pPr>
            <w:r w:rsidRPr="00263061">
              <w:rPr>
                <w:rFonts w:cs="Times New Roman"/>
              </w:rPr>
              <w:t>Không</w:t>
            </w:r>
          </w:p>
        </w:tc>
        <w:tc>
          <w:tcPr>
            <w:tcW w:w="1629" w:type="dxa"/>
            <w:vAlign w:val="center"/>
          </w:tcPr>
          <w:p w14:paraId="4728D806" w14:textId="77777777" w:rsidR="00B54C97" w:rsidRPr="00263061" w:rsidRDefault="00B54C97" w:rsidP="00B54C97">
            <w:pPr>
              <w:pStyle w:val="CHU"/>
              <w:jc w:val="left"/>
              <w:rPr>
                <w:rFonts w:cs="Times New Roman"/>
              </w:rPr>
            </w:pPr>
          </w:p>
        </w:tc>
        <w:tc>
          <w:tcPr>
            <w:tcW w:w="1655" w:type="dxa"/>
            <w:tcMar>
              <w:top w:w="100" w:type="dxa"/>
              <w:left w:w="140" w:type="dxa"/>
              <w:bottom w:w="100" w:type="dxa"/>
              <w:right w:w="140" w:type="dxa"/>
            </w:tcMar>
            <w:vAlign w:val="center"/>
          </w:tcPr>
          <w:p w14:paraId="364F7143" w14:textId="07F39396" w:rsidR="00B54C97" w:rsidRPr="00263061" w:rsidRDefault="00B54C97" w:rsidP="00B54C97">
            <w:pPr>
              <w:pStyle w:val="CHU"/>
              <w:jc w:val="left"/>
              <w:rPr>
                <w:rFonts w:cs="Times New Roman"/>
              </w:rPr>
            </w:pPr>
            <w:r w:rsidRPr="00263061">
              <w:rPr>
                <w:rFonts w:cs="Times New Roman"/>
              </w:rPr>
              <w:t>Tên công ty / đơn vị cung cấp</w:t>
            </w:r>
          </w:p>
        </w:tc>
      </w:tr>
      <w:tr w:rsidR="00B54C97" w:rsidRPr="00263061" w14:paraId="3C0B96A9" w14:textId="77777777" w:rsidTr="00B54C97">
        <w:trPr>
          <w:jc w:val="center"/>
        </w:trPr>
        <w:tc>
          <w:tcPr>
            <w:tcW w:w="1785" w:type="dxa"/>
            <w:tcMar>
              <w:top w:w="100" w:type="dxa"/>
              <w:left w:w="140" w:type="dxa"/>
              <w:bottom w:w="100" w:type="dxa"/>
              <w:right w:w="140" w:type="dxa"/>
            </w:tcMar>
            <w:vAlign w:val="center"/>
          </w:tcPr>
          <w:p w14:paraId="6F9F3F2F" w14:textId="2671A54E" w:rsidR="00B54C97" w:rsidRPr="00263061" w:rsidRDefault="00B54C97" w:rsidP="00B54C97">
            <w:pPr>
              <w:pStyle w:val="CHU"/>
              <w:jc w:val="left"/>
              <w:rPr>
                <w:rFonts w:cs="Times New Roman"/>
              </w:rPr>
            </w:pPr>
            <w:r w:rsidRPr="00263061">
              <w:rPr>
                <w:rFonts w:cs="Times New Roman"/>
              </w:rPr>
              <w:t>SoDienThoai</w:t>
            </w:r>
          </w:p>
        </w:tc>
        <w:tc>
          <w:tcPr>
            <w:tcW w:w="2327" w:type="dxa"/>
            <w:tcMar>
              <w:top w:w="100" w:type="dxa"/>
              <w:left w:w="140" w:type="dxa"/>
              <w:bottom w:w="100" w:type="dxa"/>
              <w:right w:w="140" w:type="dxa"/>
            </w:tcMar>
            <w:vAlign w:val="center"/>
          </w:tcPr>
          <w:p w14:paraId="4B47F180" w14:textId="70DF6392"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15)</w:t>
            </w:r>
          </w:p>
        </w:tc>
        <w:tc>
          <w:tcPr>
            <w:tcW w:w="1666" w:type="dxa"/>
            <w:vAlign w:val="center"/>
          </w:tcPr>
          <w:p w14:paraId="055700E9" w14:textId="44FBC7C2" w:rsidR="00B54C97" w:rsidRPr="00263061" w:rsidRDefault="00B54C97" w:rsidP="00B54C97">
            <w:pPr>
              <w:pStyle w:val="CHU"/>
              <w:jc w:val="left"/>
              <w:rPr>
                <w:rFonts w:cs="Times New Roman"/>
              </w:rPr>
            </w:pPr>
            <w:r w:rsidRPr="00263061">
              <w:rPr>
                <w:rFonts w:cs="Times New Roman"/>
              </w:rPr>
              <w:t>Có</w:t>
            </w:r>
          </w:p>
        </w:tc>
        <w:tc>
          <w:tcPr>
            <w:tcW w:w="1629" w:type="dxa"/>
            <w:vAlign w:val="center"/>
          </w:tcPr>
          <w:p w14:paraId="29FE9381" w14:textId="77777777" w:rsidR="00B54C97" w:rsidRPr="00263061" w:rsidRDefault="00B54C97" w:rsidP="00B54C97">
            <w:pPr>
              <w:pStyle w:val="CHU"/>
              <w:jc w:val="left"/>
              <w:rPr>
                <w:rFonts w:cs="Times New Roman"/>
              </w:rPr>
            </w:pPr>
          </w:p>
        </w:tc>
        <w:tc>
          <w:tcPr>
            <w:tcW w:w="1655" w:type="dxa"/>
            <w:tcMar>
              <w:top w:w="100" w:type="dxa"/>
              <w:left w:w="140" w:type="dxa"/>
              <w:bottom w:w="100" w:type="dxa"/>
              <w:right w:w="140" w:type="dxa"/>
            </w:tcMar>
            <w:vAlign w:val="center"/>
          </w:tcPr>
          <w:p w14:paraId="2208860E" w14:textId="0A2B30BA" w:rsidR="00B54C97" w:rsidRPr="00263061" w:rsidRDefault="00B54C97" w:rsidP="00B54C97">
            <w:pPr>
              <w:pStyle w:val="CHU"/>
              <w:jc w:val="left"/>
              <w:rPr>
                <w:rFonts w:cs="Times New Roman"/>
              </w:rPr>
            </w:pPr>
            <w:r w:rsidRPr="00263061">
              <w:rPr>
                <w:rFonts w:cs="Times New Roman"/>
              </w:rPr>
              <w:t>Số điện thoại nhà cung cấp</w:t>
            </w:r>
          </w:p>
        </w:tc>
      </w:tr>
      <w:tr w:rsidR="00B54C97" w:rsidRPr="00263061" w14:paraId="139EC9A3" w14:textId="77777777" w:rsidTr="00B54C97">
        <w:trPr>
          <w:jc w:val="center"/>
        </w:trPr>
        <w:tc>
          <w:tcPr>
            <w:tcW w:w="1785" w:type="dxa"/>
            <w:tcMar>
              <w:top w:w="100" w:type="dxa"/>
              <w:left w:w="140" w:type="dxa"/>
              <w:bottom w:w="100" w:type="dxa"/>
              <w:right w:w="140" w:type="dxa"/>
            </w:tcMar>
            <w:vAlign w:val="center"/>
          </w:tcPr>
          <w:p w14:paraId="239FA77D" w14:textId="35F8FB7B" w:rsidR="00B54C97" w:rsidRPr="00263061" w:rsidRDefault="00B54C97" w:rsidP="00B54C97">
            <w:pPr>
              <w:pStyle w:val="CHU"/>
              <w:jc w:val="left"/>
              <w:rPr>
                <w:rFonts w:cs="Times New Roman"/>
              </w:rPr>
            </w:pPr>
            <w:r w:rsidRPr="00263061">
              <w:rPr>
                <w:rFonts w:cs="Times New Roman"/>
              </w:rPr>
              <w:t>DiaChi</w:t>
            </w:r>
          </w:p>
        </w:tc>
        <w:tc>
          <w:tcPr>
            <w:tcW w:w="2327" w:type="dxa"/>
            <w:tcMar>
              <w:top w:w="100" w:type="dxa"/>
              <w:left w:w="140" w:type="dxa"/>
              <w:bottom w:w="100" w:type="dxa"/>
              <w:right w:w="140" w:type="dxa"/>
            </w:tcMar>
            <w:vAlign w:val="center"/>
          </w:tcPr>
          <w:p w14:paraId="3EE934EF" w14:textId="2BD46218"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255)</w:t>
            </w:r>
          </w:p>
        </w:tc>
        <w:tc>
          <w:tcPr>
            <w:tcW w:w="1666" w:type="dxa"/>
            <w:vAlign w:val="center"/>
          </w:tcPr>
          <w:p w14:paraId="79A516FB" w14:textId="0DC40658" w:rsidR="00B54C97" w:rsidRPr="00263061" w:rsidRDefault="00B54C97" w:rsidP="00B54C97">
            <w:pPr>
              <w:pStyle w:val="CHU"/>
              <w:jc w:val="left"/>
              <w:rPr>
                <w:rFonts w:cs="Times New Roman"/>
              </w:rPr>
            </w:pPr>
            <w:r w:rsidRPr="00263061">
              <w:rPr>
                <w:rFonts w:cs="Times New Roman"/>
              </w:rPr>
              <w:t>Có</w:t>
            </w:r>
          </w:p>
        </w:tc>
        <w:tc>
          <w:tcPr>
            <w:tcW w:w="1629" w:type="dxa"/>
            <w:vAlign w:val="center"/>
          </w:tcPr>
          <w:p w14:paraId="53827E2B" w14:textId="77777777" w:rsidR="00B54C97" w:rsidRPr="00263061" w:rsidRDefault="00B54C97" w:rsidP="00B54C97">
            <w:pPr>
              <w:pStyle w:val="CHU"/>
              <w:jc w:val="left"/>
              <w:rPr>
                <w:rFonts w:cs="Times New Roman"/>
              </w:rPr>
            </w:pPr>
          </w:p>
        </w:tc>
        <w:tc>
          <w:tcPr>
            <w:tcW w:w="1655" w:type="dxa"/>
            <w:tcMar>
              <w:top w:w="100" w:type="dxa"/>
              <w:left w:w="140" w:type="dxa"/>
              <w:bottom w:w="100" w:type="dxa"/>
              <w:right w:w="140" w:type="dxa"/>
            </w:tcMar>
            <w:vAlign w:val="center"/>
          </w:tcPr>
          <w:p w14:paraId="13A09C74" w14:textId="3434065B" w:rsidR="00B54C97" w:rsidRPr="00263061" w:rsidRDefault="00B54C97" w:rsidP="00B54C97">
            <w:pPr>
              <w:pStyle w:val="CHU"/>
              <w:jc w:val="left"/>
              <w:rPr>
                <w:rFonts w:cs="Times New Roman"/>
              </w:rPr>
            </w:pPr>
            <w:r w:rsidRPr="00263061">
              <w:rPr>
                <w:rFonts w:cs="Times New Roman"/>
              </w:rPr>
              <w:t>Địa chỉ nhà cung cấp</w:t>
            </w:r>
          </w:p>
        </w:tc>
      </w:tr>
    </w:tbl>
    <w:p w14:paraId="3D388362" w14:textId="6D379AC9" w:rsidR="00D66BD8" w:rsidRDefault="00D66BD8" w:rsidP="00D66BD8">
      <w:pPr>
        <w:pStyle w:val="Bngbiu"/>
      </w:pPr>
      <w:bookmarkStart w:id="79" w:name="_Toc242926043"/>
      <w:r>
        <w:rPr>
          <w:bCs/>
          <w:lang w:val="vi-VN"/>
        </w:rPr>
        <w:t>B</w:t>
      </w:r>
      <w:r>
        <w:t xml:space="preserve">ảng: 5. Bảng LoThuoc </w:t>
      </w:r>
      <w:r w:rsidR="00350846">
        <w:t>-</w:t>
      </w:r>
      <w:r>
        <w:t xml:space="preserve"> Quản lý lô thuốc, hạn sử dụng và xuất kho FEFO</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951"/>
        <w:gridCol w:w="1768"/>
        <w:gridCol w:w="1681"/>
        <w:gridCol w:w="2027"/>
      </w:tblGrid>
      <w:tr w:rsidR="00B54C97" w:rsidRPr="00263061" w14:paraId="72B639EA" w14:textId="2EF6C6A6" w:rsidTr="00AF6284">
        <w:trPr>
          <w:jc w:val="center"/>
        </w:trPr>
        <w:tc>
          <w:tcPr>
            <w:tcW w:w="1312" w:type="dxa"/>
            <w:tcMar>
              <w:top w:w="100" w:type="dxa"/>
              <w:left w:w="140" w:type="dxa"/>
              <w:bottom w:w="100" w:type="dxa"/>
              <w:right w:w="140" w:type="dxa"/>
            </w:tcMar>
            <w:vAlign w:val="center"/>
          </w:tcPr>
          <w:p w14:paraId="5901E528" w14:textId="23ED7C72" w:rsidR="00B54C97" w:rsidRPr="00263061" w:rsidRDefault="00B54C97" w:rsidP="00B54C97">
            <w:pPr>
              <w:pStyle w:val="CHU"/>
              <w:jc w:val="left"/>
              <w:rPr>
                <w:rFonts w:cs="Times New Roman"/>
              </w:rPr>
            </w:pPr>
            <w:r w:rsidRPr="00263061">
              <w:rPr>
                <w:rStyle w:val="Strong"/>
                <w:rFonts w:cs="Times New Roman"/>
              </w:rPr>
              <w:t>Cột</w:t>
            </w:r>
          </w:p>
        </w:tc>
        <w:tc>
          <w:tcPr>
            <w:tcW w:w="986" w:type="dxa"/>
            <w:tcMar>
              <w:top w:w="100" w:type="dxa"/>
              <w:left w:w="140" w:type="dxa"/>
              <w:bottom w:w="100" w:type="dxa"/>
              <w:right w:w="140" w:type="dxa"/>
            </w:tcMar>
            <w:vAlign w:val="center"/>
          </w:tcPr>
          <w:p w14:paraId="38C125D8" w14:textId="68CBF4E2" w:rsidR="00B54C97" w:rsidRPr="00263061" w:rsidRDefault="00B54C97" w:rsidP="00B54C97">
            <w:pPr>
              <w:pStyle w:val="CHU"/>
              <w:jc w:val="left"/>
              <w:rPr>
                <w:rFonts w:cs="Times New Roman"/>
              </w:rPr>
            </w:pPr>
            <w:r w:rsidRPr="00263061">
              <w:rPr>
                <w:rStyle w:val="Strong"/>
                <w:rFonts w:cs="Times New Roman"/>
              </w:rPr>
              <w:t>Kiểu dữ liệu</w:t>
            </w:r>
          </w:p>
        </w:tc>
        <w:tc>
          <w:tcPr>
            <w:tcW w:w="2278" w:type="dxa"/>
            <w:tcMar>
              <w:top w:w="100" w:type="dxa"/>
              <w:left w:w="140" w:type="dxa"/>
              <w:bottom w:w="100" w:type="dxa"/>
              <w:right w:w="140" w:type="dxa"/>
            </w:tcMar>
            <w:vAlign w:val="center"/>
          </w:tcPr>
          <w:p w14:paraId="64D5A20A" w14:textId="737E6946" w:rsidR="00B54C97" w:rsidRPr="00263061" w:rsidRDefault="00B54C97" w:rsidP="00B54C97">
            <w:pPr>
              <w:pStyle w:val="CHU"/>
              <w:jc w:val="left"/>
              <w:rPr>
                <w:rFonts w:cs="Times New Roman"/>
              </w:rPr>
            </w:pPr>
            <w:r w:rsidRPr="00263061">
              <w:rPr>
                <w:rStyle w:val="Strong"/>
                <w:rFonts w:cs="Times New Roman"/>
              </w:rPr>
              <w:t>Null</w:t>
            </w:r>
          </w:p>
        </w:tc>
        <w:tc>
          <w:tcPr>
            <w:tcW w:w="2243" w:type="dxa"/>
            <w:vAlign w:val="center"/>
          </w:tcPr>
          <w:p w14:paraId="437DC0AD" w14:textId="5399A734" w:rsidR="00B54C97" w:rsidRPr="00263061" w:rsidRDefault="00B54C97" w:rsidP="00B54C97">
            <w:pPr>
              <w:pStyle w:val="CHU"/>
              <w:jc w:val="left"/>
              <w:rPr>
                <w:rFonts w:cs="Times New Roman"/>
              </w:rPr>
            </w:pPr>
            <w:r w:rsidRPr="00263061">
              <w:rPr>
                <w:rStyle w:val="Strong"/>
                <w:rFonts w:cs="Times New Roman"/>
              </w:rPr>
              <w:t>Khóa</w:t>
            </w:r>
          </w:p>
        </w:tc>
        <w:tc>
          <w:tcPr>
            <w:tcW w:w="2243" w:type="dxa"/>
            <w:vAlign w:val="center"/>
          </w:tcPr>
          <w:p w14:paraId="4C2F9B41" w14:textId="48B04AA2"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53725D37" w14:textId="5963FB5B" w:rsidTr="00AF6284">
        <w:trPr>
          <w:jc w:val="center"/>
        </w:trPr>
        <w:tc>
          <w:tcPr>
            <w:tcW w:w="1312" w:type="dxa"/>
            <w:tcMar>
              <w:top w:w="100" w:type="dxa"/>
              <w:left w:w="140" w:type="dxa"/>
              <w:bottom w:w="100" w:type="dxa"/>
              <w:right w:w="140" w:type="dxa"/>
            </w:tcMar>
            <w:vAlign w:val="center"/>
          </w:tcPr>
          <w:p w14:paraId="53D8AF82" w14:textId="2E2C1367" w:rsidR="00B54C97" w:rsidRPr="00263061" w:rsidRDefault="00B54C97" w:rsidP="00B54C97">
            <w:pPr>
              <w:pStyle w:val="CHU"/>
              <w:jc w:val="left"/>
              <w:rPr>
                <w:rFonts w:cs="Times New Roman"/>
              </w:rPr>
            </w:pPr>
            <w:r w:rsidRPr="00263061">
              <w:rPr>
                <w:rFonts w:cs="Times New Roman"/>
              </w:rPr>
              <w:t>MaLo</w:t>
            </w:r>
          </w:p>
        </w:tc>
        <w:tc>
          <w:tcPr>
            <w:tcW w:w="986" w:type="dxa"/>
            <w:tcMar>
              <w:top w:w="100" w:type="dxa"/>
              <w:left w:w="140" w:type="dxa"/>
              <w:bottom w:w="100" w:type="dxa"/>
              <w:right w:w="140" w:type="dxa"/>
            </w:tcMar>
            <w:vAlign w:val="center"/>
          </w:tcPr>
          <w:p w14:paraId="3AD1DE7A" w14:textId="6BF11521" w:rsidR="00B54C97" w:rsidRPr="00263061" w:rsidRDefault="00B54C97" w:rsidP="00B54C97">
            <w:pPr>
              <w:pStyle w:val="CHU"/>
              <w:jc w:val="left"/>
              <w:rPr>
                <w:rFonts w:cs="Times New Roman"/>
              </w:rPr>
            </w:pPr>
            <w:r w:rsidRPr="00263061">
              <w:rPr>
                <w:rFonts w:cs="Times New Roman"/>
              </w:rPr>
              <w:t>INT IDENTITY</w:t>
            </w:r>
          </w:p>
        </w:tc>
        <w:tc>
          <w:tcPr>
            <w:tcW w:w="2278" w:type="dxa"/>
            <w:tcMar>
              <w:top w:w="100" w:type="dxa"/>
              <w:left w:w="140" w:type="dxa"/>
              <w:bottom w:w="100" w:type="dxa"/>
              <w:right w:w="140" w:type="dxa"/>
            </w:tcMar>
            <w:vAlign w:val="center"/>
          </w:tcPr>
          <w:p w14:paraId="2050B667" w14:textId="1AC49478"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4DAFA486" w14:textId="02806E47" w:rsidR="00B54C97" w:rsidRPr="00263061" w:rsidRDefault="00B54C97" w:rsidP="00B54C97">
            <w:pPr>
              <w:pStyle w:val="CHU"/>
              <w:jc w:val="left"/>
              <w:rPr>
                <w:rFonts w:cs="Times New Roman"/>
              </w:rPr>
            </w:pPr>
            <w:r w:rsidRPr="00263061">
              <w:rPr>
                <w:rFonts w:cs="Times New Roman"/>
              </w:rPr>
              <w:t>PK</w:t>
            </w:r>
          </w:p>
        </w:tc>
        <w:tc>
          <w:tcPr>
            <w:tcW w:w="2243" w:type="dxa"/>
            <w:vAlign w:val="center"/>
          </w:tcPr>
          <w:p w14:paraId="6BAEBDBA" w14:textId="1413537E" w:rsidR="00B54C97" w:rsidRPr="00263061" w:rsidRDefault="00B54C97" w:rsidP="00B54C97">
            <w:pPr>
              <w:pStyle w:val="CHU"/>
              <w:jc w:val="left"/>
              <w:rPr>
                <w:rFonts w:cs="Times New Roman"/>
              </w:rPr>
            </w:pPr>
            <w:r w:rsidRPr="00263061">
              <w:rPr>
                <w:rFonts w:cs="Times New Roman"/>
              </w:rPr>
              <w:t>Mã định danh lô thuốc</w:t>
            </w:r>
          </w:p>
        </w:tc>
      </w:tr>
      <w:tr w:rsidR="00B54C97" w:rsidRPr="00263061" w14:paraId="09556E4A" w14:textId="29B18973" w:rsidTr="00AF6284">
        <w:trPr>
          <w:jc w:val="center"/>
        </w:trPr>
        <w:tc>
          <w:tcPr>
            <w:tcW w:w="1312" w:type="dxa"/>
            <w:tcMar>
              <w:top w:w="100" w:type="dxa"/>
              <w:left w:w="140" w:type="dxa"/>
              <w:bottom w:w="100" w:type="dxa"/>
              <w:right w:w="140" w:type="dxa"/>
            </w:tcMar>
            <w:vAlign w:val="center"/>
          </w:tcPr>
          <w:p w14:paraId="656EF1FA" w14:textId="4476B702" w:rsidR="00B54C97" w:rsidRPr="00263061" w:rsidRDefault="00B54C97" w:rsidP="00B54C97">
            <w:pPr>
              <w:pStyle w:val="CHU"/>
              <w:jc w:val="left"/>
              <w:rPr>
                <w:rFonts w:cs="Times New Roman"/>
              </w:rPr>
            </w:pPr>
            <w:r w:rsidRPr="00263061">
              <w:rPr>
                <w:rFonts w:cs="Times New Roman"/>
              </w:rPr>
              <w:t>MaThuoc</w:t>
            </w:r>
          </w:p>
        </w:tc>
        <w:tc>
          <w:tcPr>
            <w:tcW w:w="986" w:type="dxa"/>
            <w:tcMar>
              <w:top w:w="100" w:type="dxa"/>
              <w:left w:w="140" w:type="dxa"/>
              <w:bottom w:w="100" w:type="dxa"/>
              <w:right w:w="140" w:type="dxa"/>
            </w:tcMar>
            <w:vAlign w:val="center"/>
          </w:tcPr>
          <w:p w14:paraId="6C45EC58" w14:textId="195794FB" w:rsidR="00B54C97" w:rsidRPr="00263061" w:rsidRDefault="00B54C97" w:rsidP="00B54C97">
            <w:pPr>
              <w:pStyle w:val="CHU"/>
              <w:jc w:val="left"/>
              <w:rPr>
                <w:rFonts w:cs="Times New Roman"/>
              </w:rPr>
            </w:pPr>
            <w:r w:rsidRPr="00263061">
              <w:rPr>
                <w:rFonts w:cs="Times New Roman"/>
              </w:rPr>
              <w:t>INT</w:t>
            </w:r>
          </w:p>
        </w:tc>
        <w:tc>
          <w:tcPr>
            <w:tcW w:w="2278" w:type="dxa"/>
            <w:tcMar>
              <w:top w:w="100" w:type="dxa"/>
              <w:left w:w="140" w:type="dxa"/>
              <w:bottom w:w="100" w:type="dxa"/>
              <w:right w:w="140" w:type="dxa"/>
            </w:tcMar>
            <w:vAlign w:val="center"/>
          </w:tcPr>
          <w:p w14:paraId="5188D4B8" w14:textId="4FFB1F13"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60CE7555" w14:textId="6FE3F716" w:rsidR="00B54C97" w:rsidRPr="00263061" w:rsidRDefault="00B54C97" w:rsidP="00B54C97">
            <w:pPr>
              <w:pStyle w:val="CHU"/>
              <w:jc w:val="left"/>
              <w:rPr>
                <w:rFonts w:cs="Times New Roman"/>
              </w:rPr>
            </w:pPr>
            <w:r w:rsidRPr="00263061">
              <w:rPr>
                <w:rFonts w:cs="Times New Roman"/>
              </w:rPr>
              <w:t>FK</w:t>
            </w:r>
          </w:p>
        </w:tc>
        <w:tc>
          <w:tcPr>
            <w:tcW w:w="2243" w:type="dxa"/>
            <w:vAlign w:val="center"/>
          </w:tcPr>
          <w:p w14:paraId="1AF2C471" w14:textId="178B095F" w:rsidR="00B54C97" w:rsidRPr="00263061" w:rsidRDefault="00B54C97" w:rsidP="00B54C97">
            <w:pPr>
              <w:pStyle w:val="CHU"/>
              <w:jc w:val="left"/>
              <w:rPr>
                <w:rFonts w:cs="Times New Roman"/>
              </w:rPr>
            </w:pPr>
            <w:r w:rsidRPr="00263061">
              <w:rPr>
                <w:rFonts w:cs="Times New Roman"/>
              </w:rPr>
              <w:t>→ Thuoc.</w:t>
            </w:r>
          </w:p>
        </w:tc>
      </w:tr>
      <w:tr w:rsidR="00B54C97" w:rsidRPr="00263061" w14:paraId="20B0CAC3" w14:textId="6E66D759" w:rsidTr="00AF6284">
        <w:trPr>
          <w:jc w:val="center"/>
        </w:trPr>
        <w:tc>
          <w:tcPr>
            <w:tcW w:w="1312" w:type="dxa"/>
            <w:tcMar>
              <w:top w:w="100" w:type="dxa"/>
              <w:left w:w="140" w:type="dxa"/>
              <w:bottom w:w="100" w:type="dxa"/>
              <w:right w:w="140" w:type="dxa"/>
            </w:tcMar>
            <w:vAlign w:val="center"/>
          </w:tcPr>
          <w:p w14:paraId="2D74BF63" w14:textId="4BF33716" w:rsidR="00B54C97" w:rsidRPr="00263061" w:rsidRDefault="00B54C97" w:rsidP="00B54C97">
            <w:pPr>
              <w:pStyle w:val="CHU"/>
              <w:jc w:val="left"/>
              <w:rPr>
                <w:rFonts w:cs="Times New Roman"/>
              </w:rPr>
            </w:pPr>
            <w:r w:rsidRPr="00263061">
              <w:rPr>
                <w:rFonts w:cs="Times New Roman"/>
              </w:rPr>
              <w:t>MaNCC</w:t>
            </w:r>
          </w:p>
        </w:tc>
        <w:tc>
          <w:tcPr>
            <w:tcW w:w="986" w:type="dxa"/>
            <w:tcMar>
              <w:top w:w="100" w:type="dxa"/>
              <w:left w:w="140" w:type="dxa"/>
              <w:bottom w:w="100" w:type="dxa"/>
              <w:right w:w="140" w:type="dxa"/>
            </w:tcMar>
            <w:vAlign w:val="center"/>
          </w:tcPr>
          <w:p w14:paraId="72DEFCC6" w14:textId="4C951BF6" w:rsidR="00B54C97" w:rsidRPr="00263061" w:rsidRDefault="00B54C97" w:rsidP="00B54C97">
            <w:pPr>
              <w:pStyle w:val="CHU"/>
              <w:jc w:val="left"/>
              <w:rPr>
                <w:rFonts w:cs="Times New Roman"/>
              </w:rPr>
            </w:pPr>
            <w:r w:rsidRPr="00263061">
              <w:rPr>
                <w:rFonts w:cs="Times New Roman"/>
              </w:rPr>
              <w:t>INT</w:t>
            </w:r>
          </w:p>
        </w:tc>
        <w:tc>
          <w:tcPr>
            <w:tcW w:w="2278" w:type="dxa"/>
            <w:tcMar>
              <w:top w:w="100" w:type="dxa"/>
              <w:left w:w="140" w:type="dxa"/>
              <w:bottom w:w="100" w:type="dxa"/>
              <w:right w:w="140" w:type="dxa"/>
            </w:tcMar>
            <w:vAlign w:val="center"/>
          </w:tcPr>
          <w:p w14:paraId="6F942087" w14:textId="0F5E8576"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79E4F77F" w14:textId="3832B238" w:rsidR="00B54C97" w:rsidRPr="00263061" w:rsidRDefault="00B54C97" w:rsidP="00B54C97">
            <w:pPr>
              <w:pStyle w:val="CHU"/>
              <w:jc w:val="left"/>
              <w:rPr>
                <w:rFonts w:cs="Times New Roman"/>
              </w:rPr>
            </w:pPr>
            <w:r w:rsidRPr="00263061">
              <w:rPr>
                <w:rFonts w:cs="Times New Roman"/>
              </w:rPr>
              <w:t>FK</w:t>
            </w:r>
          </w:p>
        </w:tc>
        <w:tc>
          <w:tcPr>
            <w:tcW w:w="2243" w:type="dxa"/>
            <w:vAlign w:val="center"/>
          </w:tcPr>
          <w:p w14:paraId="7A60694A" w14:textId="0BEBEA95" w:rsidR="00B54C97" w:rsidRPr="00263061" w:rsidRDefault="00B54C97" w:rsidP="00B54C97">
            <w:pPr>
              <w:pStyle w:val="CHU"/>
              <w:jc w:val="left"/>
              <w:rPr>
                <w:rFonts w:cs="Times New Roman"/>
              </w:rPr>
            </w:pPr>
            <w:r w:rsidRPr="00263061">
              <w:rPr>
                <w:rFonts w:cs="Times New Roman"/>
              </w:rPr>
              <w:t>→ NhaCungCap.</w:t>
            </w:r>
          </w:p>
        </w:tc>
      </w:tr>
      <w:tr w:rsidR="00B54C97" w:rsidRPr="00263061" w14:paraId="3960E128" w14:textId="5FB434BE" w:rsidTr="00AF6284">
        <w:trPr>
          <w:jc w:val="center"/>
        </w:trPr>
        <w:tc>
          <w:tcPr>
            <w:tcW w:w="1312" w:type="dxa"/>
            <w:tcMar>
              <w:top w:w="100" w:type="dxa"/>
              <w:left w:w="140" w:type="dxa"/>
              <w:bottom w:w="100" w:type="dxa"/>
              <w:right w:w="140" w:type="dxa"/>
            </w:tcMar>
            <w:vAlign w:val="center"/>
          </w:tcPr>
          <w:p w14:paraId="395F6E16" w14:textId="7493209B" w:rsidR="00B54C97" w:rsidRPr="00263061" w:rsidRDefault="00B54C97" w:rsidP="00B54C97">
            <w:pPr>
              <w:pStyle w:val="CHU"/>
              <w:jc w:val="left"/>
              <w:rPr>
                <w:rFonts w:cs="Times New Roman"/>
              </w:rPr>
            </w:pPr>
            <w:r w:rsidRPr="00263061">
              <w:rPr>
                <w:rFonts w:cs="Times New Roman"/>
              </w:rPr>
              <w:lastRenderedPageBreak/>
              <w:t>SoLo</w:t>
            </w:r>
          </w:p>
        </w:tc>
        <w:tc>
          <w:tcPr>
            <w:tcW w:w="986" w:type="dxa"/>
            <w:tcMar>
              <w:top w:w="100" w:type="dxa"/>
              <w:left w:w="140" w:type="dxa"/>
              <w:bottom w:w="100" w:type="dxa"/>
              <w:right w:w="140" w:type="dxa"/>
            </w:tcMar>
            <w:vAlign w:val="center"/>
          </w:tcPr>
          <w:p w14:paraId="1D0F1444" w14:textId="4B56C947"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50)</w:t>
            </w:r>
          </w:p>
        </w:tc>
        <w:tc>
          <w:tcPr>
            <w:tcW w:w="2278" w:type="dxa"/>
            <w:tcMar>
              <w:top w:w="100" w:type="dxa"/>
              <w:left w:w="140" w:type="dxa"/>
              <w:bottom w:w="100" w:type="dxa"/>
              <w:right w:w="140" w:type="dxa"/>
            </w:tcMar>
            <w:vAlign w:val="center"/>
          </w:tcPr>
          <w:p w14:paraId="6689391C" w14:textId="5B748315"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3B30DED7" w14:textId="77777777" w:rsidR="00B54C97" w:rsidRPr="00263061" w:rsidRDefault="00B54C97" w:rsidP="00B54C97">
            <w:pPr>
              <w:pStyle w:val="CHU"/>
              <w:jc w:val="left"/>
              <w:rPr>
                <w:rFonts w:cs="Times New Roman"/>
              </w:rPr>
            </w:pPr>
          </w:p>
        </w:tc>
        <w:tc>
          <w:tcPr>
            <w:tcW w:w="2243" w:type="dxa"/>
            <w:vAlign w:val="center"/>
          </w:tcPr>
          <w:p w14:paraId="1F58366A" w14:textId="1FD591C0" w:rsidR="00B54C97" w:rsidRPr="00263061" w:rsidRDefault="00B54C97" w:rsidP="00B54C97">
            <w:pPr>
              <w:pStyle w:val="CHU"/>
              <w:jc w:val="left"/>
              <w:rPr>
                <w:rFonts w:cs="Times New Roman"/>
              </w:rPr>
            </w:pPr>
            <w:r w:rsidRPr="00263061">
              <w:rPr>
                <w:rFonts w:cs="Times New Roman"/>
              </w:rPr>
              <w:t>Số ký hiệu lô sản xuất</w:t>
            </w:r>
          </w:p>
        </w:tc>
      </w:tr>
      <w:tr w:rsidR="00B54C97" w:rsidRPr="00263061" w14:paraId="6B630072" w14:textId="162C4EBC" w:rsidTr="00AF6284">
        <w:trPr>
          <w:jc w:val="center"/>
        </w:trPr>
        <w:tc>
          <w:tcPr>
            <w:tcW w:w="1312" w:type="dxa"/>
            <w:tcMar>
              <w:top w:w="100" w:type="dxa"/>
              <w:left w:w="140" w:type="dxa"/>
              <w:bottom w:w="100" w:type="dxa"/>
              <w:right w:w="140" w:type="dxa"/>
            </w:tcMar>
            <w:vAlign w:val="center"/>
          </w:tcPr>
          <w:p w14:paraId="54AA8A48" w14:textId="5F453369" w:rsidR="00B54C97" w:rsidRPr="00263061" w:rsidRDefault="00B54C97" w:rsidP="00B54C97">
            <w:pPr>
              <w:pStyle w:val="CHU"/>
              <w:jc w:val="left"/>
              <w:rPr>
                <w:rFonts w:cs="Times New Roman"/>
              </w:rPr>
            </w:pPr>
            <w:r w:rsidRPr="00263061">
              <w:rPr>
                <w:rFonts w:cs="Times New Roman"/>
              </w:rPr>
              <w:t>NgaySX</w:t>
            </w:r>
          </w:p>
        </w:tc>
        <w:tc>
          <w:tcPr>
            <w:tcW w:w="986" w:type="dxa"/>
            <w:tcMar>
              <w:top w:w="100" w:type="dxa"/>
              <w:left w:w="140" w:type="dxa"/>
              <w:bottom w:w="100" w:type="dxa"/>
              <w:right w:w="140" w:type="dxa"/>
            </w:tcMar>
            <w:vAlign w:val="center"/>
          </w:tcPr>
          <w:p w14:paraId="2D87C253" w14:textId="7CD239FA" w:rsidR="00B54C97" w:rsidRPr="00263061" w:rsidRDefault="00B54C97" w:rsidP="00B54C97">
            <w:pPr>
              <w:pStyle w:val="CHU"/>
              <w:jc w:val="left"/>
              <w:rPr>
                <w:rFonts w:cs="Times New Roman"/>
              </w:rPr>
            </w:pPr>
            <w:r w:rsidRPr="00263061">
              <w:rPr>
                <w:rFonts w:cs="Times New Roman"/>
              </w:rPr>
              <w:t>DATE</w:t>
            </w:r>
          </w:p>
        </w:tc>
        <w:tc>
          <w:tcPr>
            <w:tcW w:w="2278" w:type="dxa"/>
            <w:tcMar>
              <w:top w:w="100" w:type="dxa"/>
              <w:left w:w="140" w:type="dxa"/>
              <w:bottom w:w="100" w:type="dxa"/>
              <w:right w:w="140" w:type="dxa"/>
            </w:tcMar>
            <w:vAlign w:val="center"/>
          </w:tcPr>
          <w:p w14:paraId="4C36BFA5" w14:textId="28072F2C" w:rsidR="00B54C97" w:rsidRPr="00263061" w:rsidRDefault="00B54C97" w:rsidP="00B54C97">
            <w:pPr>
              <w:pStyle w:val="CHU"/>
              <w:jc w:val="left"/>
              <w:rPr>
                <w:rFonts w:cs="Times New Roman"/>
              </w:rPr>
            </w:pPr>
            <w:r w:rsidRPr="00263061">
              <w:rPr>
                <w:rFonts w:cs="Times New Roman"/>
              </w:rPr>
              <w:t>Có</w:t>
            </w:r>
          </w:p>
        </w:tc>
        <w:tc>
          <w:tcPr>
            <w:tcW w:w="2243" w:type="dxa"/>
            <w:vAlign w:val="center"/>
          </w:tcPr>
          <w:p w14:paraId="5B0FA870" w14:textId="77777777" w:rsidR="00B54C97" w:rsidRPr="00263061" w:rsidRDefault="00B54C97" w:rsidP="00B54C97">
            <w:pPr>
              <w:pStyle w:val="CHU"/>
              <w:jc w:val="left"/>
              <w:rPr>
                <w:rFonts w:cs="Times New Roman"/>
              </w:rPr>
            </w:pPr>
          </w:p>
        </w:tc>
        <w:tc>
          <w:tcPr>
            <w:tcW w:w="2243" w:type="dxa"/>
            <w:vAlign w:val="center"/>
          </w:tcPr>
          <w:p w14:paraId="3CD54E0D" w14:textId="36A96E7F" w:rsidR="00B54C97" w:rsidRPr="00263061" w:rsidRDefault="00B54C97" w:rsidP="00B54C97">
            <w:pPr>
              <w:pStyle w:val="CHU"/>
              <w:jc w:val="left"/>
              <w:rPr>
                <w:rFonts w:cs="Times New Roman"/>
              </w:rPr>
            </w:pPr>
            <w:r w:rsidRPr="00263061">
              <w:rPr>
                <w:rFonts w:cs="Times New Roman"/>
              </w:rPr>
              <w:t>Ngày sản xuất</w:t>
            </w:r>
          </w:p>
        </w:tc>
      </w:tr>
      <w:tr w:rsidR="00B54C97" w:rsidRPr="00263061" w14:paraId="5FBD3078" w14:textId="5E2014B3" w:rsidTr="00AF6284">
        <w:trPr>
          <w:jc w:val="center"/>
        </w:trPr>
        <w:tc>
          <w:tcPr>
            <w:tcW w:w="1312" w:type="dxa"/>
            <w:tcMar>
              <w:top w:w="100" w:type="dxa"/>
              <w:left w:w="140" w:type="dxa"/>
              <w:bottom w:w="100" w:type="dxa"/>
              <w:right w:w="140" w:type="dxa"/>
            </w:tcMar>
            <w:vAlign w:val="center"/>
          </w:tcPr>
          <w:p w14:paraId="5014F7A5" w14:textId="1D00CADE" w:rsidR="00B54C97" w:rsidRPr="00263061" w:rsidRDefault="00B54C97" w:rsidP="00B54C97">
            <w:pPr>
              <w:pStyle w:val="CHU"/>
              <w:jc w:val="left"/>
              <w:rPr>
                <w:rFonts w:cs="Times New Roman"/>
              </w:rPr>
            </w:pPr>
            <w:r w:rsidRPr="00263061">
              <w:rPr>
                <w:rFonts w:cs="Times New Roman"/>
              </w:rPr>
              <w:t>HanSuDung</w:t>
            </w:r>
          </w:p>
        </w:tc>
        <w:tc>
          <w:tcPr>
            <w:tcW w:w="986" w:type="dxa"/>
            <w:tcMar>
              <w:top w:w="100" w:type="dxa"/>
              <w:left w:w="140" w:type="dxa"/>
              <w:bottom w:w="100" w:type="dxa"/>
              <w:right w:w="140" w:type="dxa"/>
            </w:tcMar>
            <w:vAlign w:val="center"/>
          </w:tcPr>
          <w:p w14:paraId="4F6D53E0" w14:textId="42735A20" w:rsidR="00B54C97" w:rsidRPr="00263061" w:rsidRDefault="00B54C97" w:rsidP="00B54C97">
            <w:pPr>
              <w:pStyle w:val="CHU"/>
              <w:jc w:val="left"/>
              <w:rPr>
                <w:rFonts w:cs="Times New Roman"/>
              </w:rPr>
            </w:pPr>
            <w:r w:rsidRPr="00263061">
              <w:rPr>
                <w:rFonts w:cs="Times New Roman"/>
              </w:rPr>
              <w:t>DATE</w:t>
            </w:r>
          </w:p>
        </w:tc>
        <w:tc>
          <w:tcPr>
            <w:tcW w:w="2278" w:type="dxa"/>
            <w:tcMar>
              <w:top w:w="100" w:type="dxa"/>
              <w:left w:w="140" w:type="dxa"/>
              <w:bottom w:w="100" w:type="dxa"/>
              <w:right w:w="140" w:type="dxa"/>
            </w:tcMar>
            <w:vAlign w:val="center"/>
          </w:tcPr>
          <w:p w14:paraId="30379789" w14:textId="5E554F4C"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4288A01A" w14:textId="77777777" w:rsidR="00B54C97" w:rsidRPr="00263061" w:rsidRDefault="00B54C97" w:rsidP="00B54C97">
            <w:pPr>
              <w:pStyle w:val="CHU"/>
              <w:jc w:val="left"/>
              <w:rPr>
                <w:rFonts w:cs="Times New Roman"/>
              </w:rPr>
            </w:pPr>
          </w:p>
        </w:tc>
        <w:tc>
          <w:tcPr>
            <w:tcW w:w="2243" w:type="dxa"/>
            <w:vAlign w:val="center"/>
          </w:tcPr>
          <w:p w14:paraId="0FC6F7EA" w14:textId="09CFF001" w:rsidR="00B54C97" w:rsidRPr="00263061" w:rsidRDefault="00B54C97" w:rsidP="00B54C97">
            <w:pPr>
              <w:pStyle w:val="CHU"/>
              <w:jc w:val="left"/>
              <w:rPr>
                <w:rFonts w:cs="Times New Roman"/>
              </w:rPr>
            </w:pPr>
            <w:r w:rsidRPr="00263061">
              <w:rPr>
                <w:rFonts w:cs="Times New Roman"/>
              </w:rPr>
              <w:t>Hạn sử dụng của lô thuốc</w:t>
            </w:r>
          </w:p>
        </w:tc>
      </w:tr>
      <w:tr w:rsidR="00B54C97" w:rsidRPr="00263061" w14:paraId="3CF02427" w14:textId="5F217A29" w:rsidTr="00AF6284">
        <w:trPr>
          <w:jc w:val="center"/>
        </w:trPr>
        <w:tc>
          <w:tcPr>
            <w:tcW w:w="1312" w:type="dxa"/>
            <w:tcMar>
              <w:top w:w="100" w:type="dxa"/>
              <w:left w:w="140" w:type="dxa"/>
              <w:bottom w:w="100" w:type="dxa"/>
              <w:right w:w="140" w:type="dxa"/>
            </w:tcMar>
            <w:vAlign w:val="center"/>
          </w:tcPr>
          <w:p w14:paraId="77F9534B" w14:textId="0936FE3B" w:rsidR="00B54C97" w:rsidRPr="00263061" w:rsidRDefault="00B54C97" w:rsidP="00B54C97">
            <w:pPr>
              <w:pStyle w:val="CHU"/>
              <w:jc w:val="left"/>
              <w:rPr>
                <w:rFonts w:cs="Times New Roman"/>
              </w:rPr>
            </w:pPr>
            <w:r w:rsidRPr="00263061">
              <w:rPr>
                <w:rFonts w:cs="Times New Roman"/>
              </w:rPr>
              <w:t>SoLuongTon</w:t>
            </w:r>
          </w:p>
        </w:tc>
        <w:tc>
          <w:tcPr>
            <w:tcW w:w="986" w:type="dxa"/>
            <w:tcMar>
              <w:top w:w="100" w:type="dxa"/>
              <w:left w:w="140" w:type="dxa"/>
              <w:bottom w:w="100" w:type="dxa"/>
              <w:right w:w="140" w:type="dxa"/>
            </w:tcMar>
            <w:vAlign w:val="center"/>
          </w:tcPr>
          <w:p w14:paraId="32FD4D12" w14:textId="1DC3C2D3" w:rsidR="00B54C97" w:rsidRPr="00263061" w:rsidRDefault="00B54C97" w:rsidP="00B54C97">
            <w:pPr>
              <w:pStyle w:val="CHU"/>
              <w:jc w:val="left"/>
              <w:rPr>
                <w:rFonts w:cs="Times New Roman"/>
              </w:rPr>
            </w:pPr>
            <w:r w:rsidRPr="00263061">
              <w:rPr>
                <w:rFonts w:cs="Times New Roman"/>
              </w:rPr>
              <w:t>INT</w:t>
            </w:r>
          </w:p>
        </w:tc>
        <w:tc>
          <w:tcPr>
            <w:tcW w:w="2278" w:type="dxa"/>
            <w:tcMar>
              <w:top w:w="100" w:type="dxa"/>
              <w:left w:w="140" w:type="dxa"/>
              <w:bottom w:w="100" w:type="dxa"/>
              <w:right w:w="140" w:type="dxa"/>
            </w:tcMar>
            <w:vAlign w:val="center"/>
          </w:tcPr>
          <w:p w14:paraId="3A8289E0" w14:textId="7A15E4A0"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670F8626" w14:textId="77777777" w:rsidR="00B54C97" w:rsidRPr="00263061" w:rsidRDefault="00B54C97" w:rsidP="00B54C97">
            <w:pPr>
              <w:pStyle w:val="CHU"/>
              <w:jc w:val="left"/>
              <w:rPr>
                <w:rFonts w:cs="Times New Roman"/>
              </w:rPr>
            </w:pPr>
          </w:p>
        </w:tc>
        <w:tc>
          <w:tcPr>
            <w:tcW w:w="2243" w:type="dxa"/>
            <w:vAlign w:val="center"/>
          </w:tcPr>
          <w:p w14:paraId="225872E7" w14:textId="34F0D55F" w:rsidR="00B54C97" w:rsidRPr="00263061" w:rsidRDefault="00B54C97" w:rsidP="00B54C97">
            <w:pPr>
              <w:pStyle w:val="CHU"/>
              <w:jc w:val="left"/>
              <w:rPr>
                <w:rFonts w:cs="Times New Roman"/>
              </w:rPr>
            </w:pPr>
            <w:r w:rsidRPr="00263061">
              <w:rPr>
                <w:rFonts w:cs="Times New Roman"/>
              </w:rPr>
              <w:t>Số lượng hiện còn tồn trong kho</w:t>
            </w:r>
          </w:p>
        </w:tc>
      </w:tr>
      <w:tr w:rsidR="00B54C97" w:rsidRPr="00263061" w14:paraId="230A5A32" w14:textId="363CD2FF" w:rsidTr="00AF6284">
        <w:trPr>
          <w:jc w:val="center"/>
        </w:trPr>
        <w:tc>
          <w:tcPr>
            <w:tcW w:w="1312" w:type="dxa"/>
            <w:tcMar>
              <w:top w:w="100" w:type="dxa"/>
              <w:left w:w="140" w:type="dxa"/>
              <w:bottom w:w="100" w:type="dxa"/>
              <w:right w:w="140" w:type="dxa"/>
            </w:tcMar>
            <w:vAlign w:val="center"/>
          </w:tcPr>
          <w:p w14:paraId="63A7B479" w14:textId="1636721C" w:rsidR="00B54C97" w:rsidRPr="00263061" w:rsidRDefault="00B54C97" w:rsidP="00B54C97">
            <w:pPr>
              <w:pStyle w:val="CHU"/>
              <w:jc w:val="left"/>
              <w:rPr>
                <w:rFonts w:cs="Times New Roman"/>
              </w:rPr>
            </w:pPr>
            <w:r w:rsidRPr="00263061">
              <w:rPr>
                <w:rFonts w:cs="Times New Roman"/>
              </w:rPr>
              <w:t>GiaNhap</w:t>
            </w:r>
          </w:p>
        </w:tc>
        <w:tc>
          <w:tcPr>
            <w:tcW w:w="986" w:type="dxa"/>
            <w:tcMar>
              <w:top w:w="100" w:type="dxa"/>
              <w:left w:w="140" w:type="dxa"/>
              <w:bottom w:w="100" w:type="dxa"/>
              <w:right w:w="140" w:type="dxa"/>
            </w:tcMar>
            <w:vAlign w:val="center"/>
          </w:tcPr>
          <w:p w14:paraId="33C36AA9" w14:textId="41C4526C"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2278" w:type="dxa"/>
            <w:tcMar>
              <w:top w:w="100" w:type="dxa"/>
              <w:left w:w="140" w:type="dxa"/>
              <w:bottom w:w="100" w:type="dxa"/>
              <w:right w:w="140" w:type="dxa"/>
            </w:tcMar>
            <w:vAlign w:val="center"/>
          </w:tcPr>
          <w:p w14:paraId="6ADFB407" w14:textId="239AC032" w:rsidR="00B54C97" w:rsidRPr="00263061" w:rsidRDefault="00B54C97" w:rsidP="00B54C97">
            <w:pPr>
              <w:pStyle w:val="CHU"/>
              <w:jc w:val="left"/>
              <w:rPr>
                <w:rFonts w:cs="Times New Roman"/>
              </w:rPr>
            </w:pPr>
            <w:r w:rsidRPr="00263061">
              <w:rPr>
                <w:rFonts w:cs="Times New Roman"/>
              </w:rPr>
              <w:t>Không</w:t>
            </w:r>
          </w:p>
        </w:tc>
        <w:tc>
          <w:tcPr>
            <w:tcW w:w="2243" w:type="dxa"/>
            <w:vAlign w:val="center"/>
          </w:tcPr>
          <w:p w14:paraId="12847CD9" w14:textId="77777777" w:rsidR="00B54C97" w:rsidRPr="00263061" w:rsidRDefault="00B54C97" w:rsidP="00B54C97">
            <w:pPr>
              <w:pStyle w:val="CHU"/>
              <w:jc w:val="left"/>
              <w:rPr>
                <w:rFonts w:cs="Times New Roman"/>
              </w:rPr>
            </w:pPr>
          </w:p>
        </w:tc>
        <w:tc>
          <w:tcPr>
            <w:tcW w:w="2243" w:type="dxa"/>
            <w:vAlign w:val="center"/>
          </w:tcPr>
          <w:p w14:paraId="56775AA0" w14:textId="02CBF22B" w:rsidR="00B54C97" w:rsidRPr="00263061" w:rsidRDefault="00B54C97" w:rsidP="00B54C97">
            <w:pPr>
              <w:pStyle w:val="CHU"/>
              <w:jc w:val="left"/>
              <w:rPr>
                <w:rFonts w:cs="Times New Roman"/>
              </w:rPr>
            </w:pPr>
            <w:r w:rsidRPr="00263061">
              <w:rPr>
                <w:rFonts w:cs="Times New Roman"/>
              </w:rPr>
              <w:t>Giá nhập vào cho mỗi đơn vị thuốc</w:t>
            </w:r>
          </w:p>
        </w:tc>
      </w:tr>
    </w:tbl>
    <w:p w14:paraId="3949FB08" w14:textId="10D0CAC5" w:rsidR="00D66BD8" w:rsidRDefault="00D66BD8" w:rsidP="00D66BD8">
      <w:pPr>
        <w:pStyle w:val="Bngbiu"/>
      </w:pPr>
      <w:bookmarkStart w:id="80" w:name="_Toc242926044"/>
      <w:r>
        <w:rPr>
          <w:lang w:val="vi-VN"/>
        </w:rPr>
        <w:t>B</w:t>
      </w:r>
      <w:r>
        <w:t xml:space="preserve">ảng: 6. Bảng HoaDon </w:t>
      </w:r>
      <w:r w:rsidR="00350846">
        <w:t>-</w:t>
      </w:r>
      <w:r>
        <w:t xml:space="preserve"> Quản lý hóa đơn bán lẻ và đơn đặt trực tuyến</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1"/>
        <w:gridCol w:w="2327"/>
        <w:gridCol w:w="1342"/>
        <w:gridCol w:w="1275"/>
        <w:gridCol w:w="1447"/>
      </w:tblGrid>
      <w:tr w:rsidR="00B54C97" w:rsidRPr="00263061" w14:paraId="1DD18C88" w14:textId="77777777" w:rsidTr="00B54C97">
        <w:trPr>
          <w:jc w:val="center"/>
        </w:trPr>
        <w:tc>
          <w:tcPr>
            <w:tcW w:w="2671" w:type="dxa"/>
            <w:tcMar>
              <w:top w:w="100" w:type="dxa"/>
              <w:left w:w="140" w:type="dxa"/>
              <w:bottom w:w="100" w:type="dxa"/>
              <w:right w:w="140" w:type="dxa"/>
            </w:tcMar>
            <w:vAlign w:val="center"/>
          </w:tcPr>
          <w:p w14:paraId="0A1299F9" w14:textId="71BBFCDC" w:rsidR="00B54C97" w:rsidRPr="00263061" w:rsidRDefault="00B54C97" w:rsidP="00B54C97">
            <w:pPr>
              <w:pStyle w:val="CHU"/>
              <w:jc w:val="left"/>
              <w:rPr>
                <w:rFonts w:cs="Times New Roman"/>
              </w:rPr>
            </w:pPr>
            <w:r w:rsidRPr="00263061">
              <w:rPr>
                <w:rStyle w:val="Strong"/>
                <w:rFonts w:cs="Times New Roman"/>
              </w:rPr>
              <w:t>Cột</w:t>
            </w:r>
          </w:p>
        </w:tc>
        <w:tc>
          <w:tcPr>
            <w:tcW w:w="2327" w:type="dxa"/>
            <w:tcMar>
              <w:top w:w="100" w:type="dxa"/>
              <w:left w:w="140" w:type="dxa"/>
              <w:bottom w:w="100" w:type="dxa"/>
              <w:right w:w="140" w:type="dxa"/>
            </w:tcMar>
            <w:vAlign w:val="center"/>
          </w:tcPr>
          <w:p w14:paraId="06A99DBB" w14:textId="53E073CA" w:rsidR="00B54C97" w:rsidRPr="00263061" w:rsidRDefault="00B54C97" w:rsidP="00B54C97">
            <w:pPr>
              <w:pStyle w:val="CHU"/>
              <w:jc w:val="left"/>
              <w:rPr>
                <w:rFonts w:cs="Times New Roman"/>
              </w:rPr>
            </w:pPr>
            <w:r w:rsidRPr="00263061">
              <w:rPr>
                <w:rStyle w:val="Strong"/>
                <w:rFonts w:cs="Times New Roman"/>
              </w:rPr>
              <w:t>Kiểu dữ liệu</w:t>
            </w:r>
          </w:p>
        </w:tc>
        <w:tc>
          <w:tcPr>
            <w:tcW w:w="1342" w:type="dxa"/>
            <w:vAlign w:val="center"/>
          </w:tcPr>
          <w:p w14:paraId="23C59943" w14:textId="64C6ED90" w:rsidR="00B54C97" w:rsidRPr="00263061" w:rsidRDefault="00B54C97" w:rsidP="00B54C97">
            <w:pPr>
              <w:pStyle w:val="CHU"/>
              <w:jc w:val="left"/>
              <w:rPr>
                <w:rFonts w:cs="Times New Roman"/>
              </w:rPr>
            </w:pPr>
            <w:r w:rsidRPr="00263061">
              <w:rPr>
                <w:rStyle w:val="Strong"/>
                <w:rFonts w:cs="Times New Roman"/>
              </w:rPr>
              <w:t>Null</w:t>
            </w:r>
          </w:p>
        </w:tc>
        <w:tc>
          <w:tcPr>
            <w:tcW w:w="1275" w:type="dxa"/>
            <w:vAlign w:val="center"/>
          </w:tcPr>
          <w:p w14:paraId="5B9634F2" w14:textId="3E949DB5" w:rsidR="00B54C97" w:rsidRPr="00263061" w:rsidRDefault="00B54C97" w:rsidP="00B54C97">
            <w:pPr>
              <w:pStyle w:val="CHU"/>
              <w:jc w:val="left"/>
              <w:rPr>
                <w:rFonts w:cs="Times New Roman"/>
              </w:rPr>
            </w:pPr>
            <w:r w:rsidRPr="00263061">
              <w:rPr>
                <w:rStyle w:val="Strong"/>
                <w:rFonts w:cs="Times New Roman"/>
              </w:rPr>
              <w:t>Khóa</w:t>
            </w:r>
          </w:p>
        </w:tc>
        <w:tc>
          <w:tcPr>
            <w:tcW w:w="1447" w:type="dxa"/>
            <w:tcMar>
              <w:top w:w="100" w:type="dxa"/>
              <w:left w:w="140" w:type="dxa"/>
              <w:bottom w:w="100" w:type="dxa"/>
              <w:right w:w="140" w:type="dxa"/>
            </w:tcMar>
            <w:vAlign w:val="center"/>
          </w:tcPr>
          <w:p w14:paraId="3414D238" w14:textId="6672EDE9"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263061" w14:paraId="4C00319F" w14:textId="77777777" w:rsidTr="00B54C97">
        <w:trPr>
          <w:jc w:val="center"/>
        </w:trPr>
        <w:tc>
          <w:tcPr>
            <w:tcW w:w="2671" w:type="dxa"/>
            <w:tcMar>
              <w:top w:w="100" w:type="dxa"/>
              <w:left w:w="140" w:type="dxa"/>
              <w:bottom w:w="100" w:type="dxa"/>
              <w:right w:w="140" w:type="dxa"/>
            </w:tcMar>
            <w:vAlign w:val="center"/>
          </w:tcPr>
          <w:p w14:paraId="0B08FD40" w14:textId="621DF695" w:rsidR="00B54C97" w:rsidRPr="00263061" w:rsidRDefault="00B54C97" w:rsidP="00B54C97">
            <w:pPr>
              <w:pStyle w:val="CHU"/>
              <w:jc w:val="left"/>
              <w:rPr>
                <w:rFonts w:cs="Times New Roman"/>
              </w:rPr>
            </w:pPr>
            <w:r w:rsidRPr="00263061">
              <w:rPr>
                <w:rFonts w:cs="Times New Roman"/>
              </w:rPr>
              <w:t>MaHD</w:t>
            </w:r>
          </w:p>
        </w:tc>
        <w:tc>
          <w:tcPr>
            <w:tcW w:w="2327" w:type="dxa"/>
            <w:tcMar>
              <w:top w:w="100" w:type="dxa"/>
              <w:left w:w="140" w:type="dxa"/>
              <w:bottom w:w="100" w:type="dxa"/>
              <w:right w:w="140" w:type="dxa"/>
            </w:tcMar>
            <w:vAlign w:val="center"/>
          </w:tcPr>
          <w:p w14:paraId="72E82A6F" w14:textId="3289A465" w:rsidR="00B54C97" w:rsidRPr="00263061" w:rsidRDefault="00B54C97" w:rsidP="00B54C97">
            <w:pPr>
              <w:pStyle w:val="CHU"/>
              <w:jc w:val="left"/>
              <w:rPr>
                <w:rFonts w:cs="Times New Roman"/>
              </w:rPr>
            </w:pPr>
            <w:r w:rsidRPr="00263061">
              <w:rPr>
                <w:rFonts w:cs="Times New Roman"/>
              </w:rPr>
              <w:t>INT IDENTITY</w:t>
            </w:r>
          </w:p>
        </w:tc>
        <w:tc>
          <w:tcPr>
            <w:tcW w:w="1342" w:type="dxa"/>
            <w:vAlign w:val="center"/>
          </w:tcPr>
          <w:p w14:paraId="74938B32" w14:textId="6574909A" w:rsidR="00B54C97" w:rsidRPr="00263061" w:rsidRDefault="00B54C97" w:rsidP="00B54C97">
            <w:pPr>
              <w:pStyle w:val="CHU"/>
              <w:jc w:val="left"/>
              <w:rPr>
                <w:rFonts w:cs="Times New Roman"/>
              </w:rPr>
            </w:pPr>
            <w:r w:rsidRPr="00263061">
              <w:rPr>
                <w:rFonts w:cs="Times New Roman"/>
              </w:rPr>
              <w:t>Không</w:t>
            </w:r>
          </w:p>
        </w:tc>
        <w:tc>
          <w:tcPr>
            <w:tcW w:w="1275" w:type="dxa"/>
            <w:vAlign w:val="center"/>
          </w:tcPr>
          <w:p w14:paraId="61C44236" w14:textId="43DC62F3" w:rsidR="00B54C97" w:rsidRPr="00263061" w:rsidRDefault="00B54C97" w:rsidP="00B54C97">
            <w:pPr>
              <w:pStyle w:val="CHU"/>
              <w:jc w:val="left"/>
              <w:rPr>
                <w:rFonts w:cs="Times New Roman"/>
              </w:rPr>
            </w:pPr>
            <w:r w:rsidRPr="00263061">
              <w:rPr>
                <w:rFonts w:cs="Times New Roman"/>
              </w:rPr>
              <w:t>PK</w:t>
            </w:r>
          </w:p>
        </w:tc>
        <w:tc>
          <w:tcPr>
            <w:tcW w:w="1447" w:type="dxa"/>
            <w:tcMar>
              <w:top w:w="100" w:type="dxa"/>
              <w:left w:w="140" w:type="dxa"/>
              <w:bottom w:w="100" w:type="dxa"/>
              <w:right w:w="140" w:type="dxa"/>
            </w:tcMar>
            <w:vAlign w:val="center"/>
          </w:tcPr>
          <w:p w14:paraId="4FB0C847" w14:textId="78CCD98B" w:rsidR="00B54C97" w:rsidRPr="00263061" w:rsidRDefault="00B54C97" w:rsidP="00B54C97">
            <w:pPr>
              <w:pStyle w:val="CHU"/>
              <w:jc w:val="left"/>
              <w:rPr>
                <w:rFonts w:cs="Times New Roman"/>
              </w:rPr>
            </w:pPr>
            <w:r w:rsidRPr="00263061">
              <w:rPr>
                <w:rFonts w:cs="Times New Roman"/>
              </w:rPr>
              <w:t>Mã hóa đơn bán hàng</w:t>
            </w:r>
          </w:p>
        </w:tc>
      </w:tr>
      <w:tr w:rsidR="00B54C97" w:rsidRPr="00263061" w14:paraId="155DD0FF" w14:textId="77777777" w:rsidTr="00B54C97">
        <w:trPr>
          <w:jc w:val="center"/>
        </w:trPr>
        <w:tc>
          <w:tcPr>
            <w:tcW w:w="2671" w:type="dxa"/>
            <w:tcMar>
              <w:top w:w="100" w:type="dxa"/>
              <w:left w:w="140" w:type="dxa"/>
              <w:bottom w:w="100" w:type="dxa"/>
              <w:right w:w="140" w:type="dxa"/>
            </w:tcMar>
            <w:vAlign w:val="center"/>
          </w:tcPr>
          <w:p w14:paraId="3E7C74D5" w14:textId="65C29E75" w:rsidR="00B54C97" w:rsidRPr="00263061" w:rsidRDefault="00B54C97" w:rsidP="00B54C97">
            <w:pPr>
              <w:pStyle w:val="CHU"/>
              <w:jc w:val="left"/>
              <w:rPr>
                <w:rFonts w:cs="Times New Roman"/>
              </w:rPr>
            </w:pPr>
            <w:r w:rsidRPr="00263061">
              <w:rPr>
                <w:rFonts w:cs="Times New Roman"/>
              </w:rPr>
              <w:t>MaKH</w:t>
            </w:r>
          </w:p>
        </w:tc>
        <w:tc>
          <w:tcPr>
            <w:tcW w:w="2327" w:type="dxa"/>
            <w:tcMar>
              <w:top w:w="100" w:type="dxa"/>
              <w:left w:w="140" w:type="dxa"/>
              <w:bottom w:w="100" w:type="dxa"/>
              <w:right w:w="140" w:type="dxa"/>
            </w:tcMar>
            <w:vAlign w:val="center"/>
          </w:tcPr>
          <w:p w14:paraId="479AE193" w14:textId="7645DD2C" w:rsidR="00B54C97" w:rsidRPr="00263061" w:rsidRDefault="00B54C97" w:rsidP="00B54C97">
            <w:pPr>
              <w:pStyle w:val="CHU"/>
              <w:jc w:val="left"/>
              <w:rPr>
                <w:rFonts w:cs="Times New Roman"/>
              </w:rPr>
            </w:pPr>
            <w:r w:rsidRPr="00263061">
              <w:rPr>
                <w:rFonts w:cs="Times New Roman"/>
              </w:rPr>
              <w:t>INT</w:t>
            </w:r>
          </w:p>
        </w:tc>
        <w:tc>
          <w:tcPr>
            <w:tcW w:w="1342" w:type="dxa"/>
            <w:vAlign w:val="center"/>
          </w:tcPr>
          <w:p w14:paraId="235977B2" w14:textId="7142C5AF"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76A492E4"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1BCCA836" w14:textId="29A6CF93" w:rsidR="00B54C97" w:rsidRPr="00263061" w:rsidRDefault="00B54C97" w:rsidP="00B54C97">
            <w:pPr>
              <w:pStyle w:val="CHU"/>
              <w:jc w:val="left"/>
              <w:rPr>
                <w:rFonts w:cs="Times New Roman"/>
              </w:rPr>
            </w:pPr>
            <w:r w:rsidRPr="00263061">
              <w:rPr>
                <w:rFonts w:cs="Times New Roman"/>
              </w:rPr>
              <w:t>Mã khách hàng</w:t>
            </w:r>
          </w:p>
        </w:tc>
      </w:tr>
      <w:tr w:rsidR="00B54C97" w:rsidRPr="00263061" w14:paraId="4744BEF6" w14:textId="77777777" w:rsidTr="00B54C97">
        <w:trPr>
          <w:jc w:val="center"/>
        </w:trPr>
        <w:tc>
          <w:tcPr>
            <w:tcW w:w="2671" w:type="dxa"/>
            <w:tcMar>
              <w:top w:w="100" w:type="dxa"/>
              <w:left w:w="140" w:type="dxa"/>
              <w:bottom w:w="100" w:type="dxa"/>
              <w:right w:w="140" w:type="dxa"/>
            </w:tcMar>
            <w:vAlign w:val="center"/>
          </w:tcPr>
          <w:p w14:paraId="4B279503" w14:textId="7F75FDC2" w:rsidR="00B54C97" w:rsidRPr="00263061" w:rsidRDefault="00B54C97" w:rsidP="00B54C97">
            <w:pPr>
              <w:pStyle w:val="CHU"/>
              <w:jc w:val="left"/>
              <w:rPr>
                <w:rFonts w:cs="Times New Roman"/>
              </w:rPr>
            </w:pPr>
            <w:r w:rsidRPr="00263061">
              <w:rPr>
                <w:rFonts w:cs="Times New Roman"/>
              </w:rPr>
              <w:t>NgayLap</w:t>
            </w:r>
          </w:p>
        </w:tc>
        <w:tc>
          <w:tcPr>
            <w:tcW w:w="2327" w:type="dxa"/>
            <w:tcMar>
              <w:top w:w="100" w:type="dxa"/>
              <w:left w:w="140" w:type="dxa"/>
              <w:bottom w:w="100" w:type="dxa"/>
              <w:right w:w="140" w:type="dxa"/>
            </w:tcMar>
            <w:vAlign w:val="center"/>
          </w:tcPr>
          <w:p w14:paraId="488C6DC7" w14:textId="6C9506FE" w:rsidR="00B54C97" w:rsidRPr="00263061" w:rsidRDefault="00B54C97" w:rsidP="00B54C97">
            <w:pPr>
              <w:pStyle w:val="CHU"/>
              <w:jc w:val="left"/>
              <w:rPr>
                <w:rFonts w:cs="Times New Roman"/>
              </w:rPr>
            </w:pPr>
            <w:r w:rsidRPr="00263061">
              <w:rPr>
                <w:rFonts w:cs="Times New Roman"/>
              </w:rPr>
              <w:t>DATETIME</w:t>
            </w:r>
          </w:p>
        </w:tc>
        <w:tc>
          <w:tcPr>
            <w:tcW w:w="1342" w:type="dxa"/>
            <w:vAlign w:val="center"/>
          </w:tcPr>
          <w:p w14:paraId="6A010B7F" w14:textId="2C3A2082"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11ACF8FB"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4E5C5564" w14:textId="4CFDD3CC" w:rsidR="00B54C97" w:rsidRPr="00263061" w:rsidRDefault="00B54C97" w:rsidP="00B54C97">
            <w:pPr>
              <w:pStyle w:val="CHU"/>
              <w:jc w:val="left"/>
              <w:rPr>
                <w:rFonts w:cs="Times New Roman"/>
              </w:rPr>
            </w:pPr>
            <w:r w:rsidRPr="00263061">
              <w:rPr>
                <w:rFonts w:cs="Times New Roman"/>
              </w:rPr>
              <w:t>Ngày giờ tạo hóa đơn</w:t>
            </w:r>
          </w:p>
        </w:tc>
      </w:tr>
      <w:tr w:rsidR="00B54C97" w:rsidRPr="00263061" w14:paraId="2957A42E" w14:textId="77777777" w:rsidTr="00B54C97">
        <w:trPr>
          <w:jc w:val="center"/>
        </w:trPr>
        <w:tc>
          <w:tcPr>
            <w:tcW w:w="2671" w:type="dxa"/>
            <w:tcMar>
              <w:top w:w="100" w:type="dxa"/>
              <w:left w:w="140" w:type="dxa"/>
              <w:bottom w:w="100" w:type="dxa"/>
              <w:right w:w="140" w:type="dxa"/>
            </w:tcMar>
            <w:vAlign w:val="center"/>
          </w:tcPr>
          <w:p w14:paraId="335EB0D8" w14:textId="40B31845" w:rsidR="00B54C97" w:rsidRPr="00263061" w:rsidRDefault="00B54C97" w:rsidP="00B54C97">
            <w:pPr>
              <w:pStyle w:val="CHU"/>
              <w:jc w:val="left"/>
              <w:rPr>
                <w:rFonts w:cs="Times New Roman"/>
              </w:rPr>
            </w:pPr>
            <w:r w:rsidRPr="00263061">
              <w:rPr>
                <w:rFonts w:cs="Times New Roman"/>
              </w:rPr>
              <w:t>TongTien</w:t>
            </w:r>
          </w:p>
        </w:tc>
        <w:tc>
          <w:tcPr>
            <w:tcW w:w="2327" w:type="dxa"/>
            <w:tcMar>
              <w:top w:w="100" w:type="dxa"/>
              <w:left w:w="140" w:type="dxa"/>
              <w:bottom w:w="100" w:type="dxa"/>
              <w:right w:w="140" w:type="dxa"/>
            </w:tcMar>
            <w:vAlign w:val="center"/>
          </w:tcPr>
          <w:p w14:paraId="52B32144" w14:textId="31B6DCC5"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1342" w:type="dxa"/>
            <w:vAlign w:val="center"/>
          </w:tcPr>
          <w:p w14:paraId="6728FC76" w14:textId="4F4032E7"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13E5A285"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3D0FFC87" w14:textId="6CEDB0BD" w:rsidR="00B54C97" w:rsidRPr="00263061" w:rsidRDefault="00B54C97" w:rsidP="00B54C97">
            <w:pPr>
              <w:pStyle w:val="CHU"/>
              <w:jc w:val="left"/>
              <w:rPr>
                <w:rFonts w:cs="Times New Roman"/>
              </w:rPr>
            </w:pPr>
            <w:r w:rsidRPr="00263061">
              <w:rPr>
                <w:rFonts w:cs="Times New Roman"/>
              </w:rPr>
              <w:t>Tổng giá trị đơn hàng</w:t>
            </w:r>
          </w:p>
        </w:tc>
      </w:tr>
      <w:tr w:rsidR="00B54C97" w:rsidRPr="00263061" w14:paraId="037E9972" w14:textId="77777777" w:rsidTr="00B54C97">
        <w:trPr>
          <w:jc w:val="center"/>
        </w:trPr>
        <w:tc>
          <w:tcPr>
            <w:tcW w:w="2671" w:type="dxa"/>
            <w:tcMar>
              <w:top w:w="100" w:type="dxa"/>
              <w:left w:w="140" w:type="dxa"/>
              <w:bottom w:w="100" w:type="dxa"/>
              <w:right w:w="140" w:type="dxa"/>
            </w:tcMar>
            <w:vAlign w:val="center"/>
          </w:tcPr>
          <w:p w14:paraId="22424A16" w14:textId="75A24748" w:rsidR="00B54C97" w:rsidRPr="00263061" w:rsidRDefault="00B54C97" w:rsidP="00B54C97">
            <w:pPr>
              <w:pStyle w:val="CHU"/>
              <w:jc w:val="left"/>
              <w:rPr>
                <w:rFonts w:cs="Times New Roman"/>
              </w:rPr>
            </w:pPr>
            <w:r w:rsidRPr="00263061">
              <w:rPr>
                <w:rFonts w:cs="Times New Roman"/>
              </w:rPr>
              <w:t>HinhThuc</w:t>
            </w:r>
          </w:p>
        </w:tc>
        <w:tc>
          <w:tcPr>
            <w:tcW w:w="2327" w:type="dxa"/>
            <w:tcMar>
              <w:top w:w="100" w:type="dxa"/>
              <w:left w:w="140" w:type="dxa"/>
              <w:bottom w:w="100" w:type="dxa"/>
              <w:right w:w="140" w:type="dxa"/>
            </w:tcMar>
            <w:vAlign w:val="center"/>
          </w:tcPr>
          <w:p w14:paraId="6420EB82" w14:textId="6D958279"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20)</w:t>
            </w:r>
          </w:p>
        </w:tc>
        <w:tc>
          <w:tcPr>
            <w:tcW w:w="1342" w:type="dxa"/>
            <w:vAlign w:val="center"/>
          </w:tcPr>
          <w:p w14:paraId="48661357" w14:textId="1BBB5CC3"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5789619C"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5DF7B8EF" w14:textId="7DE2619A" w:rsidR="00B54C97" w:rsidRPr="00263061" w:rsidRDefault="00B54C97" w:rsidP="00B54C97">
            <w:pPr>
              <w:pStyle w:val="CHU"/>
              <w:jc w:val="left"/>
              <w:rPr>
                <w:rFonts w:cs="Times New Roman"/>
              </w:rPr>
            </w:pPr>
            <w:r w:rsidRPr="00263061">
              <w:rPr>
                <w:rFonts w:cs="Times New Roman"/>
              </w:rPr>
              <w:t>Hình thức thanh toán</w:t>
            </w:r>
          </w:p>
        </w:tc>
      </w:tr>
      <w:tr w:rsidR="00B54C97" w:rsidRPr="00263061" w14:paraId="1C979055" w14:textId="77777777" w:rsidTr="00B54C97">
        <w:trPr>
          <w:jc w:val="center"/>
        </w:trPr>
        <w:tc>
          <w:tcPr>
            <w:tcW w:w="2671" w:type="dxa"/>
            <w:tcMar>
              <w:top w:w="100" w:type="dxa"/>
              <w:left w:w="140" w:type="dxa"/>
              <w:bottom w:w="100" w:type="dxa"/>
              <w:right w:w="140" w:type="dxa"/>
            </w:tcMar>
            <w:vAlign w:val="center"/>
          </w:tcPr>
          <w:p w14:paraId="49E42E8C" w14:textId="70C75D0F" w:rsidR="00B54C97" w:rsidRPr="00263061" w:rsidRDefault="00B54C97" w:rsidP="00B54C97">
            <w:pPr>
              <w:pStyle w:val="CHU"/>
              <w:jc w:val="left"/>
              <w:rPr>
                <w:rFonts w:cs="Times New Roman"/>
              </w:rPr>
            </w:pPr>
            <w:r w:rsidRPr="00263061">
              <w:rPr>
                <w:rFonts w:cs="Times New Roman"/>
              </w:rPr>
              <w:t>LoaiDonTuVan</w:t>
            </w:r>
          </w:p>
        </w:tc>
        <w:tc>
          <w:tcPr>
            <w:tcW w:w="2327" w:type="dxa"/>
            <w:tcMar>
              <w:top w:w="100" w:type="dxa"/>
              <w:left w:w="140" w:type="dxa"/>
              <w:bottom w:w="100" w:type="dxa"/>
              <w:right w:w="140" w:type="dxa"/>
            </w:tcMar>
            <w:vAlign w:val="center"/>
          </w:tcPr>
          <w:p w14:paraId="51DA9423" w14:textId="2B49FC11"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20)</w:t>
            </w:r>
          </w:p>
        </w:tc>
        <w:tc>
          <w:tcPr>
            <w:tcW w:w="1342" w:type="dxa"/>
            <w:vAlign w:val="center"/>
          </w:tcPr>
          <w:p w14:paraId="4971F667" w14:textId="5057D624"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3406B8A4"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00E642A6" w14:textId="54BF053C" w:rsidR="00B54C97" w:rsidRPr="00263061" w:rsidRDefault="00B54C97" w:rsidP="00B54C97">
            <w:pPr>
              <w:pStyle w:val="CHU"/>
              <w:jc w:val="left"/>
              <w:rPr>
                <w:rFonts w:cs="Times New Roman"/>
              </w:rPr>
            </w:pPr>
            <w:r w:rsidRPr="00263061">
              <w:rPr>
                <w:rFonts w:cs="Times New Roman"/>
              </w:rPr>
              <w:t>Loại đơn tư vấn bán hàng</w:t>
            </w:r>
          </w:p>
        </w:tc>
      </w:tr>
      <w:tr w:rsidR="00B54C97" w:rsidRPr="00263061" w14:paraId="3D54D9A4" w14:textId="77777777" w:rsidTr="00B54C97">
        <w:trPr>
          <w:jc w:val="center"/>
        </w:trPr>
        <w:tc>
          <w:tcPr>
            <w:tcW w:w="2671" w:type="dxa"/>
            <w:tcMar>
              <w:top w:w="100" w:type="dxa"/>
              <w:left w:w="140" w:type="dxa"/>
              <w:bottom w:w="100" w:type="dxa"/>
              <w:right w:w="140" w:type="dxa"/>
            </w:tcMar>
            <w:vAlign w:val="center"/>
          </w:tcPr>
          <w:p w14:paraId="7D88BEEE" w14:textId="3F38A6B0" w:rsidR="00B54C97" w:rsidRPr="00263061" w:rsidRDefault="00B54C97" w:rsidP="00B54C97">
            <w:pPr>
              <w:pStyle w:val="CHU"/>
              <w:jc w:val="left"/>
              <w:rPr>
                <w:rFonts w:cs="Times New Roman"/>
              </w:rPr>
            </w:pPr>
            <w:r w:rsidRPr="00263061">
              <w:rPr>
                <w:rFonts w:cs="Times New Roman"/>
              </w:rPr>
              <w:t>AnhDonThuoc</w:t>
            </w:r>
          </w:p>
        </w:tc>
        <w:tc>
          <w:tcPr>
            <w:tcW w:w="2327" w:type="dxa"/>
            <w:tcMar>
              <w:top w:w="100" w:type="dxa"/>
              <w:left w:w="140" w:type="dxa"/>
              <w:bottom w:w="100" w:type="dxa"/>
              <w:right w:w="140" w:type="dxa"/>
            </w:tcMar>
            <w:vAlign w:val="center"/>
          </w:tcPr>
          <w:p w14:paraId="0211A2B1" w14:textId="7B5F8A3F"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255)</w:t>
            </w:r>
          </w:p>
        </w:tc>
        <w:tc>
          <w:tcPr>
            <w:tcW w:w="1342" w:type="dxa"/>
            <w:vAlign w:val="center"/>
          </w:tcPr>
          <w:p w14:paraId="799B23A8" w14:textId="1B478AB3"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4FB3EF8D"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44F9C705" w14:textId="22A0B997" w:rsidR="00B54C97" w:rsidRPr="00263061" w:rsidRDefault="00B54C97" w:rsidP="00B54C97">
            <w:pPr>
              <w:pStyle w:val="CHU"/>
              <w:jc w:val="left"/>
              <w:rPr>
                <w:rFonts w:cs="Times New Roman"/>
              </w:rPr>
            </w:pPr>
            <w:r w:rsidRPr="00263061">
              <w:rPr>
                <w:rFonts w:cs="Times New Roman"/>
              </w:rPr>
              <w:t>Đường dẫn ảnh chụp đơn thuốc</w:t>
            </w:r>
          </w:p>
        </w:tc>
      </w:tr>
      <w:tr w:rsidR="00B54C97" w:rsidRPr="00263061" w14:paraId="27DC265B" w14:textId="77777777" w:rsidTr="00B54C97">
        <w:trPr>
          <w:jc w:val="center"/>
        </w:trPr>
        <w:tc>
          <w:tcPr>
            <w:tcW w:w="2671" w:type="dxa"/>
            <w:tcMar>
              <w:top w:w="100" w:type="dxa"/>
              <w:left w:w="140" w:type="dxa"/>
              <w:bottom w:w="100" w:type="dxa"/>
              <w:right w:w="140" w:type="dxa"/>
            </w:tcMar>
            <w:vAlign w:val="center"/>
          </w:tcPr>
          <w:p w14:paraId="7B2E45B6" w14:textId="0AFC910D" w:rsidR="00B54C97" w:rsidRPr="00263061" w:rsidRDefault="00B54C97" w:rsidP="00B54C97">
            <w:pPr>
              <w:pStyle w:val="CHU"/>
              <w:jc w:val="left"/>
              <w:rPr>
                <w:rFonts w:cs="Times New Roman"/>
              </w:rPr>
            </w:pPr>
            <w:r w:rsidRPr="00263061">
              <w:rPr>
                <w:rFonts w:cs="Times New Roman"/>
              </w:rPr>
              <w:t>MaDonThuocDienTu</w:t>
            </w:r>
          </w:p>
        </w:tc>
        <w:tc>
          <w:tcPr>
            <w:tcW w:w="2327" w:type="dxa"/>
            <w:tcMar>
              <w:top w:w="100" w:type="dxa"/>
              <w:left w:w="140" w:type="dxa"/>
              <w:bottom w:w="100" w:type="dxa"/>
              <w:right w:w="140" w:type="dxa"/>
            </w:tcMar>
            <w:vAlign w:val="center"/>
          </w:tcPr>
          <w:p w14:paraId="39354EDA" w14:textId="1655663C" w:rsidR="00B54C97" w:rsidRPr="00263061" w:rsidRDefault="00B54C97" w:rsidP="00B54C97">
            <w:pPr>
              <w:pStyle w:val="CHU"/>
              <w:jc w:val="left"/>
              <w:rPr>
                <w:rFonts w:cs="Times New Roman"/>
              </w:rPr>
            </w:pPr>
            <w:proofErr w:type="gramStart"/>
            <w:r w:rsidRPr="00263061">
              <w:rPr>
                <w:rFonts w:cs="Times New Roman"/>
              </w:rPr>
              <w:t>VARCHAR(</w:t>
            </w:r>
            <w:proofErr w:type="gramEnd"/>
            <w:r w:rsidRPr="00263061">
              <w:rPr>
                <w:rFonts w:cs="Times New Roman"/>
              </w:rPr>
              <w:t>50)</w:t>
            </w:r>
          </w:p>
        </w:tc>
        <w:tc>
          <w:tcPr>
            <w:tcW w:w="1342" w:type="dxa"/>
            <w:vAlign w:val="center"/>
          </w:tcPr>
          <w:p w14:paraId="4D1EE539" w14:textId="653FBC59"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354CA85B"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58E36D12" w14:textId="59299725" w:rsidR="00B54C97" w:rsidRPr="00263061" w:rsidRDefault="00B54C97" w:rsidP="00B54C97">
            <w:pPr>
              <w:pStyle w:val="CHU"/>
              <w:jc w:val="left"/>
              <w:rPr>
                <w:rFonts w:cs="Times New Roman"/>
              </w:rPr>
            </w:pPr>
            <w:r w:rsidRPr="00263061">
              <w:rPr>
                <w:rFonts w:cs="Times New Roman"/>
              </w:rPr>
              <w:t>Mã đơn thuốc điện tử</w:t>
            </w:r>
          </w:p>
        </w:tc>
      </w:tr>
      <w:tr w:rsidR="00B54C97" w:rsidRPr="00263061" w14:paraId="662440B9" w14:textId="77777777" w:rsidTr="00B54C97">
        <w:trPr>
          <w:jc w:val="center"/>
        </w:trPr>
        <w:tc>
          <w:tcPr>
            <w:tcW w:w="2671" w:type="dxa"/>
            <w:tcMar>
              <w:top w:w="100" w:type="dxa"/>
              <w:left w:w="140" w:type="dxa"/>
              <w:bottom w:w="100" w:type="dxa"/>
              <w:right w:w="140" w:type="dxa"/>
            </w:tcMar>
            <w:vAlign w:val="center"/>
          </w:tcPr>
          <w:p w14:paraId="43B82A3B" w14:textId="2B98471A" w:rsidR="00B54C97" w:rsidRPr="00263061" w:rsidRDefault="00B54C97" w:rsidP="00B54C97">
            <w:pPr>
              <w:pStyle w:val="CHU"/>
              <w:jc w:val="left"/>
              <w:rPr>
                <w:rFonts w:cs="Times New Roman"/>
              </w:rPr>
            </w:pPr>
            <w:r w:rsidRPr="00263061">
              <w:rPr>
                <w:rFonts w:cs="Times New Roman"/>
              </w:rPr>
              <w:lastRenderedPageBreak/>
              <w:t>GhiChuKhachHang</w:t>
            </w:r>
          </w:p>
        </w:tc>
        <w:tc>
          <w:tcPr>
            <w:tcW w:w="2327" w:type="dxa"/>
            <w:tcMar>
              <w:top w:w="100" w:type="dxa"/>
              <w:left w:w="140" w:type="dxa"/>
              <w:bottom w:w="100" w:type="dxa"/>
              <w:right w:w="140" w:type="dxa"/>
            </w:tcMar>
            <w:vAlign w:val="center"/>
          </w:tcPr>
          <w:p w14:paraId="0B38E39E" w14:textId="0BEC7010"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255)</w:t>
            </w:r>
          </w:p>
        </w:tc>
        <w:tc>
          <w:tcPr>
            <w:tcW w:w="1342" w:type="dxa"/>
            <w:vAlign w:val="center"/>
          </w:tcPr>
          <w:p w14:paraId="2080D122" w14:textId="0893D176"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08E3C9B1"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25BD3197" w14:textId="29D73F76" w:rsidR="00B54C97" w:rsidRPr="00263061" w:rsidRDefault="00B54C97" w:rsidP="00B54C97">
            <w:pPr>
              <w:pStyle w:val="CHU"/>
              <w:jc w:val="left"/>
              <w:rPr>
                <w:rFonts w:cs="Times New Roman"/>
              </w:rPr>
            </w:pPr>
            <w:r w:rsidRPr="00263061">
              <w:rPr>
                <w:rFonts w:cs="Times New Roman"/>
              </w:rPr>
              <w:t>Ghi chú thêm từ khách hàng</w:t>
            </w:r>
          </w:p>
        </w:tc>
      </w:tr>
      <w:tr w:rsidR="00B54C97" w:rsidRPr="00263061" w14:paraId="008EDA45" w14:textId="77777777" w:rsidTr="00B54C97">
        <w:trPr>
          <w:jc w:val="center"/>
        </w:trPr>
        <w:tc>
          <w:tcPr>
            <w:tcW w:w="2671" w:type="dxa"/>
            <w:tcMar>
              <w:top w:w="100" w:type="dxa"/>
              <w:left w:w="140" w:type="dxa"/>
              <w:bottom w:w="100" w:type="dxa"/>
              <w:right w:w="140" w:type="dxa"/>
            </w:tcMar>
            <w:vAlign w:val="center"/>
          </w:tcPr>
          <w:p w14:paraId="17D3F55E" w14:textId="41AA500F" w:rsidR="00B54C97" w:rsidRPr="00263061" w:rsidRDefault="00B54C97" w:rsidP="00B54C97">
            <w:pPr>
              <w:pStyle w:val="CHU"/>
              <w:jc w:val="left"/>
              <w:rPr>
                <w:rFonts w:cs="Times New Roman"/>
              </w:rPr>
            </w:pPr>
            <w:r w:rsidRPr="00263061">
              <w:rPr>
                <w:rFonts w:cs="Times New Roman"/>
              </w:rPr>
              <w:t>TrangThai</w:t>
            </w:r>
          </w:p>
        </w:tc>
        <w:tc>
          <w:tcPr>
            <w:tcW w:w="2327" w:type="dxa"/>
            <w:tcMar>
              <w:top w:w="100" w:type="dxa"/>
              <w:left w:w="140" w:type="dxa"/>
              <w:bottom w:w="100" w:type="dxa"/>
              <w:right w:w="140" w:type="dxa"/>
            </w:tcMar>
            <w:vAlign w:val="center"/>
          </w:tcPr>
          <w:p w14:paraId="3978C9CD" w14:textId="3DCE2026" w:rsidR="00B54C97" w:rsidRPr="00263061" w:rsidRDefault="00B54C97" w:rsidP="00B54C97">
            <w:pPr>
              <w:pStyle w:val="CHU"/>
              <w:jc w:val="left"/>
              <w:rPr>
                <w:rFonts w:cs="Times New Roman"/>
              </w:rPr>
            </w:pPr>
            <w:proofErr w:type="gramStart"/>
            <w:r w:rsidRPr="00263061">
              <w:rPr>
                <w:rFonts w:cs="Times New Roman"/>
              </w:rPr>
              <w:t>NVARCHAR(</w:t>
            </w:r>
            <w:proofErr w:type="gramEnd"/>
            <w:r w:rsidRPr="00263061">
              <w:rPr>
                <w:rFonts w:cs="Times New Roman"/>
              </w:rPr>
              <w:t>30)</w:t>
            </w:r>
          </w:p>
        </w:tc>
        <w:tc>
          <w:tcPr>
            <w:tcW w:w="1342" w:type="dxa"/>
            <w:vAlign w:val="center"/>
          </w:tcPr>
          <w:p w14:paraId="69E28F38" w14:textId="27B41D56" w:rsidR="00B54C97" w:rsidRPr="00263061" w:rsidRDefault="00B54C97" w:rsidP="00B54C97">
            <w:pPr>
              <w:pStyle w:val="CHU"/>
              <w:jc w:val="left"/>
              <w:rPr>
                <w:rFonts w:cs="Times New Roman"/>
              </w:rPr>
            </w:pPr>
            <w:r w:rsidRPr="00263061">
              <w:rPr>
                <w:rFonts w:cs="Times New Roman"/>
              </w:rPr>
              <w:t>Có</w:t>
            </w:r>
          </w:p>
        </w:tc>
        <w:tc>
          <w:tcPr>
            <w:tcW w:w="1275" w:type="dxa"/>
            <w:vAlign w:val="center"/>
          </w:tcPr>
          <w:p w14:paraId="339D37B4" w14:textId="77777777" w:rsidR="00B54C97" w:rsidRPr="00263061" w:rsidRDefault="00B54C97" w:rsidP="00B54C97">
            <w:pPr>
              <w:pStyle w:val="CHU"/>
              <w:jc w:val="left"/>
              <w:rPr>
                <w:rFonts w:cs="Times New Roman"/>
              </w:rPr>
            </w:pPr>
          </w:p>
        </w:tc>
        <w:tc>
          <w:tcPr>
            <w:tcW w:w="1447" w:type="dxa"/>
            <w:tcMar>
              <w:top w:w="100" w:type="dxa"/>
              <w:left w:w="140" w:type="dxa"/>
              <w:bottom w:w="100" w:type="dxa"/>
              <w:right w:w="140" w:type="dxa"/>
            </w:tcMar>
            <w:vAlign w:val="center"/>
          </w:tcPr>
          <w:p w14:paraId="316EBE7F" w14:textId="43D62351" w:rsidR="00B54C97" w:rsidRPr="00263061" w:rsidRDefault="00B54C97" w:rsidP="00B54C97">
            <w:pPr>
              <w:pStyle w:val="CHU"/>
              <w:jc w:val="left"/>
              <w:rPr>
                <w:rFonts w:cs="Times New Roman"/>
              </w:rPr>
            </w:pPr>
            <w:r w:rsidRPr="00263061">
              <w:rPr>
                <w:rFonts w:cs="Times New Roman"/>
              </w:rPr>
              <w:t>Trạng thái đơn hàng</w:t>
            </w:r>
          </w:p>
        </w:tc>
      </w:tr>
    </w:tbl>
    <w:p w14:paraId="6BC27C63" w14:textId="4CAF6962" w:rsidR="00D66BD8" w:rsidRDefault="00D66BD8" w:rsidP="00D66BD8">
      <w:pPr>
        <w:pStyle w:val="Bngbiu"/>
      </w:pPr>
      <w:bookmarkStart w:id="81" w:name="_Toc242926045"/>
      <w:r>
        <w:t xml:space="preserve">Bảng: 7. Bảng ChiTietHoaDon </w:t>
      </w:r>
      <w:r w:rsidR="00350846">
        <w:t>-</w:t>
      </w:r>
      <w:r>
        <w:t xml:space="preserve"> Chi tiết thuốc xuất bán theo từng lô</w:t>
      </w:r>
      <w:bookmarkEnd w:id="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2"/>
        <w:gridCol w:w="1884"/>
        <w:gridCol w:w="1960"/>
        <w:gridCol w:w="1891"/>
        <w:gridCol w:w="2005"/>
      </w:tblGrid>
      <w:tr w:rsidR="00B54C97" w:rsidRPr="004E621E" w14:paraId="5F40B40C" w14:textId="5D133770" w:rsidTr="00B54C97">
        <w:trPr>
          <w:jc w:val="center"/>
        </w:trPr>
        <w:tc>
          <w:tcPr>
            <w:tcW w:w="1322" w:type="dxa"/>
            <w:tcMar>
              <w:top w:w="100" w:type="dxa"/>
              <w:left w:w="140" w:type="dxa"/>
              <w:bottom w:w="100" w:type="dxa"/>
              <w:right w:w="140" w:type="dxa"/>
            </w:tcMar>
            <w:vAlign w:val="center"/>
          </w:tcPr>
          <w:p w14:paraId="5A6F21A9" w14:textId="452419CE" w:rsidR="00B54C97" w:rsidRPr="00263061" w:rsidRDefault="00B54C97" w:rsidP="00B54C97">
            <w:pPr>
              <w:pStyle w:val="CHU"/>
              <w:jc w:val="left"/>
              <w:rPr>
                <w:rFonts w:cs="Times New Roman"/>
              </w:rPr>
            </w:pPr>
            <w:r w:rsidRPr="00263061">
              <w:rPr>
                <w:rStyle w:val="Strong"/>
                <w:rFonts w:cs="Times New Roman"/>
              </w:rPr>
              <w:t>Cột</w:t>
            </w:r>
          </w:p>
        </w:tc>
        <w:tc>
          <w:tcPr>
            <w:tcW w:w="1884" w:type="dxa"/>
            <w:tcMar>
              <w:top w:w="100" w:type="dxa"/>
              <w:left w:w="140" w:type="dxa"/>
              <w:bottom w:w="100" w:type="dxa"/>
              <w:right w:w="140" w:type="dxa"/>
            </w:tcMar>
            <w:vAlign w:val="center"/>
          </w:tcPr>
          <w:p w14:paraId="746B37F1" w14:textId="14FEC5E3" w:rsidR="00B54C97" w:rsidRPr="00263061" w:rsidRDefault="00B54C97" w:rsidP="00B54C97">
            <w:pPr>
              <w:pStyle w:val="CHU"/>
              <w:jc w:val="left"/>
              <w:rPr>
                <w:rFonts w:cs="Times New Roman"/>
              </w:rPr>
            </w:pPr>
            <w:r w:rsidRPr="00263061">
              <w:rPr>
                <w:rStyle w:val="Strong"/>
                <w:rFonts w:cs="Times New Roman"/>
              </w:rPr>
              <w:t>Kiểu dữ liệu</w:t>
            </w:r>
          </w:p>
        </w:tc>
        <w:tc>
          <w:tcPr>
            <w:tcW w:w="1960" w:type="dxa"/>
            <w:tcMar>
              <w:top w:w="100" w:type="dxa"/>
              <w:left w:w="140" w:type="dxa"/>
              <w:bottom w:w="100" w:type="dxa"/>
              <w:right w:w="140" w:type="dxa"/>
            </w:tcMar>
            <w:vAlign w:val="center"/>
          </w:tcPr>
          <w:p w14:paraId="504E19CD" w14:textId="0CFA44F9" w:rsidR="00B54C97" w:rsidRPr="00263061" w:rsidRDefault="00B54C97" w:rsidP="00B54C97">
            <w:pPr>
              <w:pStyle w:val="CHU"/>
              <w:jc w:val="left"/>
              <w:rPr>
                <w:rFonts w:cs="Times New Roman"/>
              </w:rPr>
            </w:pPr>
            <w:r w:rsidRPr="00263061">
              <w:rPr>
                <w:rStyle w:val="Strong"/>
                <w:rFonts w:cs="Times New Roman"/>
              </w:rPr>
              <w:t>Null</w:t>
            </w:r>
          </w:p>
        </w:tc>
        <w:tc>
          <w:tcPr>
            <w:tcW w:w="1891" w:type="dxa"/>
            <w:vAlign w:val="center"/>
          </w:tcPr>
          <w:p w14:paraId="10B64B43" w14:textId="7834BE13" w:rsidR="00B54C97" w:rsidRPr="00263061" w:rsidRDefault="00B54C97" w:rsidP="00B54C97">
            <w:pPr>
              <w:pStyle w:val="CHU"/>
              <w:jc w:val="left"/>
              <w:rPr>
                <w:rFonts w:cs="Times New Roman"/>
              </w:rPr>
            </w:pPr>
            <w:r w:rsidRPr="00263061">
              <w:rPr>
                <w:rStyle w:val="Strong"/>
                <w:rFonts w:cs="Times New Roman"/>
              </w:rPr>
              <w:t>Khóa</w:t>
            </w:r>
          </w:p>
        </w:tc>
        <w:tc>
          <w:tcPr>
            <w:tcW w:w="2005" w:type="dxa"/>
            <w:vAlign w:val="center"/>
          </w:tcPr>
          <w:p w14:paraId="45429E20" w14:textId="1A6CD2E5" w:rsidR="00B54C97" w:rsidRPr="00263061" w:rsidRDefault="00B54C97" w:rsidP="00B54C97">
            <w:pPr>
              <w:pStyle w:val="CHU"/>
              <w:jc w:val="left"/>
              <w:rPr>
                <w:rFonts w:cs="Times New Roman"/>
              </w:rPr>
            </w:pPr>
            <w:r w:rsidRPr="00263061">
              <w:rPr>
                <w:rStyle w:val="Strong"/>
                <w:rFonts w:cs="Times New Roman"/>
              </w:rPr>
              <w:t>Mô tả / ràng buộc</w:t>
            </w:r>
          </w:p>
        </w:tc>
      </w:tr>
      <w:tr w:rsidR="00B54C97" w:rsidRPr="004E621E" w14:paraId="603D1BE3" w14:textId="27B914AF" w:rsidTr="00B54C97">
        <w:trPr>
          <w:jc w:val="center"/>
        </w:trPr>
        <w:tc>
          <w:tcPr>
            <w:tcW w:w="1322" w:type="dxa"/>
            <w:tcMar>
              <w:top w:w="100" w:type="dxa"/>
              <w:left w:w="140" w:type="dxa"/>
              <w:bottom w:w="100" w:type="dxa"/>
              <w:right w:w="140" w:type="dxa"/>
            </w:tcMar>
            <w:vAlign w:val="center"/>
          </w:tcPr>
          <w:p w14:paraId="504823C0" w14:textId="5BE3558F" w:rsidR="00B54C97" w:rsidRPr="00263061" w:rsidRDefault="00B54C97" w:rsidP="00B54C97">
            <w:pPr>
              <w:pStyle w:val="CHU"/>
              <w:jc w:val="left"/>
              <w:rPr>
                <w:rFonts w:cs="Times New Roman"/>
              </w:rPr>
            </w:pPr>
            <w:r w:rsidRPr="00263061">
              <w:rPr>
                <w:rFonts w:cs="Times New Roman"/>
              </w:rPr>
              <w:t>MaHD</w:t>
            </w:r>
          </w:p>
        </w:tc>
        <w:tc>
          <w:tcPr>
            <w:tcW w:w="1884" w:type="dxa"/>
            <w:tcMar>
              <w:top w:w="100" w:type="dxa"/>
              <w:left w:w="140" w:type="dxa"/>
              <w:bottom w:w="100" w:type="dxa"/>
              <w:right w:w="140" w:type="dxa"/>
            </w:tcMar>
            <w:vAlign w:val="center"/>
          </w:tcPr>
          <w:p w14:paraId="7A904C19" w14:textId="3B563BE5" w:rsidR="00B54C97" w:rsidRPr="00263061" w:rsidRDefault="00B54C97" w:rsidP="00B54C97">
            <w:pPr>
              <w:pStyle w:val="CHU"/>
              <w:jc w:val="left"/>
              <w:rPr>
                <w:rFonts w:cs="Times New Roman"/>
              </w:rPr>
            </w:pPr>
            <w:r w:rsidRPr="00263061">
              <w:rPr>
                <w:rFonts w:cs="Times New Roman"/>
              </w:rPr>
              <w:t>INT</w:t>
            </w:r>
          </w:p>
        </w:tc>
        <w:tc>
          <w:tcPr>
            <w:tcW w:w="1960" w:type="dxa"/>
            <w:tcMar>
              <w:top w:w="100" w:type="dxa"/>
              <w:left w:w="140" w:type="dxa"/>
              <w:bottom w:w="100" w:type="dxa"/>
              <w:right w:w="140" w:type="dxa"/>
            </w:tcMar>
            <w:vAlign w:val="center"/>
          </w:tcPr>
          <w:p w14:paraId="0CC442A3" w14:textId="76449E13"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7D5E3FB0" w14:textId="41712F98" w:rsidR="00B54C97" w:rsidRPr="00263061" w:rsidRDefault="00B54C97" w:rsidP="00B54C97">
            <w:pPr>
              <w:pStyle w:val="CHU"/>
              <w:jc w:val="left"/>
              <w:rPr>
                <w:rFonts w:cs="Times New Roman"/>
              </w:rPr>
            </w:pPr>
            <w:r w:rsidRPr="00263061">
              <w:rPr>
                <w:rFonts w:cs="Times New Roman"/>
              </w:rPr>
              <w:t>PK, FK</w:t>
            </w:r>
          </w:p>
        </w:tc>
        <w:tc>
          <w:tcPr>
            <w:tcW w:w="2005" w:type="dxa"/>
            <w:vAlign w:val="center"/>
          </w:tcPr>
          <w:p w14:paraId="025B3600" w14:textId="2E3BBB41" w:rsidR="00B54C97" w:rsidRPr="00263061" w:rsidRDefault="00B54C97" w:rsidP="00B54C97">
            <w:pPr>
              <w:pStyle w:val="CHU"/>
              <w:jc w:val="left"/>
              <w:rPr>
                <w:rFonts w:cs="Times New Roman"/>
              </w:rPr>
            </w:pPr>
            <w:r w:rsidRPr="00263061">
              <w:rPr>
                <w:rFonts w:cs="Times New Roman"/>
              </w:rPr>
              <w:t>→ HoaDon.</w:t>
            </w:r>
          </w:p>
        </w:tc>
      </w:tr>
      <w:tr w:rsidR="00B54C97" w:rsidRPr="004E621E" w14:paraId="78A1C61A" w14:textId="003348DD" w:rsidTr="00B54C97">
        <w:trPr>
          <w:jc w:val="center"/>
        </w:trPr>
        <w:tc>
          <w:tcPr>
            <w:tcW w:w="1322" w:type="dxa"/>
            <w:tcMar>
              <w:top w:w="100" w:type="dxa"/>
              <w:left w:w="140" w:type="dxa"/>
              <w:bottom w:w="100" w:type="dxa"/>
              <w:right w:w="140" w:type="dxa"/>
            </w:tcMar>
            <w:vAlign w:val="center"/>
          </w:tcPr>
          <w:p w14:paraId="2363C7E8" w14:textId="448B68B5" w:rsidR="00B54C97" w:rsidRPr="00263061" w:rsidRDefault="00B54C97" w:rsidP="00B54C97">
            <w:pPr>
              <w:pStyle w:val="CHU"/>
              <w:jc w:val="left"/>
              <w:rPr>
                <w:rFonts w:cs="Times New Roman"/>
              </w:rPr>
            </w:pPr>
            <w:r w:rsidRPr="00263061">
              <w:rPr>
                <w:rFonts w:cs="Times New Roman"/>
              </w:rPr>
              <w:t>MaLo</w:t>
            </w:r>
          </w:p>
        </w:tc>
        <w:tc>
          <w:tcPr>
            <w:tcW w:w="1884" w:type="dxa"/>
            <w:tcMar>
              <w:top w:w="100" w:type="dxa"/>
              <w:left w:w="140" w:type="dxa"/>
              <w:bottom w:w="100" w:type="dxa"/>
              <w:right w:w="140" w:type="dxa"/>
            </w:tcMar>
            <w:vAlign w:val="center"/>
          </w:tcPr>
          <w:p w14:paraId="45F8CD19" w14:textId="333CB528" w:rsidR="00B54C97" w:rsidRPr="00263061" w:rsidRDefault="00B54C97" w:rsidP="00B54C97">
            <w:pPr>
              <w:pStyle w:val="CHU"/>
              <w:jc w:val="left"/>
              <w:rPr>
                <w:rFonts w:cs="Times New Roman"/>
              </w:rPr>
            </w:pPr>
            <w:r w:rsidRPr="00263061">
              <w:rPr>
                <w:rFonts w:cs="Times New Roman"/>
              </w:rPr>
              <w:t>INT</w:t>
            </w:r>
          </w:p>
        </w:tc>
        <w:tc>
          <w:tcPr>
            <w:tcW w:w="1960" w:type="dxa"/>
            <w:tcMar>
              <w:top w:w="100" w:type="dxa"/>
              <w:left w:w="140" w:type="dxa"/>
              <w:bottom w:w="100" w:type="dxa"/>
              <w:right w:w="140" w:type="dxa"/>
            </w:tcMar>
            <w:vAlign w:val="center"/>
          </w:tcPr>
          <w:p w14:paraId="74E10C4C" w14:textId="3AFE8B5C"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53D7FC9F" w14:textId="52351B5E" w:rsidR="00B54C97" w:rsidRPr="00263061" w:rsidRDefault="00B54C97" w:rsidP="00B54C97">
            <w:pPr>
              <w:pStyle w:val="CHU"/>
              <w:jc w:val="left"/>
              <w:rPr>
                <w:rFonts w:cs="Times New Roman"/>
              </w:rPr>
            </w:pPr>
            <w:r w:rsidRPr="00263061">
              <w:rPr>
                <w:rFonts w:cs="Times New Roman"/>
              </w:rPr>
              <w:t>PK, FK</w:t>
            </w:r>
          </w:p>
        </w:tc>
        <w:tc>
          <w:tcPr>
            <w:tcW w:w="2005" w:type="dxa"/>
            <w:vAlign w:val="center"/>
          </w:tcPr>
          <w:p w14:paraId="4A7EF5DE" w14:textId="5A67C1E9" w:rsidR="00B54C97" w:rsidRPr="00263061" w:rsidRDefault="00B54C97" w:rsidP="00B54C97">
            <w:pPr>
              <w:pStyle w:val="CHU"/>
              <w:jc w:val="left"/>
              <w:rPr>
                <w:rFonts w:cs="Times New Roman"/>
              </w:rPr>
            </w:pPr>
            <w:r w:rsidRPr="00263061">
              <w:rPr>
                <w:rFonts w:cs="Times New Roman"/>
              </w:rPr>
              <w:t>→ LoThuoc.</w:t>
            </w:r>
          </w:p>
        </w:tc>
      </w:tr>
      <w:tr w:rsidR="00B54C97" w:rsidRPr="004E621E" w14:paraId="30EADC79" w14:textId="03AB1D3D" w:rsidTr="00B54C97">
        <w:trPr>
          <w:jc w:val="center"/>
        </w:trPr>
        <w:tc>
          <w:tcPr>
            <w:tcW w:w="1322" w:type="dxa"/>
            <w:tcMar>
              <w:top w:w="100" w:type="dxa"/>
              <w:left w:w="140" w:type="dxa"/>
              <w:bottom w:w="100" w:type="dxa"/>
              <w:right w:w="140" w:type="dxa"/>
            </w:tcMar>
            <w:vAlign w:val="center"/>
          </w:tcPr>
          <w:p w14:paraId="7139D571" w14:textId="5986DC89" w:rsidR="00B54C97" w:rsidRPr="00263061" w:rsidRDefault="00B54C97" w:rsidP="00B54C97">
            <w:pPr>
              <w:pStyle w:val="CHU"/>
              <w:jc w:val="left"/>
              <w:rPr>
                <w:rFonts w:cs="Times New Roman"/>
              </w:rPr>
            </w:pPr>
            <w:r w:rsidRPr="00263061">
              <w:rPr>
                <w:rFonts w:cs="Times New Roman"/>
              </w:rPr>
              <w:t>SoLuong</w:t>
            </w:r>
          </w:p>
        </w:tc>
        <w:tc>
          <w:tcPr>
            <w:tcW w:w="1884" w:type="dxa"/>
            <w:tcMar>
              <w:top w:w="100" w:type="dxa"/>
              <w:left w:w="140" w:type="dxa"/>
              <w:bottom w:w="100" w:type="dxa"/>
              <w:right w:w="140" w:type="dxa"/>
            </w:tcMar>
            <w:vAlign w:val="center"/>
          </w:tcPr>
          <w:p w14:paraId="52BE55F2" w14:textId="25C76C42" w:rsidR="00B54C97" w:rsidRPr="00263061" w:rsidRDefault="00B54C97" w:rsidP="00B54C97">
            <w:pPr>
              <w:pStyle w:val="CHU"/>
              <w:jc w:val="left"/>
              <w:rPr>
                <w:rFonts w:cs="Times New Roman"/>
              </w:rPr>
            </w:pPr>
            <w:r w:rsidRPr="00263061">
              <w:rPr>
                <w:rFonts w:cs="Times New Roman"/>
              </w:rPr>
              <w:t>INT</w:t>
            </w:r>
          </w:p>
        </w:tc>
        <w:tc>
          <w:tcPr>
            <w:tcW w:w="1960" w:type="dxa"/>
            <w:tcMar>
              <w:top w:w="100" w:type="dxa"/>
              <w:left w:w="140" w:type="dxa"/>
              <w:bottom w:w="100" w:type="dxa"/>
              <w:right w:w="140" w:type="dxa"/>
            </w:tcMar>
            <w:vAlign w:val="center"/>
          </w:tcPr>
          <w:p w14:paraId="6AF41587" w14:textId="6E90D672"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38BCA3FC" w14:textId="77777777" w:rsidR="00B54C97" w:rsidRPr="00263061" w:rsidRDefault="00B54C97" w:rsidP="00B54C97">
            <w:pPr>
              <w:pStyle w:val="CHU"/>
              <w:jc w:val="left"/>
              <w:rPr>
                <w:rFonts w:cs="Times New Roman"/>
              </w:rPr>
            </w:pPr>
          </w:p>
        </w:tc>
        <w:tc>
          <w:tcPr>
            <w:tcW w:w="2005" w:type="dxa"/>
            <w:vAlign w:val="center"/>
          </w:tcPr>
          <w:p w14:paraId="568D5D57" w14:textId="457FD5A4" w:rsidR="00B54C97" w:rsidRPr="00263061" w:rsidRDefault="00B54C97" w:rsidP="00B54C97">
            <w:pPr>
              <w:pStyle w:val="CHU"/>
              <w:jc w:val="left"/>
              <w:rPr>
                <w:rFonts w:cs="Times New Roman"/>
              </w:rPr>
            </w:pPr>
            <w:r w:rsidRPr="00263061">
              <w:rPr>
                <w:rFonts w:cs="Times New Roman"/>
              </w:rPr>
              <w:t>Số lượng thuốc bán ra</w:t>
            </w:r>
          </w:p>
        </w:tc>
      </w:tr>
      <w:tr w:rsidR="00B54C97" w:rsidRPr="004E621E" w14:paraId="388A9DB8" w14:textId="0842A495" w:rsidTr="00B54C97">
        <w:trPr>
          <w:jc w:val="center"/>
        </w:trPr>
        <w:tc>
          <w:tcPr>
            <w:tcW w:w="1322" w:type="dxa"/>
            <w:tcMar>
              <w:top w:w="100" w:type="dxa"/>
              <w:left w:w="140" w:type="dxa"/>
              <w:bottom w:w="100" w:type="dxa"/>
              <w:right w:w="140" w:type="dxa"/>
            </w:tcMar>
            <w:vAlign w:val="center"/>
          </w:tcPr>
          <w:p w14:paraId="3D18CE52" w14:textId="5433C2BA" w:rsidR="00B54C97" w:rsidRPr="00263061" w:rsidRDefault="00B54C97" w:rsidP="00B54C97">
            <w:pPr>
              <w:pStyle w:val="CHU"/>
              <w:jc w:val="left"/>
              <w:rPr>
                <w:rFonts w:cs="Times New Roman"/>
              </w:rPr>
            </w:pPr>
            <w:r w:rsidRPr="00263061">
              <w:rPr>
                <w:rFonts w:cs="Times New Roman"/>
              </w:rPr>
              <w:t>DongGia</w:t>
            </w:r>
          </w:p>
        </w:tc>
        <w:tc>
          <w:tcPr>
            <w:tcW w:w="1884" w:type="dxa"/>
            <w:tcMar>
              <w:top w:w="100" w:type="dxa"/>
              <w:left w:w="140" w:type="dxa"/>
              <w:bottom w:w="100" w:type="dxa"/>
              <w:right w:w="140" w:type="dxa"/>
            </w:tcMar>
            <w:vAlign w:val="center"/>
          </w:tcPr>
          <w:p w14:paraId="7BAFFAC0" w14:textId="60C244B7" w:rsidR="00B54C97" w:rsidRPr="00263061" w:rsidRDefault="00B54C97" w:rsidP="00B54C97">
            <w:pPr>
              <w:pStyle w:val="CHU"/>
              <w:jc w:val="left"/>
              <w:rPr>
                <w:rFonts w:cs="Times New Roman"/>
              </w:rPr>
            </w:pPr>
            <w:proofErr w:type="gramStart"/>
            <w:r w:rsidRPr="00263061">
              <w:rPr>
                <w:rFonts w:cs="Times New Roman"/>
              </w:rPr>
              <w:t>DECIMAL(</w:t>
            </w:r>
            <w:proofErr w:type="gramEnd"/>
            <w:r w:rsidRPr="00263061">
              <w:rPr>
                <w:rFonts w:cs="Times New Roman"/>
              </w:rPr>
              <w:t>18, 2)</w:t>
            </w:r>
          </w:p>
        </w:tc>
        <w:tc>
          <w:tcPr>
            <w:tcW w:w="1960" w:type="dxa"/>
            <w:tcMar>
              <w:top w:w="100" w:type="dxa"/>
              <w:left w:w="140" w:type="dxa"/>
              <w:bottom w:w="100" w:type="dxa"/>
              <w:right w:w="140" w:type="dxa"/>
            </w:tcMar>
            <w:vAlign w:val="center"/>
          </w:tcPr>
          <w:p w14:paraId="29338539" w14:textId="17D316F2" w:rsidR="00B54C97" w:rsidRPr="00263061" w:rsidRDefault="00B54C97" w:rsidP="00B54C97">
            <w:pPr>
              <w:pStyle w:val="CHU"/>
              <w:jc w:val="left"/>
              <w:rPr>
                <w:rFonts w:cs="Times New Roman"/>
              </w:rPr>
            </w:pPr>
            <w:r w:rsidRPr="00263061">
              <w:rPr>
                <w:rFonts w:cs="Times New Roman"/>
              </w:rPr>
              <w:t>Không</w:t>
            </w:r>
          </w:p>
        </w:tc>
        <w:tc>
          <w:tcPr>
            <w:tcW w:w="1891" w:type="dxa"/>
            <w:vAlign w:val="center"/>
          </w:tcPr>
          <w:p w14:paraId="6E567F17" w14:textId="77777777" w:rsidR="00B54C97" w:rsidRPr="00263061" w:rsidRDefault="00B54C97" w:rsidP="00B54C97">
            <w:pPr>
              <w:pStyle w:val="CHU"/>
              <w:jc w:val="left"/>
              <w:rPr>
                <w:rFonts w:cs="Times New Roman"/>
              </w:rPr>
            </w:pPr>
          </w:p>
        </w:tc>
        <w:tc>
          <w:tcPr>
            <w:tcW w:w="2005" w:type="dxa"/>
            <w:vAlign w:val="center"/>
          </w:tcPr>
          <w:p w14:paraId="7FB090A9" w14:textId="1823FC10" w:rsidR="00B54C97" w:rsidRPr="00263061" w:rsidRDefault="00B54C97" w:rsidP="00B54C97">
            <w:pPr>
              <w:pStyle w:val="CHU"/>
              <w:jc w:val="left"/>
              <w:rPr>
                <w:rFonts w:cs="Times New Roman"/>
              </w:rPr>
            </w:pPr>
            <w:r w:rsidRPr="00263061">
              <w:rPr>
                <w:rFonts w:cs="Times New Roman"/>
              </w:rPr>
              <w:t>Đơn giá bán tại thời điểm lập hóa đơn</w:t>
            </w:r>
          </w:p>
        </w:tc>
      </w:tr>
    </w:tbl>
    <w:p w14:paraId="6F54E19E" w14:textId="77777777" w:rsidR="003A4277" w:rsidRPr="003A4277" w:rsidRDefault="003A4277" w:rsidP="003A4277">
      <w:pPr>
        <w:pStyle w:val="Heading2"/>
      </w:pPr>
      <w:bookmarkStart w:id="82" w:name="_Toc242926088"/>
      <w:r w:rsidRPr="003A4277">
        <w:t>5.4. Biểu đồ gói (Package Diagram)</w:t>
      </w:r>
      <w:bookmarkEnd w:id="82"/>
    </w:p>
    <w:p w14:paraId="26605E64" w14:textId="77777777" w:rsidR="003A4277" w:rsidRDefault="003A4277" w:rsidP="003A4277">
      <w:pPr>
        <w:spacing w:after="100" w:line="293" w:lineRule="auto"/>
        <w:jc w:val="both"/>
      </w:pPr>
      <w:r>
        <w:t>Biểu đồ gói mô hình hóa kiến trúc phân lớp của ứng dụng ASP.NET Core MVC 8, thể hiện sự phân định trách nhiệm rõ ràng giữa các phân hệ (Areas) và các tầng xử lý:</w:t>
      </w:r>
    </w:p>
    <w:p w14:paraId="5A11DCB2" w14:textId="5DF52130" w:rsidR="003A4277" w:rsidRDefault="00B14AA3" w:rsidP="003A4277">
      <w:pPr>
        <w:spacing w:before="160" w:after="80"/>
        <w:jc w:val="center"/>
      </w:pPr>
      <w:r>
        <w:rPr>
          <w:noProof/>
        </w:rPr>
        <w:drawing>
          <wp:inline distT="0" distB="0" distL="0" distR="0" wp14:anchorId="53F88861" wp14:editId="73A00BE4">
            <wp:extent cx="5760720" cy="3951605"/>
            <wp:effectExtent l="0" t="0" r="0" b="0"/>
            <wp:docPr id="87799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951605"/>
                    </a:xfrm>
                    <a:prstGeom prst="rect">
                      <a:avLst/>
                    </a:prstGeom>
                    <a:noFill/>
                    <a:ln>
                      <a:noFill/>
                    </a:ln>
                  </pic:spPr>
                </pic:pic>
              </a:graphicData>
            </a:graphic>
          </wp:inline>
        </w:drawing>
      </w:r>
    </w:p>
    <w:p w14:paraId="7A4C859B" w14:textId="191A468F" w:rsidR="003A4277" w:rsidRDefault="003A4277" w:rsidP="00F4575F">
      <w:pPr>
        <w:pStyle w:val="hnh"/>
      </w:pPr>
      <w:bookmarkStart w:id="83" w:name="_Toc242925965"/>
      <w:r>
        <w:lastRenderedPageBreak/>
        <w:t xml:space="preserve">Hình </w:t>
      </w:r>
      <w:r w:rsidR="00F4575F">
        <w:t>16</w:t>
      </w:r>
      <w:r>
        <w:t xml:space="preserve">. Biểu đồ gói (Package Diagram) </w:t>
      </w:r>
      <w:r w:rsidR="00350846">
        <w:t>-</w:t>
      </w:r>
      <w:r>
        <w:t xml:space="preserve"> Kiến trúc phân tầng ASP.NET Core MVC 8</w:t>
      </w:r>
      <w:bookmarkEnd w:id="83"/>
      <w:r>
        <w:rPr>
          <w:color w:val="555555"/>
        </w:rPr>
        <w:t xml:space="preserve"> </w:t>
      </w:r>
    </w:p>
    <w:p w14:paraId="64AE8F8E" w14:textId="77777777" w:rsidR="003A4277" w:rsidRDefault="003A4277" w:rsidP="003A4277">
      <w:pPr>
        <w:spacing w:after="100" w:line="293" w:lineRule="auto"/>
        <w:jc w:val="both"/>
      </w:pPr>
      <w:r>
        <w:rPr>
          <w:b/>
        </w:rPr>
        <w:t xml:space="preserve">Mô tả các gói thành phần: </w:t>
      </w:r>
      <w:r>
        <w:t>Cấu trúc phân tầng trong biểu đồ gói:</w:t>
      </w:r>
    </w:p>
    <w:p w14:paraId="17C62B5B"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1. Gói Views &amp; ViewModels: </w:t>
      </w:r>
      <w:r>
        <w:rPr>
          <w:rFonts w:ascii="Times New Roman" w:hAnsi="Times New Roman"/>
          <w:sz w:val="26"/>
        </w:rPr>
        <w:t xml:space="preserve">Chứa các Razor View </w:t>
      </w:r>
      <w:proofErr w:type="gramStart"/>
      <w:r>
        <w:rPr>
          <w:rFonts w:ascii="Times New Roman" w:hAnsi="Times New Roman"/>
          <w:sz w:val="26"/>
        </w:rPr>
        <w:t>(.cshtml</w:t>
      </w:r>
      <w:proofErr w:type="gramEnd"/>
      <w:r>
        <w:rPr>
          <w:rFonts w:ascii="Times New Roman" w:hAnsi="Times New Roman"/>
          <w:sz w:val="26"/>
        </w:rPr>
        <w:t>) chia theo 3 phân hệ: Areas/Admin/Views (Quản trị), Areas/DuocSi/Views (Dược sĩ bán hàng) và Views gốc (Khách hàng công khai), cùng các lớp ViewModel đóng gói dữ liệu.</w:t>
      </w:r>
    </w:p>
    <w:p w14:paraId="287A03B3"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2. Gói Controllers: </w:t>
      </w:r>
      <w:r>
        <w:rPr>
          <w:rFonts w:ascii="Times New Roman" w:hAnsi="Times New Roman"/>
          <w:sz w:val="26"/>
        </w:rPr>
        <w:t>Chứa các bộ điều khiển Controller tiếp nhận HTTP Request, gọi tầng dịch vụ hoặc DbContext để xử lý nghiệp vụ.</w:t>
      </w:r>
    </w:p>
    <w:p w14:paraId="6BECA1FF"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3. Gói Services &amp; Helpers: </w:t>
      </w:r>
      <w:r>
        <w:rPr>
          <w:rFonts w:ascii="Times New Roman" w:hAnsi="Times New Roman"/>
          <w:sz w:val="26"/>
        </w:rPr>
        <w:t>Chứa các lớp logic dùng chung như UploadService (lưu trữ ảnh an toàn), FEFOHelper (phân bổ lô xuất kho), CartSessionHelper (quản lý giỏ hàng).</w:t>
      </w:r>
    </w:p>
    <w:p w14:paraId="700FA7C6"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4. Gói Data (EF Core 8): </w:t>
      </w:r>
      <w:r>
        <w:rPr>
          <w:rFonts w:ascii="Times New Roman" w:hAnsi="Times New Roman"/>
          <w:sz w:val="26"/>
        </w:rPr>
        <w:t>Chứa lớp DbContext (PjNetContext), các cấu hình Fluent API, seed dữ liệu mẫu và các file Migrations.</w:t>
      </w:r>
    </w:p>
    <w:p w14:paraId="23A445C0"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5. Gói Models (Domain Entities): </w:t>
      </w:r>
      <w:r>
        <w:rPr>
          <w:rFonts w:ascii="Times New Roman" w:hAnsi="Times New Roman"/>
          <w:sz w:val="26"/>
        </w:rPr>
        <w:t>Chứa đúng 7 lớp thực thể ánh xạ 1:1 với 7 bảng CSDL SQL Server.</w:t>
      </w:r>
    </w:p>
    <w:p w14:paraId="7014A319" w14:textId="77777777" w:rsidR="003A4277" w:rsidRPr="00F4575F" w:rsidRDefault="003A4277" w:rsidP="00F4575F">
      <w:pPr>
        <w:pStyle w:val="Heading2"/>
      </w:pPr>
      <w:bookmarkStart w:id="84" w:name="_Toc242926089"/>
      <w:r w:rsidRPr="00F4575F">
        <w:t>5.5. Biểu đồ triển khai (Deployment Diagram)</w:t>
      </w:r>
      <w:bookmarkEnd w:id="84"/>
    </w:p>
    <w:p w14:paraId="62C1F9CE" w14:textId="77777777" w:rsidR="003A4277" w:rsidRDefault="003A4277" w:rsidP="003A4277">
      <w:pPr>
        <w:spacing w:after="100" w:line="293" w:lineRule="auto"/>
        <w:jc w:val="both"/>
      </w:pPr>
      <w:r>
        <w:t>Biểu đồ triển khai mô hình hóa cấu trúc phần cứng, môi trường thực thi và các giao thức mạng kết nối giữa các tầng hệ thống trong môi trường vận hành thực tế:</w:t>
      </w:r>
    </w:p>
    <w:p w14:paraId="46993A43" w14:textId="42E099AC" w:rsidR="003A4277" w:rsidRDefault="00B14AA3" w:rsidP="003A4277">
      <w:pPr>
        <w:spacing w:before="160" w:after="80"/>
        <w:jc w:val="center"/>
      </w:pPr>
      <w:r>
        <w:rPr>
          <w:noProof/>
        </w:rPr>
        <w:drawing>
          <wp:inline distT="0" distB="0" distL="0" distR="0" wp14:anchorId="6B65ACB1" wp14:editId="200715EA">
            <wp:extent cx="5760720" cy="2272030"/>
            <wp:effectExtent l="0" t="0" r="0" b="0"/>
            <wp:docPr id="179844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272030"/>
                    </a:xfrm>
                    <a:prstGeom prst="rect">
                      <a:avLst/>
                    </a:prstGeom>
                    <a:noFill/>
                    <a:ln>
                      <a:noFill/>
                    </a:ln>
                  </pic:spPr>
                </pic:pic>
              </a:graphicData>
            </a:graphic>
          </wp:inline>
        </w:drawing>
      </w:r>
    </w:p>
    <w:p w14:paraId="7F5D01CA" w14:textId="5FF120A7" w:rsidR="003A4277" w:rsidRPr="00F4575F" w:rsidRDefault="003A4277" w:rsidP="00F4575F">
      <w:pPr>
        <w:pStyle w:val="hnh"/>
        <w:rPr>
          <w:lang w:val="vi-VN"/>
        </w:rPr>
      </w:pPr>
      <w:bookmarkStart w:id="85" w:name="_Toc242925966"/>
      <w:r>
        <w:t xml:space="preserve">Hình </w:t>
      </w:r>
      <w:r w:rsidR="00F4575F">
        <w:t>17</w:t>
      </w:r>
      <w:r>
        <w:t xml:space="preserve">. Biểu đồ triển khai (Deployment Diagram) </w:t>
      </w:r>
      <w:r w:rsidR="00350846">
        <w:t>-</w:t>
      </w:r>
      <w:r>
        <w:t xml:space="preserve"> Mô hình kiến trúc 3 tầng hệ thống</w:t>
      </w:r>
      <w:bookmarkEnd w:id="85"/>
      <w:r>
        <w:rPr>
          <w:color w:val="555555"/>
        </w:rPr>
        <w:t xml:space="preserve"> </w:t>
      </w:r>
    </w:p>
    <w:p w14:paraId="2E1AA057" w14:textId="77777777" w:rsidR="003A4277" w:rsidRDefault="003A4277" w:rsidP="003A4277">
      <w:pPr>
        <w:spacing w:after="100" w:line="293" w:lineRule="auto"/>
        <w:jc w:val="both"/>
      </w:pPr>
      <w:r>
        <w:rPr>
          <w:b/>
        </w:rPr>
        <w:t xml:space="preserve">Diễn giải các nút phần cứng: </w:t>
      </w:r>
      <w:r>
        <w:t>Thuyết minh các nút triển khai trong hệ thống:</w:t>
      </w:r>
    </w:p>
    <w:p w14:paraId="4E85EA1E"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1. Nút Client Device: </w:t>
      </w:r>
      <w:r>
        <w:rPr>
          <w:rFonts w:ascii="Times New Roman" w:hAnsi="Times New Roman"/>
          <w:sz w:val="26"/>
        </w:rPr>
        <w:t>Trình duyệt web hiện đại (Google Chrome, Microsoft Edge, Safari) chạy trên máy tính để bàn tại quầy thuốc của Dược sĩ, máy tính cá nhân của Quản trị viên hoặc điện thoại di động thông minh của Khách hàng.</w:t>
      </w:r>
    </w:p>
    <w:p w14:paraId="027369CD"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t xml:space="preserve">2. Nút Web Application Server: </w:t>
      </w:r>
      <w:r>
        <w:rPr>
          <w:rFonts w:ascii="Times New Roman" w:hAnsi="Times New Roman"/>
          <w:sz w:val="26"/>
        </w:rPr>
        <w:t>Máy chủ chạy hệ điều hành Windows Server / Linux, cài đặt máy chủ web Kestrel / IIS và môi trường thực thi .NET 8 Runtime. Nút này lưu trữ gói mã nguồn đã publish (PJ_net.dll) và thư mục tĩnh chứa ảnh thuốc, ảnh đơn thuốc (wwwroot/uploads/). Giao tiếp với Client qua giao thức bảo mật HTTPS (Port 443).</w:t>
      </w:r>
    </w:p>
    <w:p w14:paraId="20AE9C57" w14:textId="77777777" w:rsidR="003A4277" w:rsidRDefault="003A4277" w:rsidP="003A4277">
      <w:pPr>
        <w:pStyle w:val="ListBullet"/>
        <w:tabs>
          <w:tab w:val="num" w:pos="360"/>
        </w:tabs>
        <w:spacing w:after="60" w:line="288" w:lineRule="auto"/>
        <w:ind w:left="360" w:hanging="360"/>
        <w:jc w:val="both"/>
      </w:pPr>
      <w:r>
        <w:rPr>
          <w:rFonts w:ascii="Times New Roman" w:hAnsi="Times New Roman"/>
          <w:b/>
          <w:sz w:val="26"/>
        </w:rPr>
        <w:lastRenderedPageBreak/>
        <w:t xml:space="preserve">3. Nút Database Server: </w:t>
      </w:r>
      <w:r>
        <w:rPr>
          <w:rFonts w:ascii="Times New Roman" w:hAnsi="Times New Roman"/>
          <w:sz w:val="26"/>
        </w:rPr>
        <w:t>Máy chủ cơ sở dữ liệu chuyên dụng cài đặt hệ quản trị Microsoft SQL Server 2022 lưu trữ cơ sở dữ liệu PJ_NET. Giao tiếp với Web Application Server qua giao thức mạng nội bộ TCP/IP / TDS (Port 1433) được bảo vệ bằng tường lửa.</w:t>
      </w:r>
    </w:p>
    <w:p w14:paraId="65B0784B" w14:textId="1DDF8541" w:rsidR="003A4277" w:rsidRPr="003A4277" w:rsidRDefault="003A4277" w:rsidP="003A4277">
      <w:pPr>
        <w:pStyle w:val="Heading1"/>
        <w:jc w:val="left"/>
      </w:pPr>
      <w:bookmarkStart w:id="86" w:name="_Toc242926090"/>
      <w:r w:rsidRPr="003A4277">
        <w:t>6. THIẾT KẾ GIAO DIỆN</w:t>
      </w:r>
      <w:bookmarkEnd w:id="86"/>
    </w:p>
    <w:p w14:paraId="3E03B90D" w14:textId="77777777" w:rsidR="003A4277" w:rsidRPr="003A4277" w:rsidRDefault="003A4277" w:rsidP="003A4277">
      <w:pPr>
        <w:pStyle w:val="Heading2"/>
      </w:pPr>
      <w:bookmarkStart w:id="87" w:name="_Toc242926091"/>
      <w:r w:rsidRPr="003A4277">
        <w:t>6.1. Sitemap (Sơ đồ điều hướng các trang)</w:t>
      </w:r>
      <w:bookmarkEnd w:id="87"/>
    </w:p>
    <w:p w14:paraId="2FDEFF77" w14:textId="77777777" w:rsidR="003A4277" w:rsidRDefault="003A4277" w:rsidP="003A4277">
      <w:pPr>
        <w:spacing w:after="100" w:line="293" w:lineRule="auto"/>
        <w:jc w:val="both"/>
      </w:pPr>
      <w:r>
        <w:t>Sitemap hệ thống được thiết kế theo cấu trúc phân quyền 3 phân hệ độc lập, đảm bảo mỗi tác nhân chỉ tiếp cận đúng các chức năng thuộc thẩm quyền nghiệp vụ:</w:t>
      </w:r>
    </w:p>
    <w:p w14:paraId="18FB469C" w14:textId="77777777" w:rsidR="003A4277" w:rsidRDefault="003A4277" w:rsidP="003A4277">
      <w:pPr>
        <w:spacing w:before="160" w:after="80"/>
        <w:jc w:val="center"/>
      </w:pPr>
      <w:r>
        <w:rPr>
          <w:noProof/>
        </w:rPr>
        <w:drawing>
          <wp:inline distT="0" distB="0" distL="0" distR="0" wp14:anchorId="58153AAD" wp14:editId="4178E2BA">
            <wp:extent cx="5486400" cy="30930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pjnet.png"/>
                    <pic:cNvPicPr/>
                  </pic:nvPicPr>
                  <pic:blipFill>
                    <a:blip r:embed="rId29"/>
                    <a:stretch>
                      <a:fillRect/>
                    </a:stretch>
                  </pic:blipFill>
                  <pic:spPr>
                    <a:xfrm>
                      <a:off x="0" y="0"/>
                      <a:ext cx="5486400" cy="3093004"/>
                    </a:xfrm>
                    <a:prstGeom prst="rect">
                      <a:avLst/>
                    </a:prstGeom>
                  </pic:spPr>
                </pic:pic>
              </a:graphicData>
            </a:graphic>
          </wp:inline>
        </w:drawing>
      </w:r>
    </w:p>
    <w:p w14:paraId="7AD081FF" w14:textId="532F991A" w:rsidR="003A4277" w:rsidRDefault="003A4277" w:rsidP="00F4575F">
      <w:pPr>
        <w:pStyle w:val="hnh"/>
      </w:pPr>
      <w:bookmarkStart w:id="88" w:name="_Toc242925967"/>
      <w:r>
        <w:t xml:space="preserve">Hình </w:t>
      </w:r>
      <w:r w:rsidR="00F4575F">
        <w:t>18</w:t>
      </w:r>
      <w:r>
        <w:t xml:space="preserve">. Sitemap </w:t>
      </w:r>
      <w:r w:rsidR="00350846">
        <w:t>-</w:t>
      </w:r>
      <w:r>
        <w:t xml:space="preserve"> Sơ đồ điều hướng các trang web theo 3 phân hệ người dùng</w:t>
      </w:r>
      <w:bookmarkEnd w:id="88"/>
      <w:r>
        <w:rPr>
          <w:color w:val="555555"/>
        </w:rPr>
        <w:t xml:space="preserve"> </w:t>
      </w:r>
    </w:p>
    <w:p w14:paraId="2C17FDBD" w14:textId="77777777" w:rsidR="003A4277" w:rsidRPr="00F4575F" w:rsidRDefault="003A4277" w:rsidP="00F4575F">
      <w:pPr>
        <w:pStyle w:val="Heading2"/>
      </w:pPr>
      <w:bookmarkStart w:id="89" w:name="_Toc242926092"/>
      <w:r w:rsidRPr="00F4575F">
        <w:t>6.2. Danh sách màn hình chức năng</w:t>
      </w:r>
      <w:bookmarkEnd w:id="89"/>
    </w:p>
    <w:p w14:paraId="5D4160D3" w14:textId="2F6DF6EE" w:rsidR="00DA109E" w:rsidRDefault="003A4277" w:rsidP="003A4277">
      <w:pPr>
        <w:pStyle w:val="Bngbiu"/>
      </w:pPr>
      <w:bookmarkStart w:id="90" w:name="_Toc242926046"/>
      <w:r>
        <w:t>Bảng tổng hợp danh mục màn hình chính từ MH01 đến MH09:</w:t>
      </w:r>
      <w:bookmarkEnd w:id="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1450"/>
        <w:gridCol w:w="964"/>
        <w:gridCol w:w="5689"/>
      </w:tblGrid>
      <w:tr w:rsidR="00F4575F" w:rsidRPr="004E621E" w14:paraId="3902C9A8" w14:textId="77777777" w:rsidTr="00715B81">
        <w:trPr>
          <w:jc w:val="center"/>
        </w:trPr>
        <w:tc>
          <w:tcPr>
            <w:tcW w:w="959" w:type="dxa"/>
            <w:tcMar>
              <w:top w:w="100" w:type="dxa"/>
              <w:left w:w="140" w:type="dxa"/>
              <w:bottom w:w="100" w:type="dxa"/>
              <w:right w:w="140" w:type="dxa"/>
            </w:tcMar>
          </w:tcPr>
          <w:p w14:paraId="302C5C9D" w14:textId="61A33C34" w:rsidR="00F4575F" w:rsidRPr="00F4575F" w:rsidRDefault="00F4575F" w:rsidP="00F4575F">
            <w:pPr>
              <w:pStyle w:val="CHU"/>
              <w:rPr>
                <w:color w:val="000000" w:themeColor="text1"/>
              </w:rPr>
            </w:pPr>
            <w:r w:rsidRPr="00F4575F">
              <w:rPr>
                <w:b/>
                <w:color w:val="000000" w:themeColor="text1"/>
                <w:sz w:val="23"/>
              </w:rPr>
              <w:t>Mã MH</w:t>
            </w:r>
          </w:p>
        </w:tc>
        <w:tc>
          <w:tcPr>
            <w:tcW w:w="1450" w:type="dxa"/>
            <w:tcMar>
              <w:top w:w="100" w:type="dxa"/>
              <w:left w:w="140" w:type="dxa"/>
              <w:bottom w:w="100" w:type="dxa"/>
              <w:right w:w="140" w:type="dxa"/>
            </w:tcMar>
          </w:tcPr>
          <w:p w14:paraId="30E9C455" w14:textId="75FD1EFF" w:rsidR="00F4575F" w:rsidRPr="00F4575F" w:rsidRDefault="00F4575F" w:rsidP="00F4575F">
            <w:pPr>
              <w:pStyle w:val="CHU"/>
              <w:rPr>
                <w:color w:val="000000" w:themeColor="text1"/>
              </w:rPr>
            </w:pPr>
            <w:r w:rsidRPr="00F4575F">
              <w:rPr>
                <w:b/>
                <w:color w:val="000000" w:themeColor="text1"/>
                <w:sz w:val="23"/>
              </w:rPr>
              <w:t>Tên màn hình</w:t>
            </w:r>
          </w:p>
        </w:tc>
        <w:tc>
          <w:tcPr>
            <w:tcW w:w="964" w:type="dxa"/>
            <w:tcMar>
              <w:top w:w="100" w:type="dxa"/>
              <w:left w:w="140" w:type="dxa"/>
              <w:bottom w:w="100" w:type="dxa"/>
              <w:right w:w="140" w:type="dxa"/>
            </w:tcMar>
          </w:tcPr>
          <w:p w14:paraId="131DCDCB" w14:textId="7769E6FE" w:rsidR="00F4575F" w:rsidRPr="00F4575F" w:rsidRDefault="00F4575F" w:rsidP="00F4575F">
            <w:pPr>
              <w:pStyle w:val="CHU"/>
              <w:rPr>
                <w:color w:val="000000" w:themeColor="text1"/>
              </w:rPr>
            </w:pPr>
            <w:r w:rsidRPr="00F4575F">
              <w:rPr>
                <w:b/>
                <w:color w:val="000000" w:themeColor="text1"/>
                <w:sz w:val="23"/>
              </w:rPr>
              <w:t>Người dùng</w:t>
            </w:r>
          </w:p>
        </w:tc>
        <w:tc>
          <w:tcPr>
            <w:tcW w:w="5689" w:type="dxa"/>
            <w:tcMar>
              <w:top w:w="100" w:type="dxa"/>
              <w:left w:w="140" w:type="dxa"/>
              <w:bottom w:w="100" w:type="dxa"/>
              <w:right w:w="140" w:type="dxa"/>
            </w:tcMar>
          </w:tcPr>
          <w:p w14:paraId="796CA136" w14:textId="1BF120CB" w:rsidR="00F4575F" w:rsidRPr="00F4575F" w:rsidRDefault="00F4575F" w:rsidP="00F4575F">
            <w:pPr>
              <w:pStyle w:val="CHU"/>
              <w:rPr>
                <w:color w:val="000000" w:themeColor="text1"/>
              </w:rPr>
            </w:pPr>
            <w:r w:rsidRPr="00F4575F">
              <w:rPr>
                <w:b/>
                <w:color w:val="000000" w:themeColor="text1"/>
                <w:sz w:val="23"/>
              </w:rPr>
              <w:t>Mô tả thành phần chính và Action phụ trách</w:t>
            </w:r>
          </w:p>
        </w:tc>
      </w:tr>
      <w:tr w:rsidR="00F4575F" w:rsidRPr="004E621E" w14:paraId="204FB031" w14:textId="77777777" w:rsidTr="00715B81">
        <w:trPr>
          <w:jc w:val="center"/>
        </w:trPr>
        <w:tc>
          <w:tcPr>
            <w:tcW w:w="959" w:type="dxa"/>
            <w:tcMar>
              <w:top w:w="100" w:type="dxa"/>
              <w:left w:w="140" w:type="dxa"/>
              <w:bottom w:w="100" w:type="dxa"/>
              <w:right w:w="140" w:type="dxa"/>
            </w:tcMar>
          </w:tcPr>
          <w:p w14:paraId="3AFF14CA" w14:textId="34A7E6C0" w:rsidR="00F4575F" w:rsidRPr="00F4575F" w:rsidRDefault="00F4575F" w:rsidP="00F4575F">
            <w:pPr>
              <w:pStyle w:val="CHU"/>
              <w:rPr>
                <w:color w:val="000000" w:themeColor="text1"/>
              </w:rPr>
            </w:pPr>
            <w:r w:rsidRPr="00F4575F">
              <w:rPr>
                <w:color w:val="000000" w:themeColor="text1"/>
              </w:rPr>
              <w:t>MH01</w:t>
            </w:r>
          </w:p>
        </w:tc>
        <w:tc>
          <w:tcPr>
            <w:tcW w:w="1450" w:type="dxa"/>
            <w:tcMar>
              <w:top w:w="100" w:type="dxa"/>
              <w:left w:w="140" w:type="dxa"/>
              <w:bottom w:w="100" w:type="dxa"/>
              <w:right w:w="140" w:type="dxa"/>
            </w:tcMar>
          </w:tcPr>
          <w:p w14:paraId="66CD4C4B" w14:textId="0E21A429" w:rsidR="00F4575F" w:rsidRPr="00F4575F" w:rsidRDefault="00F4575F" w:rsidP="00F4575F">
            <w:pPr>
              <w:pStyle w:val="CHU"/>
              <w:rPr>
                <w:color w:val="000000" w:themeColor="text1"/>
              </w:rPr>
            </w:pPr>
            <w:r w:rsidRPr="00F4575F">
              <w:rPr>
                <w:color w:val="000000" w:themeColor="text1"/>
              </w:rPr>
              <w:t>Trang chủ &amp; Danh sách thuốc</w:t>
            </w:r>
          </w:p>
        </w:tc>
        <w:tc>
          <w:tcPr>
            <w:tcW w:w="964" w:type="dxa"/>
            <w:tcMar>
              <w:top w:w="100" w:type="dxa"/>
              <w:left w:w="140" w:type="dxa"/>
              <w:bottom w:w="100" w:type="dxa"/>
              <w:right w:w="140" w:type="dxa"/>
            </w:tcMar>
          </w:tcPr>
          <w:p w14:paraId="6CF4BAF3" w14:textId="06BAF31C" w:rsidR="00F4575F" w:rsidRPr="00F4575F" w:rsidRDefault="00F4575F" w:rsidP="00F4575F">
            <w:pPr>
              <w:pStyle w:val="CHU"/>
              <w:rPr>
                <w:color w:val="000000" w:themeColor="text1"/>
              </w:rPr>
            </w:pPr>
            <w:r w:rsidRPr="00F4575F">
              <w:rPr>
                <w:color w:val="000000" w:themeColor="text1"/>
              </w:rPr>
              <w:t>Khách hàng / Công khai</w:t>
            </w:r>
          </w:p>
        </w:tc>
        <w:tc>
          <w:tcPr>
            <w:tcW w:w="5689" w:type="dxa"/>
            <w:tcMar>
              <w:top w:w="100" w:type="dxa"/>
              <w:left w:w="140" w:type="dxa"/>
              <w:bottom w:w="100" w:type="dxa"/>
              <w:right w:w="140" w:type="dxa"/>
            </w:tcMar>
          </w:tcPr>
          <w:p w14:paraId="03B4F717" w14:textId="0FC3F378" w:rsidR="00F4575F" w:rsidRPr="00F4575F" w:rsidRDefault="00F4575F" w:rsidP="00F4575F">
            <w:pPr>
              <w:pStyle w:val="CHU"/>
              <w:rPr>
                <w:color w:val="000000" w:themeColor="text1"/>
              </w:rPr>
            </w:pPr>
            <w:r w:rsidRPr="00F4575F">
              <w:rPr>
                <w:color w:val="000000" w:themeColor="text1"/>
              </w:rPr>
              <w:t>Thanh tìm kiếm, bộ lọc danh mục/giá, lưới 12 sản phẩm/trang, nhãn kê đơn ETC/OTC -&gt; ThuocController.Index()</w:t>
            </w:r>
          </w:p>
        </w:tc>
      </w:tr>
      <w:tr w:rsidR="00F4575F" w:rsidRPr="004E621E" w14:paraId="02DDCB4E" w14:textId="77777777" w:rsidTr="00715B81">
        <w:trPr>
          <w:jc w:val="center"/>
        </w:trPr>
        <w:tc>
          <w:tcPr>
            <w:tcW w:w="959" w:type="dxa"/>
            <w:tcMar>
              <w:top w:w="100" w:type="dxa"/>
              <w:left w:w="140" w:type="dxa"/>
              <w:bottom w:w="100" w:type="dxa"/>
              <w:right w:w="140" w:type="dxa"/>
            </w:tcMar>
          </w:tcPr>
          <w:p w14:paraId="2C271D4C" w14:textId="5B3F0468" w:rsidR="00F4575F" w:rsidRPr="00F4575F" w:rsidRDefault="00F4575F" w:rsidP="00F4575F">
            <w:pPr>
              <w:pStyle w:val="CHU"/>
              <w:rPr>
                <w:color w:val="000000" w:themeColor="text1"/>
              </w:rPr>
            </w:pPr>
            <w:r w:rsidRPr="00F4575F">
              <w:rPr>
                <w:color w:val="000000" w:themeColor="text1"/>
              </w:rPr>
              <w:t>MH02</w:t>
            </w:r>
          </w:p>
        </w:tc>
        <w:tc>
          <w:tcPr>
            <w:tcW w:w="1450" w:type="dxa"/>
            <w:tcMar>
              <w:top w:w="100" w:type="dxa"/>
              <w:left w:w="140" w:type="dxa"/>
              <w:bottom w:w="100" w:type="dxa"/>
              <w:right w:w="140" w:type="dxa"/>
            </w:tcMar>
          </w:tcPr>
          <w:p w14:paraId="739BA9BF" w14:textId="5812A660" w:rsidR="00F4575F" w:rsidRPr="00F4575F" w:rsidRDefault="00F4575F" w:rsidP="00F4575F">
            <w:pPr>
              <w:pStyle w:val="CHU"/>
              <w:rPr>
                <w:color w:val="000000" w:themeColor="text1"/>
              </w:rPr>
            </w:pPr>
            <w:r w:rsidRPr="00F4575F">
              <w:rPr>
                <w:color w:val="000000" w:themeColor="text1"/>
              </w:rPr>
              <w:t>Chi tiết thuốc</w:t>
            </w:r>
          </w:p>
        </w:tc>
        <w:tc>
          <w:tcPr>
            <w:tcW w:w="964" w:type="dxa"/>
            <w:tcMar>
              <w:top w:w="100" w:type="dxa"/>
              <w:left w:w="140" w:type="dxa"/>
              <w:bottom w:w="100" w:type="dxa"/>
              <w:right w:w="140" w:type="dxa"/>
            </w:tcMar>
          </w:tcPr>
          <w:p w14:paraId="35CC0CFB" w14:textId="44A5DA76" w:rsidR="00F4575F" w:rsidRPr="00F4575F" w:rsidRDefault="00F4575F" w:rsidP="00F4575F">
            <w:pPr>
              <w:pStyle w:val="CHU"/>
              <w:rPr>
                <w:color w:val="000000" w:themeColor="text1"/>
              </w:rPr>
            </w:pPr>
            <w:r w:rsidRPr="00F4575F">
              <w:rPr>
                <w:color w:val="000000" w:themeColor="text1"/>
              </w:rPr>
              <w:t>Khách hàng / Công khai</w:t>
            </w:r>
          </w:p>
        </w:tc>
        <w:tc>
          <w:tcPr>
            <w:tcW w:w="5689" w:type="dxa"/>
            <w:tcMar>
              <w:top w:w="100" w:type="dxa"/>
              <w:left w:w="140" w:type="dxa"/>
              <w:bottom w:w="100" w:type="dxa"/>
              <w:right w:w="140" w:type="dxa"/>
            </w:tcMar>
          </w:tcPr>
          <w:p w14:paraId="701AD81D" w14:textId="7D1AB218" w:rsidR="00F4575F" w:rsidRPr="00F4575F" w:rsidRDefault="00F4575F" w:rsidP="00F4575F">
            <w:pPr>
              <w:pStyle w:val="CHU"/>
              <w:rPr>
                <w:color w:val="000000" w:themeColor="text1"/>
              </w:rPr>
            </w:pPr>
            <w:r w:rsidRPr="00F4575F">
              <w:rPr>
                <w:color w:val="000000" w:themeColor="text1"/>
              </w:rPr>
              <w:t>Hình ảnh thuốc, thành phần hoạt chất, công dụng, HDSD HTML TinyMCE, kiểm tra tồn kho khả dụng -&gt; ThuocController.Details()</w:t>
            </w:r>
          </w:p>
        </w:tc>
      </w:tr>
      <w:tr w:rsidR="00F4575F" w:rsidRPr="004E621E" w14:paraId="0B674403" w14:textId="77777777" w:rsidTr="00715B81">
        <w:trPr>
          <w:jc w:val="center"/>
        </w:trPr>
        <w:tc>
          <w:tcPr>
            <w:tcW w:w="959" w:type="dxa"/>
            <w:tcMar>
              <w:top w:w="100" w:type="dxa"/>
              <w:left w:w="140" w:type="dxa"/>
              <w:bottom w:w="100" w:type="dxa"/>
              <w:right w:w="140" w:type="dxa"/>
            </w:tcMar>
          </w:tcPr>
          <w:p w14:paraId="11CD1840" w14:textId="21D14462" w:rsidR="00F4575F" w:rsidRPr="00F4575F" w:rsidRDefault="00F4575F" w:rsidP="00F4575F">
            <w:pPr>
              <w:pStyle w:val="CHU"/>
              <w:rPr>
                <w:color w:val="000000" w:themeColor="text1"/>
              </w:rPr>
            </w:pPr>
            <w:r w:rsidRPr="00F4575F">
              <w:rPr>
                <w:color w:val="000000" w:themeColor="text1"/>
              </w:rPr>
              <w:lastRenderedPageBreak/>
              <w:t>MH03</w:t>
            </w:r>
          </w:p>
        </w:tc>
        <w:tc>
          <w:tcPr>
            <w:tcW w:w="1450" w:type="dxa"/>
            <w:tcMar>
              <w:top w:w="100" w:type="dxa"/>
              <w:left w:w="140" w:type="dxa"/>
              <w:bottom w:w="100" w:type="dxa"/>
              <w:right w:w="140" w:type="dxa"/>
            </w:tcMar>
          </w:tcPr>
          <w:p w14:paraId="0428097A" w14:textId="502B29ED" w:rsidR="00F4575F" w:rsidRPr="00F4575F" w:rsidRDefault="00F4575F" w:rsidP="00F4575F">
            <w:pPr>
              <w:pStyle w:val="CHU"/>
              <w:rPr>
                <w:color w:val="000000" w:themeColor="text1"/>
              </w:rPr>
            </w:pPr>
            <w:r w:rsidRPr="00F4575F">
              <w:rPr>
                <w:color w:val="000000" w:themeColor="text1"/>
              </w:rPr>
              <w:t>Giỏ hàng &amp; Đặt hàng</w:t>
            </w:r>
          </w:p>
        </w:tc>
        <w:tc>
          <w:tcPr>
            <w:tcW w:w="964" w:type="dxa"/>
            <w:tcMar>
              <w:top w:w="100" w:type="dxa"/>
              <w:left w:w="140" w:type="dxa"/>
              <w:bottom w:w="100" w:type="dxa"/>
              <w:right w:w="140" w:type="dxa"/>
            </w:tcMar>
          </w:tcPr>
          <w:p w14:paraId="0F00369C" w14:textId="0E379431" w:rsidR="00F4575F" w:rsidRPr="00F4575F" w:rsidRDefault="00F4575F" w:rsidP="00F4575F">
            <w:pPr>
              <w:pStyle w:val="CHU"/>
              <w:rPr>
                <w:color w:val="000000" w:themeColor="text1"/>
              </w:rPr>
            </w:pPr>
            <w:r w:rsidRPr="00F4575F">
              <w:rPr>
                <w:color w:val="000000" w:themeColor="text1"/>
              </w:rPr>
              <w:t>Khách hàng</w:t>
            </w:r>
          </w:p>
        </w:tc>
        <w:tc>
          <w:tcPr>
            <w:tcW w:w="5689" w:type="dxa"/>
            <w:tcMar>
              <w:top w:w="100" w:type="dxa"/>
              <w:left w:w="140" w:type="dxa"/>
              <w:bottom w:w="100" w:type="dxa"/>
              <w:right w:w="140" w:type="dxa"/>
            </w:tcMar>
          </w:tcPr>
          <w:p w14:paraId="163BB55F" w14:textId="0B1C0F1F" w:rsidR="00F4575F" w:rsidRPr="00F4575F" w:rsidRDefault="00F4575F" w:rsidP="00F4575F">
            <w:pPr>
              <w:pStyle w:val="CHU"/>
              <w:rPr>
                <w:color w:val="000000" w:themeColor="text1"/>
              </w:rPr>
            </w:pPr>
            <w:r w:rsidRPr="00F4575F">
              <w:rPr>
                <w:color w:val="000000" w:themeColor="text1"/>
              </w:rPr>
              <w:t>Danh sách thuốc trong giỏ, form thông tin người nhận, khu vực bắt buộc tải đơn thuốc kê đơn (BR02) -&gt; CartController.Checkout()</w:t>
            </w:r>
          </w:p>
        </w:tc>
      </w:tr>
      <w:tr w:rsidR="00F4575F" w:rsidRPr="004E621E" w14:paraId="68B677A1" w14:textId="77777777" w:rsidTr="00715B81">
        <w:trPr>
          <w:jc w:val="center"/>
        </w:trPr>
        <w:tc>
          <w:tcPr>
            <w:tcW w:w="959" w:type="dxa"/>
            <w:tcMar>
              <w:top w:w="100" w:type="dxa"/>
              <w:left w:w="140" w:type="dxa"/>
              <w:bottom w:w="100" w:type="dxa"/>
              <w:right w:w="140" w:type="dxa"/>
            </w:tcMar>
          </w:tcPr>
          <w:p w14:paraId="13A8DF10" w14:textId="243F27BB" w:rsidR="00F4575F" w:rsidRPr="00F4575F" w:rsidRDefault="00F4575F" w:rsidP="00F4575F">
            <w:pPr>
              <w:pStyle w:val="CHU"/>
              <w:rPr>
                <w:color w:val="000000" w:themeColor="text1"/>
              </w:rPr>
            </w:pPr>
            <w:r w:rsidRPr="00F4575F">
              <w:rPr>
                <w:color w:val="000000" w:themeColor="text1"/>
              </w:rPr>
              <w:t>MH04</w:t>
            </w:r>
          </w:p>
        </w:tc>
        <w:tc>
          <w:tcPr>
            <w:tcW w:w="1450" w:type="dxa"/>
            <w:tcMar>
              <w:top w:w="100" w:type="dxa"/>
              <w:left w:w="140" w:type="dxa"/>
              <w:bottom w:w="100" w:type="dxa"/>
              <w:right w:w="140" w:type="dxa"/>
            </w:tcMar>
          </w:tcPr>
          <w:p w14:paraId="50823696" w14:textId="366D3766" w:rsidR="00F4575F" w:rsidRPr="00F4575F" w:rsidRDefault="00F4575F" w:rsidP="00F4575F">
            <w:pPr>
              <w:pStyle w:val="CHU"/>
              <w:rPr>
                <w:color w:val="000000" w:themeColor="text1"/>
              </w:rPr>
            </w:pPr>
            <w:r w:rsidRPr="00F4575F">
              <w:rPr>
                <w:color w:val="000000" w:themeColor="text1"/>
              </w:rPr>
              <w:t>Gửi đơn thuốc tư vấn</w:t>
            </w:r>
          </w:p>
        </w:tc>
        <w:tc>
          <w:tcPr>
            <w:tcW w:w="964" w:type="dxa"/>
            <w:tcMar>
              <w:top w:w="100" w:type="dxa"/>
              <w:left w:w="140" w:type="dxa"/>
              <w:bottom w:w="100" w:type="dxa"/>
              <w:right w:w="140" w:type="dxa"/>
            </w:tcMar>
          </w:tcPr>
          <w:p w14:paraId="2E75072A" w14:textId="06647C2A" w:rsidR="00F4575F" w:rsidRPr="00F4575F" w:rsidRDefault="00F4575F" w:rsidP="00F4575F">
            <w:pPr>
              <w:pStyle w:val="CHU"/>
              <w:rPr>
                <w:color w:val="000000" w:themeColor="text1"/>
              </w:rPr>
            </w:pPr>
            <w:r w:rsidRPr="00F4575F">
              <w:rPr>
                <w:color w:val="000000" w:themeColor="text1"/>
              </w:rPr>
              <w:t>Khách hàng</w:t>
            </w:r>
          </w:p>
        </w:tc>
        <w:tc>
          <w:tcPr>
            <w:tcW w:w="5689" w:type="dxa"/>
            <w:tcMar>
              <w:top w:w="100" w:type="dxa"/>
              <w:left w:w="140" w:type="dxa"/>
              <w:bottom w:w="100" w:type="dxa"/>
              <w:right w:w="140" w:type="dxa"/>
            </w:tcMar>
          </w:tcPr>
          <w:p w14:paraId="5AA09499" w14:textId="78773F85" w:rsidR="00F4575F" w:rsidRPr="00F4575F" w:rsidRDefault="00F4575F" w:rsidP="00F4575F">
            <w:pPr>
              <w:pStyle w:val="CHU"/>
              <w:rPr>
                <w:color w:val="000000" w:themeColor="text1"/>
              </w:rPr>
            </w:pPr>
            <w:r w:rsidRPr="00F4575F">
              <w:rPr>
                <w:color w:val="000000" w:themeColor="text1"/>
              </w:rPr>
              <w:t>Form tải ảnh đơn thuốc của bác sĩ hoặc nhập mã đơn điện tử quốc gia, ô nhập triệu chứng -&gt; TuVanController.GuiDonThuoc()</w:t>
            </w:r>
          </w:p>
        </w:tc>
      </w:tr>
      <w:tr w:rsidR="00F4575F" w:rsidRPr="004E621E" w14:paraId="54322C58" w14:textId="77777777" w:rsidTr="00715B81">
        <w:trPr>
          <w:jc w:val="center"/>
        </w:trPr>
        <w:tc>
          <w:tcPr>
            <w:tcW w:w="959" w:type="dxa"/>
            <w:tcMar>
              <w:top w:w="100" w:type="dxa"/>
              <w:left w:w="140" w:type="dxa"/>
              <w:bottom w:w="100" w:type="dxa"/>
              <w:right w:w="140" w:type="dxa"/>
            </w:tcMar>
          </w:tcPr>
          <w:p w14:paraId="3B1839AC" w14:textId="7AB3DFDE" w:rsidR="00F4575F" w:rsidRPr="00F4575F" w:rsidRDefault="00F4575F" w:rsidP="00F4575F">
            <w:pPr>
              <w:pStyle w:val="CHU"/>
              <w:rPr>
                <w:color w:val="000000" w:themeColor="text1"/>
              </w:rPr>
            </w:pPr>
            <w:r w:rsidRPr="00F4575F">
              <w:rPr>
                <w:color w:val="000000" w:themeColor="text1"/>
              </w:rPr>
              <w:t>MH05</w:t>
            </w:r>
          </w:p>
        </w:tc>
        <w:tc>
          <w:tcPr>
            <w:tcW w:w="1450" w:type="dxa"/>
            <w:tcMar>
              <w:top w:w="100" w:type="dxa"/>
              <w:left w:w="140" w:type="dxa"/>
              <w:bottom w:w="100" w:type="dxa"/>
              <w:right w:w="140" w:type="dxa"/>
            </w:tcMar>
          </w:tcPr>
          <w:p w14:paraId="2B6961B0" w14:textId="5E2A99C5" w:rsidR="00F4575F" w:rsidRPr="00F4575F" w:rsidRDefault="00F4575F" w:rsidP="00F4575F">
            <w:pPr>
              <w:pStyle w:val="CHU"/>
              <w:rPr>
                <w:color w:val="000000" w:themeColor="text1"/>
              </w:rPr>
            </w:pPr>
            <w:r w:rsidRPr="00F4575F">
              <w:rPr>
                <w:color w:val="000000" w:themeColor="text1"/>
              </w:rPr>
              <w:t>Lịch sử &amp; Theo dõi đơn hàng</w:t>
            </w:r>
          </w:p>
        </w:tc>
        <w:tc>
          <w:tcPr>
            <w:tcW w:w="964" w:type="dxa"/>
            <w:tcMar>
              <w:top w:w="100" w:type="dxa"/>
              <w:left w:w="140" w:type="dxa"/>
              <w:bottom w:w="100" w:type="dxa"/>
              <w:right w:w="140" w:type="dxa"/>
            </w:tcMar>
          </w:tcPr>
          <w:p w14:paraId="04D56D7D" w14:textId="4E9D18F5" w:rsidR="00F4575F" w:rsidRPr="00F4575F" w:rsidRDefault="00F4575F" w:rsidP="00F4575F">
            <w:pPr>
              <w:pStyle w:val="CHU"/>
              <w:rPr>
                <w:color w:val="000000" w:themeColor="text1"/>
              </w:rPr>
            </w:pPr>
            <w:r w:rsidRPr="00F4575F">
              <w:rPr>
                <w:color w:val="000000" w:themeColor="text1"/>
              </w:rPr>
              <w:t>Khách hàng</w:t>
            </w:r>
          </w:p>
        </w:tc>
        <w:tc>
          <w:tcPr>
            <w:tcW w:w="5689" w:type="dxa"/>
            <w:tcMar>
              <w:top w:w="100" w:type="dxa"/>
              <w:left w:w="140" w:type="dxa"/>
              <w:bottom w:w="100" w:type="dxa"/>
              <w:right w:w="140" w:type="dxa"/>
            </w:tcMar>
          </w:tcPr>
          <w:p w14:paraId="0AD61201" w14:textId="77390EA0" w:rsidR="00F4575F" w:rsidRPr="00F4575F" w:rsidRDefault="00F4575F" w:rsidP="00F4575F">
            <w:pPr>
              <w:pStyle w:val="CHU"/>
              <w:rPr>
                <w:color w:val="000000" w:themeColor="text1"/>
              </w:rPr>
            </w:pPr>
            <w:r w:rsidRPr="00F4575F">
              <w:rPr>
                <w:color w:val="000000" w:themeColor="text1"/>
              </w:rPr>
              <w:t>Danh sách đơn hàng, xem timeline trạng thái từ Chờ duyệt đến Giao thành công -&gt; DonHangController.LichSu()</w:t>
            </w:r>
          </w:p>
        </w:tc>
      </w:tr>
      <w:tr w:rsidR="00F4575F" w:rsidRPr="004E621E" w14:paraId="693570E4" w14:textId="77777777" w:rsidTr="00715B81">
        <w:trPr>
          <w:jc w:val="center"/>
        </w:trPr>
        <w:tc>
          <w:tcPr>
            <w:tcW w:w="959" w:type="dxa"/>
            <w:tcMar>
              <w:top w:w="100" w:type="dxa"/>
              <w:left w:w="140" w:type="dxa"/>
              <w:bottom w:w="100" w:type="dxa"/>
              <w:right w:w="140" w:type="dxa"/>
            </w:tcMar>
          </w:tcPr>
          <w:p w14:paraId="23DC0669" w14:textId="1EF1D8DB" w:rsidR="00F4575F" w:rsidRPr="00F4575F" w:rsidRDefault="00F4575F" w:rsidP="00F4575F">
            <w:pPr>
              <w:pStyle w:val="CHU"/>
              <w:rPr>
                <w:color w:val="000000" w:themeColor="text1"/>
              </w:rPr>
            </w:pPr>
            <w:r w:rsidRPr="00F4575F">
              <w:rPr>
                <w:color w:val="000000" w:themeColor="text1"/>
              </w:rPr>
              <w:t>MH06</w:t>
            </w:r>
          </w:p>
        </w:tc>
        <w:tc>
          <w:tcPr>
            <w:tcW w:w="1450" w:type="dxa"/>
            <w:tcMar>
              <w:top w:w="100" w:type="dxa"/>
              <w:left w:w="140" w:type="dxa"/>
              <w:bottom w:w="100" w:type="dxa"/>
              <w:right w:w="140" w:type="dxa"/>
            </w:tcMar>
          </w:tcPr>
          <w:p w14:paraId="4AEEA6D6" w14:textId="3E11A409" w:rsidR="00F4575F" w:rsidRPr="00F4575F" w:rsidRDefault="00F4575F" w:rsidP="00F4575F">
            <w:pPr>
              <w:pStyle w:val="CHU"/>
              <w:rPr>
                <w:color w:val="000000" w:themeColor="text1"/>
              </w:rPr>
            </w:pPr>
            <w:r w:rsidRPr="00F4575F">
              <w:rPr>
                <w:color w:val="000000" w:themeColor="text1"/>
              </w:rPr>
              <w:t>Bán thuốc tại quầy POS</w:t>
            </w:r>
          </w:p>
        </w:tc>
        <w:tc>
          <w:tcPr>
            <w:tcW w:w="964" w:type="dxa"/>
            <w:tcMar>
              <w:top w:w="100" w:type="dxa"/>
              <w:left w:w="140" w:type="dxa"/>
              <w:bottom w:w="100" w:type="dxa"/>
              <w:right w:w="140" w:type="dxa"/>
            </w:tcMar>
          </w:tcPr>
          <w:p w14:paraId="40833E87" w14:textId="276EBDB8" w:rsidR="00F4575F" w:rsidRPr="00F4575F" w:rsidRDefault="00F4575F" w:rsidP="00F4575F">
            <w:pPr>
              <w:pStyle w:val="CHU"/>
              <w:rPr>
                <w:color w:val="000000" w:themeColor="text1"/>
              </w:rPr>
            </w:pPr>
            <w:r w:rsidRPr="00F4575F">
              <w:rPr>
                <w:color w:val="000000" w:themeColor="text1"/>
              </w:rPr>
              <w:t>Dược sĩ bán hàng</w:t>
            </w:r>
          </w:p>
        </w:tc>
        <w:tc>
          <w:tcPr>
            <w:tcW w:w="5689" w:type="dxa"/>
            <w:tcMar>
              <w:top w:w="100" w:type="dxa"/>
              <w:left w:w="140" w:type="dxa"/>
              <w:bottom w:w="100" w:type="dxa"/>
              <w:right w:w="140" w:type="dxa"/>
            </w:tcMar>
          </w:tcPr>
          <w:p w14:paraId="06029245" w14:textId="2F90F7D5" w:rsidR="00F4575F" w:rsidRPr="00F4575F" w:rsidRDefault="00F4575F" w:rsidP="00F4575F">
            <w:pPr>
              <w:pStyle w:val="CHU"/>
              <w:rPr>
                <w:color w:val="000000" w:themeColor="text1"/>
              </w:rPr>
            </w:pPr>
            <w:r w:rsidRPr="00F4575F">
              <w:rPr>
                <w:color w:val="000000" w:themeColor="text1"/>
              </w:rPr>
              <w:t>Giao diện POS bán lẻ, tìm thuốc, hệ thống tự động gợi ý xuất lô FEFO (BR01), in hóa đơn TaiQuay -&gt; Areas/DuocSi/BanHangController.LapHoaDon()</w:t>
            </w:r>
          </w:p>
        </w:tc>
      </w:tr>
      <w:tr w:rsidR="00F4575F" w:rsidRPr="004E621E" w14:paraId="2D39618D" w14:textId="77777777" w:rsidTr="00715B81">
        <w:trPr>
          <w:jc w:val="center"/>
        </w:trPr>
        <w:tc>
          <w:tcPr>
            <w:tcW w:w="959" w:type="dxa"/>
            <w:tcMar>
              <w:top w:w="100" w:type="dxa"/>
              <w:left w:w="140" w:type="dxa"/>
              <w:bottom w:w="100" w:type="dxa"/>
              <w:right w:w="140" w:type="dxa"/>
            </w:tcMar>
          </w:tcPr>
          <w:p w14:paraId="4238CAB2" w14:textId="431ACBB0" w:rsidR="00F4575F" w:rsidRPr="00F4575F" w:rsidRDefault="00F4575F" w:rsidP="00F4575F">
            <w:pPr>
              <w:pStyle w:val="CHU"/>
              <w:rPr>
                <w:color w:val="000000" w:themeColor="text1"/>
              </w:rPr>
            </w:pPr>
            <w:r w:rsidRPr="00F4575F">
              <w:rPr>
                <w:color w:val="000000" w:themeColor="text1"/>
              </w:rPr>
              <w:t>MH07</w:t>
            </w:r>
          </w:p>
        </w:tc>
        <w:tc>
          <w:tcPr>
            <w:tcW w:w="1450" w:type="dxa"/>
            <w:tcMar>
              <w:top w:w="100" w:type="dxa"/>
              <w:left w:w="140" w:type="dxa"/>
              <w:bottom w:w="100" w:type="dxa"/>
              <w:right w:w="140" w:type="dxa"/>
            </w:tcMar>
          </w:tcPr>
          <w:p w14:paraId="17C4EFC6" w14:textId="354D788C" w:rsidR="00F4575F" w:rsidRPr="00F4575F" w:rsidRDefault="00F4575F" w:rsidP="00F4575F">
            <w:pPr>
              <w:pStyle w:val="CHU"/>
              <w:rPr>
                <w:color w:val="000000" w:themeColor="text1"/>
              </w:rPr>
            </w:pPr>
            <w:r w:rsidRPr="00F4575F">
              <w:rPr>
                <w:color w:val="000000" w:themeColor="text1"/>
              </w:rPr>
              <w:t>Thẩm định đơn thuốc online</w:t>
            </w:r>
          </w:p>
        </w:tc>
        <w:tc>
          <w:tcPr>
            <w:tcW w:w="964" w:type="dxa"/>
            <w:tcMar>
              <w:top w:w="100" w:type="dxa"/>
              <w:left w:w="140" w:type="dxa"/>
              <w:bottom w:w="100" w:type="dxa"/>
              <w:right w:w="140" w:type="dxa"/>
            </w:tcMar>
          </w:tcPr>
          <w:p w14:paraId="792F41FD" w14:textId="0DC8328D" w:rsidR="00F4575F" w:rsidRPr="00F4575F" w:rsidRDefault="00F4575F" w:rsidP="00F4575F">
            <w:pPr>
              <w:pStyle w:val="CHU"/>
              <w:rPr>
                <w:color w:val="000000" w:themeColor="text1"/>
              </w:rPr>
            </w:pPr>
            <w:r w:rsidRPr="00F4575F">
              <w:rPr>
                <w:color w:val="000000" w:themeColor="text1"/>
              </w:rPr>
              <w:t>Dược sĩ bán hàng</w:t>
            </w:r>
          </w:p>
        </w:tc>
        <w:tc>
          <w:tcPr>
            <w:tcW w:w="5689" w:type="dxa"/>
            <w:tcMar>
              <w:top w:w="100" w:type="dxa"/>
              <w:left w:w="140" w:type="dxa"/>
              <w:bottom w:w="100" w:type="dxa"/>
              <w:right w:w="140" w:type="dxa"/>
            </w:tcMar>
          </w:tcPr>
          <w:p w14:paraId="2503768E" w14:textId="67EEF71D" w:rsidR="00F4575F" w:rsidRPr="00F4575F" w:rsidRDefault="00F4575F" w:rsidP="00F4575F">
            <w:pPr>
              <w:pStyle w:val="CHU"/>
              <w:rPr>
                <w:color w:val="000000" w:themeColor="text1"/>
              </w:rPr>
            </w:pPr>
            <w:r w:rsidRPr="00F4575F">
              <w:rPr>
                <w:color w:val="000000" w:themeColor="text1"/>
              </w:rPr>
              <w:t>Danh sách đơn hàng ChoXacNhan, xem ảnh đơn thuốc gốc, tra cứu mã đơn điện tử, nút Duyệt đơn / Từ chối -&gt; Areas/DuocSi/DonHangController.ThamDinhDon()</w:t>
            </w:r>
          </w:p>
        </w:tc>
      </w:tr>
      <w:tr w:rsidR="00F4575F" w:rsidRPr="004E621E" w14:paraId="394AEDEE" w14:textId="77777777" w:rsidTr="00715B81">
        <w:trPr>
          <w:jc w:val="center"/>
        </w:trPr>
        <w:tc>
          <w:tcPr>
            <w:tcW w:w="959" w:type="dxa"/>
            <w:tcMar>
              <w:top w:w="100" w:type="dxa"/>
              <w:left w:w="140" w:type="dxa"/>
              <w:bottom w:w="100" w:type="dxa"/>
              <w:right w:w="140" w:type="dxa"/>
            </w:tcMar>
          </w:tcPr>
          <w:p w14:paraId="0D601E24" w14:textId="4F7BF9A1" w:rsidR="00F4575F" w:rsidRPr="00F4575F" w:rsidRDefault="00F4575F" w:rsidP="00F4575F">
            <w:pPr>
              <w:pStyle w:val="CHU"/>
              <w:rPr>
                <w:color w:val="000000" w:themeColor="text1"/>
              </w:rPr>
            </w:pPr>
            <w:r w:rsidRPr="00F4575F">
              <w:rPr>
                <w:color w:val="000000" w:themeColor="text1"/>
              </w:rPr>
              <w:t>MH08</w:t>
            </w:r>
          </w:p>
        </w:tc>
        <w:tc>
          <w:tcPr>
            <w:tcW w:w="1450" w:type="dxa"/>
            <w:tcMar>
              <w:top w:w="100" w:type="dxa"/>
              <w:left w:w="140" w:type="dxa"/>
              <w:bottom w:w="100" w:type="dxa"/>
              <w:right w:w="140" w:type="dxa"/>
            </w:tcMar>
          </w:tcPr>
          <w:p w14:paraId="3B70FC3B" w14:textId="2D5F1DB4" w:rsidR="00F4575F" w:rsidRPr="00F4575F" w:rsidRDefault="00F4575F" w:rsidP="00F4575F">
            <w:pPr>
              <w:pStyle w:val="CHU"/>
              <w:rPr>
                <w:color w:val="000000" w:themeColor="text1"/>
              </w:rPr>
            </w:pPr>
            <w:r w:rsidRPr="00F4575F">
              <w:rPr>
                <w:color w:val="000000" w:themeColor="text1"/>
              </w:rPr>
              <w:t>Quản trị danh mục thuốc</w:t>
            </w:r>
          </w:p>
        </w:tc>
        <w:tc>
          <w:tcPr>
            <w:tcW w:w="964" w:type="dxa"/>
            <w:tcMar>
              <w:top w:w="100" w:type="dxa"/>
              <w:left w:w="140" w:type="dxa"/>
              <w:bottom w:w="100" w:type="dxa"/>
              <w:right w:w="140" w:type="dxa"/>
            </w:tcMar>
          </w:tcPr>
          <w:p w14:paraId="78894344" w14:textId="5A107678" w:rsidR="00F4575F" w:rsidRPr="00F4575F" w:rsidRDefault="00F4575F" w:rsidP="00F4575F">
            <w:pPr>
              <w:pStyle w:val="CHU"/>
              <w:rPr>
                <w:color w:val="000000" w:themeColor="text1"/>
              </w:rPr>
            </w:pPr>
            <w:r w:rsidRPr="00F4575F">
              <w:rPr>
                <w:color w:val="000000" w:themeColor="text1"/>
              </w:rPr>
              <w:t>Quản trị viên</w:t>
            </w:r>
          </w:p>
        </w:tc>
        <w:tc>
          <w:tcPr>
            <w:tcW w:w="5689" w:type="dxa"/>
            <w:tcMar>
              <w:top w:w="100" w:type="dxa"/>
              <w:left w:w="140" w:type="dxa"/>
              <w:bottom w:w="100" w:type="dxa"/>
              <w:right w:w="140" w:type="dxa"/>
            </w:tcMar>
          </w:tcPr>
          <w:p w14:paraId="44E66DC1" w14:textId="75044C70" w:rsidR="00F4575F" w:rsidRPr="00F4575F" w:rsidRDefault="00F4575F" w:rsidP="00F4575F">
            <w:pPr>
              <w:pStyle w:val="CHU"/>
              <w:rPr>
                <w:color w:val="000000" w:themeColor="text1"/>
              </w:rPr>
            </w:pPr>
            <w:r w:rsidRPr="00F4575F">
              <w:rPr>
                <w:color w:val="000000" w:themeColor="text1"/>
              </w:rPr>
              <w:t xml:space="preserve">Bảng quản lý Thuoc, NhomThuoc, NhaCungCap; chức năng Thêm mới, Sửa với TinyMCE, chặn xóa BR04 -&gt; </w:t>
            </w:r>
            <w:proofErr w:type="gramStart"/>
            <w:r w:rsidRPr="00F4575F">
              <w:rPr>
                <w:color w:val="000000" w:themeColor="text1"/>
              </w:rPr>
              <w:t>Areas/Admin/ThuocController.Index(</w:t>
            </w:r>
            <w:proofErr w:type="gramEnd"/>
            <w:r w:rsidRPr="00F4575F">
              <w:rPr>
                <w:color w:val="000000" w:themeColor="text1"/>
              </w:rPr>
              <w:t>)</w:t>
            </w:r>
          </w:p>
        </w:tc>
      </w:tr>
      <w:tr w:rsidR="00F4575F" w:rsidRPr="004E621E" w14:paraId="7CD40FCE" w14:textId="77777777" w:rsidTr="00715B81">
        <w:trPr>
          <w:jc w:val="center"/>
        </w:trPr>
        <w:tc>
          <w:tcPr>
            <w:tcW w:w="959" w:type="dxa"/>
            <w:tcMar>
              <w:top w:w="100" w:type="dxa"/>
              <w:left w:w="140" w:type="dxa"/>
              <w:bottom w:w="100" w:type="dxa"/>
              <w:right w:w="140" w:type="dxa"/>
            </w:tcMar>
          </w:tcPr>
          <w:p w14:paraId="0A96A027" w14:textId="1D3E3DD7" w:rsidR="00F4575F" w:rsidRPr="00F4575F" w:rsidRDefault="00F4575F" w:rsidP="00F4575F">
            <w:pPr>
              <w:pStyle w:val="CHU"/>
              <w:rPr>
                <w:color w:val="000000" w:themeColor="text1"/>
              </w:rPr>
            </w:pPr>
            <w:r w:rsidRPr="00F4575F">
              <w:rPr>
                <w:color w:val="000000" w:themeColor="text1"/>
              </w:rPr>
              <w:t>MH09</w:t>
            </w:r>
          </w:p>
        </w:tc>
        <w:tc>
          <w:tcPr>
            <w:tcW w:w="1450" w:type="dxa"/>
            <w:tcMar>
              <w:top w:w="100" w:type="dxa"/>
              <w:left w:w="140" w:type="dxa"/>
              <w:bottom w:w="100" w:type="dxa"/>
              <w:right w:w="140" w:type="dxa"/>
            </w:tcMar>
          </w:tcPr>
          <w:p w14:paraId="4F8A9FBB" w14:textId="15A716FB" w:rsidR="00F4575F" w:rsidRPr="00F4575F" w:rsidRDefault="00F4575F" w:rsidP="00F4575F">
            <w:pPr>
              <w:pStyle w:val="CHU"/>
              <w:rPr>
                <w:color w:val="000000" w:themeColor="text1"/>
              </w:rPr>
            </w:pPr>
            <w:r w:rsidRPr="00F4575F">
              <w:rPr>
                <w:color w:val="000000" w:themeColor="text1"/>
              </w:rPr>
              <w:t>Cảnh báo hạn dùng &amp; Thống kê</w:t>
            </w:r>
          </w:p>
        </w:tc>
        <w:tc>
          <w:tcPr>
            <w:tcW w:w="964" w:type="dxa"/>
            <w:tcMar>
              <w:top w:w="100" w:type="dxa"/>
              <w:left w:w="140" w:type="dxa"/>
              <w:bottom w:w="100" w:type="dxa"/>
              <w:right w:w="140" w:type="dxa"/>
            </w:tcMar>
          </w:tcPr>
          <w:p w14:paraId="141E9F2E" w14:textId="386E0A12" w:rsidR="00F4575F" w:rsidRPr="00F4575F" w:rsidRDefault="00F4575F" w:rsidP="00F4575F">
            <w:pPr>
              <w:pStyle w:val="CHU"/>
              <w:rPr>
                <w:color w:val="000000" w:themeColor="text1"/>
              </w:rPr>
            </w:pPr>
            <w:r w:rsidRPr="00F4575F">
              <w:rPr>
                <w:color w:val="000000" w:themeColor="text1"/>
              </w:rPr>
              <w:t>Quản trị viên</w:t>
            </w:r>
          </w:p>
        </w:tc>
        <w:tc>
          <w:tcPr>
            <w:tcW w:w="5689" w:type="dxa"/>
            <w:tcMar>
              <w:top w:w="100" w:type="dxa"/>
              <w:left w:w="140" w:type="dxa"/>
              <w:bottom w:w="100" w:type="dxa"/>
              <w:right w:w="140" w:type="dxa"/>
            </w:tcMar>
          </w:tcPr>
          <w:p w14:paraId="75CD5DCE" w14:textId="3D267561" w:rsidR="00F4575F" w:rsidRPr="00F4575F" w:rsidRDefault="00F4575F" w:rsidP="00F4575F">
            <w:pPr>
              <w:pStyle w:val="CHU"/>
              <w:rPr>
                <w:color w:val="000000" w:themeColor="text1"/>
              </w:rPr>
            </w:pPr>
            <w:r w:rsidRPr="00F4575F">
              <w:rPr>
                <w:color w:val="000000" w:themeColor="text1"/>
              </w:rPr>
              <w:t xml:space="preserve">Bảng cảnh báo thuốc cận hạn (&lt; 60 ngày), thuốc sắp hết hàng (tồn &lt;= 10); biểu đồ thống kê doanh thu -&gt; </w:t>
            </w:r>
            <w:proofErr w:type="gramStart"/>
            <w:r w:rsidRPr="00F4575F">
              <w:rPr>
                <w:color w:val="000000" w:themeColor="text1"/>
              </w:rPr>
              <w:t>Areas/Admin/CanhBaoController.Index(</w:t>
            </w:r>
            <w:proofErr w:type="gramEnd"/>
            <w:r w:rsidRPr="00F4575F">
              <w:rPr>
                <w:color w:val="000000" w:themeColor="text1"/>
              </w:rPr>
              <w:t>)</w:t>
            </w:r>
          </w:p>
        </w:tc>
      </w:tr>
    </w:tbl>
    <w:p w14:paraId="161C7EC4" w14:textId="57AB92DF" w:rsidR="00715B81" w:rsidRPr="009F5F19" w:rsidRDefault="00715B81" w:rsidP="009F5F19">
      <w:pPr>
        <w:pStyle w:val="Heading2"/>
      </w:pPr>
      <w:bookmarkStart w:id="91" w:name="_Toc242926093"/>
      <w:bookmarkStart w:id="92" w:name="_Toc242481105"/>
      <w:r w:rsidRPr="009F5F19">
        <w:t xml:space="preserve">6.3. THIẾT KẾ GIAO DIỆN VÀ CÁC CHỨC NĂNG WEB CỤ THỂ </w:t>
      </w:r>
      <w:r w:rsidR="00350846">
        <w:rPr>
          <w:lang w:val="vi-VN"/>
        </w:rPr>
        <w:t>-</w:t>
      </w:r>
      <w:r w:rsidRPr="009F5F19">
        <w:t xml:space="preserve"> MÀN HÌNH DANH SÁCH THUỐC VÀ BỘ LỌC TÌM KIẾM</w:t>
      </w:r>
      <w:bookmarkEnd w:id="91"/>
    </w:p>
    <w:p w14:paraId="5E37D169" w14:textId="77777777" w:rsidR="00715B81" w:rsidRDefault="00715B81" w:rsidP="00715B81">
      <w:pPr>
        <w:spacing w:after="100" w:line="300" w:lineRule="auto"/>
        <w:jc w:val="both"/>
      </w:pPr>
      <w:r>
        <w:t>Thay vì sử dụng các khung phác thảo Wireframe sơ sài, đồ án tiến hành thiết kế và cài đặt trực tiếp giao diện Web thực tế của hệ thống trên nền tảng Bootstrap 5 và Razor View Engine (file Views/Thuoc/Index.cshtml), đảm bảo tính thẩm mỹ cao, độ tương thích đa thiết bị (Responsive Design) và trải nghiệm người dùng tối ưu theo quy chuẩn y tế.</w:t>
      </w:r>
    </w:p>
    <w:p w14:paraId="1E69896E" w14:textId="77777777" w:rsidR="00715B81" w:rsidRDefault="00715B81" w:rsidP="00715B81">
      <w:pPr>
        <w:spacing w:after="100" w:line="300" w:lineRule="auto"/>
        <w:jc w:val="both"/>
      </w:pPr>
      <w:r>
        <w:rPr>
          <w:b/>
        </w:rPr>
        <w:t xml:space="preserve">Cấu trúc phân vùng chức năng trên giao </w:t>
      </w:r>
      <w:proofErr w:type="gramStart"/>
      <w:r>
        <w:rPr>
          <w:b/>
        </w:rPr>
        <w:t>diện:</w:t>
      </w:r>
      <w:r>
        <w:t>Màn</w:t>
      </w:r>
      <w:proofErr w:type="gramEnd"/>
      <w:r>
        <w:t xml:space="preserve"> hình Danh sách thuốc và Bộ lọc tìm kiếm (URL: /Thuoc hoặc /Thuoc/Index) đóng vai trò là cửa sổ giao tiếp chính giữa khách hàng và kho dược phẩm trực tuyến của Nhà thuốc An Tâm. Màn hình được bố cục khoa học gồm 4 phân vùng chức năng cụ thể như sau:</w:t>
      </w:r>
    </w:p>
    <w:p w14:paraId="51CA0419"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1. Khối Header Banner &amp; Thanh tìm kiếm đa năng (Search Bar): </w:t>
      </w:r>
      <w:r>
        <w:rPr>
          <w:rFonts w:ascii="Times New Roman" w:hAnsi="Times New Roman"/>
          <w:sz w:val="26"/>
        </w:rPr>
        <w:t xml:space="preserve">Nằm ở vị trí trên cùng của trang, bao gồm huy hiệu nhận diện thương hiệu "Nhà thuốc An Tâm", tiêu đề trang, khẩu hiệu cam kết 100% thuốc chính hãng kiểm duyệt bởi Dược sĩ chuyên </w:t>
      </w:r>
      <w:r>
        <w:rPr>
          <w:rFonts w:ascii="Times New Roman" w:hAnsi="Times New Roman"/>
          <w:sz w:val="26"/>
        </w:rPr>
        <w:lastRenderedPageBreak/>
        <w:t>môn, và thanh tìm kiếm lớn. Thanh tìm kiếm cho phép người dùng gõ từ khóa tự do; hệ thống sẽ tự động tìm kiếm mờ (Contains) đồng thời trên cả 3 thuộc tính của thuốc: Tên thương mại (TenThuoc), Tên hoạt chất chính (HoatChat), và Dạng bào chế (DangBaoChe). Khi bấm "Tìm kiếm", form gửi yêu cầu HTTP GET kèm theo việc giữ nguyên các giá trị lọc nhóm thuốc và khoảng giá hiện tại.</w:t>
      </w:r>
    </w:p>
    <w:p w14:paraId="4E0C0354"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2. Khối Sidebar Bộ lọc đa tiêu chí (Sticky Sidebar Filter): </w:t>
      </w:r>
      <w:r>
        <w:rPr>
          <w:rFonts w:ascii="Times New Roman" w:hAnsi="Times New Roman"/>
          <w:sz w:val="26"/>
        </w:rPr>
        <w:t>Được thiết kế cố định khi cuộn trang (Sticky Sidebar ở độ phân giải máy tính để bàn), nằm ở cột bên trái (chiếm 3/12 cột lưới Bootstrap). Khối này bao gồm: (1) Bộ lọc theo Nhóm thuốc: hiển thị danh sách động được lấy từ bảng CSDL NhomThuoc (như Kháng sinh, Giảm đau hạ sốt, Tim mạch, Vitamin...), mục đang chọn được đánh dấu nổi bật với màu xanh lá đặc trưng (bg-success text-white); (2) Bộ lọc theo Khoảng giá bán (VNĐ): gồm 2 ô nhập minGia ("Từ") và maxGia ("Đến") kèm nút "Áp dụng giá"; (3) Nút "Xóa lọc" màu đỏ xuất hiện tự động khi người dùng kích hoạt bất kỳ tiêu chí lọc nào, giúp làm mới về trạng thái ban đầu chỉ bằng một thao tác.</w:t>
      </w:r>
    </w:p>
    <w:p w14:paraId="3DE89BF6"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3. Khối Lưới hiển thị danh thiếp thuốc (Product Card Grid): </w:t>
      </w:r>
      <w:r>
        <w:rPr>
          <w:rFonts w:ascii="Times New Roman" w:hAnsi="Times New Roman"/>
          <w:sz w:val="26"/>
        </w:rPr>
        <w:t>Nằm ở phần trung tâm bên phải (chiếm 9/12 cột lưới), hiển thị số lượng kết quả tìm thấy ("Tìm thấy X sản phẩm") và thông tin số trang. Mỗi sản phẩm được đóng gói trong một thẻ Bootstrap Card hiện đại bo góc (rounded-4 shadow-sm) với đầy đủ các thành phần: Ảnh đại diện thuốc; Tên thuốc in đậm; Huy hiệu phân loại đặc thù (Huy hiệu màu đỏ "Rx Kê đơn" bắt buộc có đơn Bác sĩ hoặc Huy hiệu màu xanh "OTC Không kê đơn"); Thông tin hoạt chất, dạng bào chế và tên nhóm thuốc; Giá bán niêm yết (định dạng phân cách hàng nghìn VND); Tổng số lượng tồn khả dụng được tính toán theo thời gian thực từ các lô thuốc còn hạn sử dụng (TongTonKhaDung); Nút "Xem chi tiết" (/Thuoc/Details/{id}) và Nút "Thêm vào giỏ hàng" (gửi POST đến /Cart/AddToCart).</w:t>
      </w:r>
    </w:p>
    <w:p w14:paraId="1FB3FC2B"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4. Khối Điều hướng phân trang (Pagination Bar): </w:t>
      </w:r>
      <w:r>
        <w:rPr>
          <w:rFonts w:ascii="Times New Roman" w:hAnsi="Times New Roman"/>
          <w:sz w:val="26"/>
        </w:rPr>
        <w:t>Nằm ở cuối trang, tự động phân tách danh sách sản phẩm thành các trang nhỏ với kích thước chuẩn 12 sản phẩm/trang (PageSize = 12) theo thuật toán Math.Ceiling(totalItems / 12.0). Thanh phân trang hiển thị đầy đủ các nút Trang trước, Số trang hiện tại, Trang tiếp theo, đồng thời tự động truyền lại toàn bộ các tham số lọc (search, maNhom, minGia, maxGia) trên chuỗi truy vấn URL để không làm mất trạng thái lọc khi người dùng chuyển trang.</w:t>
      </w:r>
    </w:p>
    <w:p w14:paraId="56DDC241" w14:textId="77777777" w:rsidR="00715B81" w:rsidRDefault="00715B81" w:rsidP="00715B81">
      <w:pPr>
        <w:spacing w:after="100" w:line="300" w:lineRule="auto"/>
        <w:jc w:val="both"/>
      </w:pPr>
      <w:r>
        <w:t>Bảng dưới đây đặc tả chi tiết các phần tử điều khiển (Controls), loại phần tử HTML, ràng buộc dữ liệu và hành vi tương tác trên màn hình Danh sách thuốc và Bộ lọc tìm kiếm:</w:t>
      </w:r>
    </w:p>
    <w:tbl>
      <w:tblPr>
        <w:tblStyle w:val="TableGrid"/>
        <w:tblW w:w="0" w:type="auto"/>
        <w:tblLook w:val="04A0" w:firstRow="1" w:lastRow="0" w:firstColumn="1" w:lastColumn="0" w:noHBand="0" w:noVBand="1"/>
      </w:tblPr>
      <w:tblGrid>
        <w:gridCol w:w="683"/>
        <w:gridCol w:w="1591"/>
        <w:gridCol w:w="1715"/>
        <w:gridCol w:w="1967"/>
        <w:gridCol w:w="3106"/>
      </w:tblGrid>
      <w:tr w:rsidR="00B14AA3" w14:paraId="06514A92" w14:textId="77777777" w:rsidTr="00B14AA3">
        <w:tc>
          <w:tcPr>
            <w:tcW w:w="704" w:type="dxa"/>
            <w:vAlign w:val="center"/>
          </w:tcPr>
          <w:p w14:paraId="7AC2DF09" w14:textId="3D07C93E" w:rsidR="00B14AA3" w:rsidRPr="00B14AA3" w:rsidRDefault="00B14AA3" w:rsidP="00B14AA3">
            <w:pPr>
              <w:spacing w:after="120" w:line="300" w:lineRule="auto"/>
              <w:jc w:val="center"/>
              <w:rPr>
                <w:color w:val="000000" w:themeColor="text1"/>
              </w:rPr>
            </w:pPr>
            <w:r w:rsidRPr="00B14AA3">
              <w:rPr>
                <w:b/>
                <w:color w:val="000000" w:themeColor="text1"/>
                <w:sz w:val="23"/>
              </w:rPr>
              <w:t>STT</w:t>
            </w:r>
          </w:p>
        </w:tc>
        <w:tc>
          <w:tcPr>
            <w:tcW w:w="1843" w:type="dxa"/>
            <w:vAlign w:val="center"/>
          </w:tcPr>
          <w:p w14:paraId="20F35AD3" w14:textId="6EC01521" w:rsidR="00B14AA3" w:rsidRPr="00B14AA3" w:rsidRDefault="00B14AA3" w:rsidP="00B14AA3">
            <w:pPr>
              <w:spacing w:after="120" w:line="300" w:lineRule="auto"/>
              <w:jc w:val="center"/>
              <w:rPr>
                <w:color w:val="000000" w:themeColor="text1"/>
              </w:rPr>
            </w:pPr>
            <w:r w:rsidRPr="00B14AA3">
              <w:rPr>
                <w:b/>
                <w:color w:val="000000" w:themeColor="text1"/>
                <w:sz w:val="23"/>
              </w:rPr>
              <w:t>Tên thành phần điều khiển</w:t>
            </w:r>
          </w:p>
        </w:tc>
        <w:tc>
          <w:tcPr>
            <w:tcW w:w="1984" w:type="dxa"/>
            <w:vAlign w:val="center"/>
          </w:tcPr>
          <w:p w14:paraId="32F0228D" w14:textId="59F78960" w:rsidR="00B14AA3" w:rsidRPr="00B14AA3" w:rsidRDefault="00B14AA3" w:rsidP="00B14AA3">
            <w:pPr>
              <w:spacing w:after="120" w:line="300" w:lineRule="auto"/>
              <w:jc w:val="center"/>
              <w:rPr>
                <w:color w:val="000000" w:themeColor="text1"/>
              </w:rPr>
            </w:pPr>
            <w:r w:rsidRPr="00B14AA3">
              <w:rPr>
                <w:b/>
                <w:color w:val="000000" w:themeColor="text1"/>
                <w:sz w:val="23"/>
              </w:rPr>
              <w:t>Loại phần tử (Control Type)</w:t>
            </w:r>
          </w:p>
        </w:tc>
        <w:tc>
          <w:tcPr>
            <w:tcW w:w="284" w:type="dxa"/>
            <w:vAlign w:val="center"/>
          </w:tcPr>
          <w:p w14:paraId="416A4327" w14:textId="085E016B" w:rsidR="00B14AA3" w:rsidRPr="00B14AA3" w:rsidRDefault="00B14AA3" w:rsidP="00B14AA3">
            <w:pPr>
              <w:spacing w:after="120" w:line="300" w:lineRule="auto"/>
              <w:jc w:val="center"/>
              <w:rPr>
                <w:color w:val="000000" w:themeColor="text1"/>
              </w:rPr>
            </w:pPr>
            <w:r w:rsidRPr="00B14AA3">
              <w:rPr>
                <w:b/>
                <w:color w:val="000000" w:themeColor="text1"/>
                <w:sz w:val="23"/>
              </w:rPr>
              <w:t>Ràng buộc &amp; Nguồn dữ liệu</w:t>
            </w:r>
          </w:p>
        </w:tc>
        <w:tc>
          <w:tcPr>
            <w:tcW w:w="4247" w:type="dxa"/>
            <w:vAlign w:val="center"/>
          </w:tcPr>
          <w:p w14:paraId="249F1765" w14:textId="19691BAC" w:rsidR="00B14AA3" w:rsidRPr="00B14AA3" w:rsidRDefault="00B14AA3" w:rsidP="00B14AA3">
            <w:pPr>
              <w:spacing w:after="120" w:line="300" w:lineRule="auto"/>
              <w:jc w:val="center"/>
              <w:rPr>
                <w:color w:val="000000" w:themeColor="text1"/>
              </w:rPr>
            </w:pPr>
            <w:r w:rsidRPr="00B14AA3">
              <w:rPr>
                <w:b/>
                <w:color w:val="000000" w:themeColor="text1"/>
                <w:sz w:val="23"/>
              </w:rPr>
              <w:t>Hành vi tương tác (Action / Event)</w:t>
            </w:r>
          </w:p>
        </w:tc>
      </w:tr>
      <w:tr w:rsidR="00B14AA3" w14:paraId="0D8539E2" w14:textId="77777777" w:rsidTr="00B14AA3">
        <w:tc>
          <w:tcPr>
            <w:tcW w:w="704" w:type="dxa"/>
            <w:vAlign w:val="center"/>
          </w:tcPr>
          <w:p w14:paraId="77A68473" w14:textId="705758FE" w:rsidR="00B14AA3" w:rsidRPr="00B14AA3" w:rsidRDefault="00B14AA3" w:rsidP="00B14AA3">
            <w:pPr>
              <w:spacing w:after="120" w:line="300" w:lineRule="auto"/>
              <w:jc w:val="center"/>
              <w:rPr>
                <w:color w:val="000000" w:themeColor="text1"/>
              </w:rPr>
            </w:pPr>
            <w:r w:rsidRPr="00B14AA3">
              <w:rPr>
                <w:color w:val="000000" w:themeColor="text1"/>
                <w:sz w:val="22"/>
              </w:rPr>
              <w:lastRenderedPageBreak/>
              <w:t>1</w:t>
            </w:r>
          </w:p>
        </w:tc>
        <w:tc>
          <w:tcPr>
            <w:tcW w:w="1843" w:type="dxa"/>
            <w:vAlign w:val="center"/>
          </w:tcPr>
          <w:p w14:paraId="4A341F92" w14:textId="61FDFB5D" w:rsidR="00B14AA3" w:rsidRPr="00B14AA3" w:rsidRDefault="00B14AA3" w:rsidP="00B14AA3">
            <w:pPr>
              <w:spacing w:after="120" w:line="300" w:lineRule="auto"/>
              <w:jc w:val="center"/>
              <w:rPr>
                <w:color w:val="000000" w:themeColor="text1"/>
              </w:rPr>
            </w:pPr>
            <w:r w:rsidRPr="00B14AA3">
              <w:rPr>
                <w:color w:val="000000" w:themeColor="text1"/>
                <w:sz w:val="22"/>
              </w:rPr>
              <w:t>Ô tìm kiếm từ khóa (search)</w:t>
            </w:r>
          </w:p>
        </w:tc>
        <w:tc>
          <w:tcPr>
            <w:tcW w:w="1984" w:type="dxa"/>
            <w:vAlign w:val="center"/>
          </w:tcPr>
          <w:p w14:paraId="4CABFE2D" w14:textId="67A0F89F" w:rsidR="00B14AA3" w:rsidRPr="00B14AA3" w:rsidRDefault="00B14AA3" w:rsidP="00B14AA3">
            <w:pPr>
              <w:spacing w:after="120" w:line="300" w:lineRule="auto"/>
              <w:jc w:val="center"/>
              <w:rPr>
                <w:color w:val="000000" w:themeColor="text1"/>
              </w:rPr>
            </w:pPr>
            <w:r w:rsidRPr="00B14AA3">
              <w:rPr>
                <w:color w:val="000000" w:themeColor="text1"/>
                <w:sz w:val="22"/>
              </w:rPr>
              <w:t>HTML5 Input Text</w:t>
            </w:r>
          </w:p>
        </w:tc>
        <w:tc>
          <w:tcPr>
            <w:tcW w:w="284" w:type="dxa"/>
            <w:vAlign w:val="center"/>
          </w:tcPr>
          <w:p w14:paraId="7D42F1E4" w14:textId="256EE3CC" w:rsidR="00B14AA3" w:rsidRPr="00B14AA3" w:rsidRDefault="00B14AA3" w:rsidP="00B14AA3">
            <w:pPr>
              <w:spacing w:after="120" w:line="300" w:lineRule="auto"/>
              <w:jc w:val="center"/>
              <w:rPr>
                <w:color w:val="000000" w:themeColor="text1"/>
              </w:rPr>
            </w:pPr>
            <w:r w:rsidRPr="00B14AA3">
              <w:rPr>
                <w:color w:val="000000" w:themeColor="text1"/>
                <w:sz w:val="22"/>
              </w:rPr>
              <w:t>Tối đa 150 ký tự, hỗ trợ tiếng Việt có dấu</w:t>
            </w:r>
          </w:p>
        </w:tc>
        <w:tc>
          <w:tcPr>
            <w:tcW w:w="4247" w:type="dxa"/>
            <w:vAlign w:val="center"/>
          </w:tcPr>
          <w:p w14:paraId="0C46A71A" w14:textId="2A25E280" w:rsidR="00B14AA3" w:rsidRPr="00B14AA3" w:rsidRDefault="00B14AA3" w:rsidP="00B14AA3">
            <w:pPr>
              <w:spacing w:after="120" w:line="300" w:lineRule="auto"/>
              <w:jc w:val="center"/>
              <w:rPr>
                <w:color w:val="000000" w:themeColor="text1"/>
              </w:rPr>
            </w:pPr>
            <w:r w:rsidRPr="00B14AA3">
              <w:rPr>
                <w:color w:val="000000" w:themeColor="text1"/>
                <w:sz w:val="22"/>
              </w:rPr>
              <w:t>Gõ tên thuốc / hoạt chất, nhấn Enter hoặc nút Tìm kiếm để lọc kết quả.</w:t>
            </w:r>
          </w:p>
        </w:tc>
      </w:tr>
      <w:tr w:rsidR="00B14AA3" w14:paraId="31C5D599" w14:textId="77777777" w:rsidTr="00B14AA3">
        <w:tc>
          <w:tcPr>
            <w:tcW w:w="704" w:type="dxa"/>
            <w:vAlign w:val="center"/>
          </w:tcPr>
          <w:p w14:paraId="4B0A57BC" w14:textId="0A6F16BB" w:rsidR="00B14AA3" w:rsidRPr="00B14AA3" w:rsidRDefault="00B14AA3" w:rsidP="00B14AA3">
            <w:pPr>
              <w:spacing w:after="120" w:line="300" w:lineRule="auto"/>
              <w:jc w:val="center"/>
              <w:rPr>
                <w:color w:val="000000" w:themeColor="text1"/>
              </w:rPr>
            </w:pPr>
            <w:r w:rsidRPr="00B14AA3">
              <w:rPr>
                <w:color w:val="000000" w:themeColor="text1"/>
                <w:sz w:val="22"/>
              </w:rPr>
              <w:t>2</w:t>
            </w:r>
          </w:p>
        </w:tc>
        <w:tc>
          <w:tcPr>
            <w:tcW w:w="1843" w:type="dxa"/>
            <w:vAlign w:val="center"/>
          </w:tcPr>
          <w:p w14:paraId="66D4AFD2" w14:textId="62C7A952" w:rsidR="00B14AA3" w:rsidRPr="00B14AA3" w:rsidRDefault="00B14AA3" w:rsidP="00B14AA3">
            <w:pPr>
              <w:spacing w:after="120" w:line="300" w:lineRule="auto"/>
              <w:jc w:val="center"/>
              <w:rPr>
                <w:color w:val="000000" w:themeColor="text1"/>
              </w:rPr>
            </w:pPr>
            <w:r w:rsidRPr="00B14AA3">
              <w:rPr>
                <w:color w:val="000000" w:themeColor="text1"/>
                <w:sz w:val="22"/>
              </w:rPr>
              <w:t>Danh mục nhóm thuốc (maNhom)</w:t>
            </w:r>
          </w:p>
        </w:tc>
        <w:tc>
          <w:tcPr>
            <w:tcW w:w="1984" w:type="dxa"/>
            <w:vAlign w:val="center"/>
          </w:tcPr>
          <w:p w14:paraId="0869F40B" w14:textId="20B7A122" w:rsidR="00B14AA3" w:rsidRPr="00B14AA3" w:rsidRDefault="00B14AA3" w:rsidP="00B14AA3">
            <w:pPr>
              <w:spacing w:after="120" w:line="300" w:lineRule="auto"/>
              <w:jc w:val="center"/>
              <w:rPr>
                <w:color w:val="000000" w:themeColor="text1"/>
              </w:rPr>
            </w:pPr>
            <w:r w:rsidRPr="00B14AA3">
              <w:rPr>
                <w:color w:val="000000" w:themeColor="text1"/>
                <w:sz w:val="22"/>
              </w:rPr>
              <w:t>Bootstrap List Group Action</w:t>
            </w:r>
          </w:p>
        </w:tc>
        <w:tc>
          <w:tcPr>
            <w:tcW w:w="284" w:type="dxa"/>
            <w:vAlign w:val="center"/>
          </w:tcPr>
          <w:p w14:paraId="63C3FAEC" w14:textId="3FAD4FDF" w:rsidR="00B14AA3" w:rsidRPr="00B14AA3" w:rsidRDefault="00B14AA3" w:rsidP="00B14AA3">
            <w:pPr>
              <w:spacing w:after="120" w:line="300" w:lineRule="auto"/>
              <w:jc w:val="center"/>
              <w:rPr>
                <w:color w:val="000000" w:themeColor="text1"/>
              </w:rPr>
            </w:pPr>
            <w:r w:rsidRPr="00B14AA3">
              <w:rPr>
                <w:color w:val="000000" w:themeColor="text1"/>
                <w:sz w:val="22"/>
              </w:rPr>
              <w:t>Truy vấn động từ bảng NhomThuoc</w:t>
            </w:r>
          </w:p>
        </w:tc>
        <w:tc>
          <w:tcPr>
            <w:tcW w:w="4247" w:type="dxa"/>
            <w:vAlign w:val="center"/>
          </w:tcPr>
          <w:p w14:paraId="707E2106" w14:textId="76DDF287" w:rsidR="00B14AA3" w:rsidRPr="00B14AA3" w:rsidRDefault="00B14AA3" w:rsidP="00B14AA3">
            <w:pPr>
              <w:spacing w:after="120" w:line="300" w:lineRule="auto"/>
              <w:jc w:val="center"/>
              <w:rPr>
                <w:color w:val="000000" w:themeColor="text1"/>
              </w:rPr>
            </w:pPr>
            <w:r w:rsidRPr="00B14AA3">
              <w:rPr>
                <w:color w:val="000000" w:themeColor="text1"/>
                <w:sz w:val="22"/>
              </w:rPr>
              <w:t>Click chuột vào tên nhóm để lọc ngay danh sách thuốc theo MaNhom tương ứng.</w:t>
            </w:r>
          </w:p>
        </w:tc>
      </w:tr>
      <w:tr w:rsidR="00B14AA3" w14:paraId="5C4C0360" w14:textId="77777777" w:rsidTr="00B14AA3">
        <w:tc>
          <w:tcPr>
            <w:tcW w:w="704" w:type="dxa"/>
            <w:vAlign w:val="center"/>
          </w:tcPr>
          <w:p w14:paraId="0DA01026" w14:textId="3BAE210D" w:rsidR="00B14AA3" w:rsidRPr="00B14AA3" w:rsidRDefault="00B14AA3" w:rsidP="00B14AA3">
            <w:pPr>
              <w:spacing w:after="120" w:line="300" w:lineRule="auto"/>
              <w:jc w:val="center"/>
              <w:rPr>
                <w:color w:val="000000" w:themeColor="text1"/>
              </w:rPr>
            </w:pPr>
            <w:r w:rsidRPr="00B14AA3">
              <w:rPr>
                <w:color w:val="000000" w:themeColor="text1"/>
                <w:sz w:val="22"/>
              </w:rPr>
              <w:t>3</w:t>
            </w:r>
          </w:p>
        </w:tc>
        <w:tc>
          <w:tcPr>
            <w:tcW w:w="1843" w:type="dxa"/>
            <w:vAlign w:val="center"/>
          </w:tcPr>
          <w:p w14:paraId="509832CF" w14:textId="2236BAE1" w:rsidR="00B14AA3" w:rsidRPr="00B14AA3" w:rsidRDefault="00B14AA3" w:rsidP="00B14AA3">
            <w:pPr>
              <w:spacing w:after="120" w:line="300" w:lineRule="auto"/>
              <w:jc w:val="center"/>
              <w:rPr>
                <w:color w:val="000000" w:themeColor="text1"/>
              </w:rPr>
            </w:pPr>
            <w:r w:rsidRPr="00B14AA3">
              <w:rPr>
                <w:color w:val="000000" w:themeColor="text1"/>
                <w:sz w:val="22"/>
              </w:rPr>
              <w:t>Khoảng giá Từ - Đến (minGia, maxGia)</w:t>
            </w:r>
          </w:p>
        </w:tc>
        <w:tc>
          <w:tcPr>
            <w:tcW w:w="1984" w:type="dxa"/>
            <w:vAlign w:val="center"/>
          </w:tcPr>
          <w:p w14:paraId="79E20118" w14:textId="28AC0455" w:rsidR="00B14AA3" w:rsidRPr="00B14AA3" w:rsidRDefault="00B14AA3" w:rsidP="00B14AA3">
            <w:pPr>
              <w:spacing w:after="120" w:line="300" w:lineRule="auto"/>
              <w:jc w:val="center"/>
              <w:rPr>
                <w:color w:val="000000" w:themeColor="text1"/>
              </w:rPr>
            </w:pPr>
            <w:r w:rsidRPr="00B14AA3">
              <w:rPr>
                <w:color w:val="000000" w:themeColor="text1"/>
                <w:sz w:val="22"/>
              </w:rPr>
              <w:t>Input Number (min = 0)</w:t>
            </w:r>
          </w:p>
        </w:tc>
        <w:tc>
          <w:tcPr>
            <w:tcW w:w="284" w:type="dxa"/>
            <w:vAlign w:val="center"/>
          </w:tcPr>
          <w:p w14:paraId="6E50E403" w14:textId="6A2F0C5D" w:rsidR="00B14AA3" w:rsidRPr="00B14AA3" w:rsidRDefault="00B14AA3" w:rsidP="00B14AA3">
            <w:pPr>
              <w:spacing w:after="120" w:line="300" w:lineRule="auto"/>
              <w:jc w:val="center"/>
              <w:rPr>
                <w:color w:val="000000" w:themeColor="text1"/>
              </w:rPr>
            </w:pPr>
            <w:r w:rsidRPr="00B14AA3">
              <w:rPr>
                <w:color w:val="000000" w:themeColor="text1"/>
                <w:sz w:val="22"/>
              </w:rPr>
              <w:t>Số nguyên dương, đơn vị tính VNĐ</w:t>
            </w:r>
          </w:p>
        </w:tc>
        <w:tc>
          <w:tcPr>
            <w:tcW w:w="4247" w:type="dxa"/>
            <w:vAlign w:val="center"/>
          </w:tcPr>
          <w:p w14:paraId="30482F51" w14:textId="29FA43AC" w:rsidR="00B14AA3" w:rsidRPr="00B14AA3" w:rsidRDefault="00B14AA3" w:rsidP="00B14AA3">
            <w:pPr>
              <w:spacing w:after="120" w:line="300" w:lineRule="auto"/>
              <w:jc w:val="center"/>
              <w:rPr>
                <w:color w:val="000000" w:themeColor="text1"/>
              </w:rPr>
            </w:pPr>
            <w:r w:rsidRPr="00B14AA3">
              <w:rPr>
                <w:color w:val="000000" w:themeColor="text1"/>
                <w:sz w:val="22"/>
              </w:rPr>
              <w:t>Nhập giá trần/giá sàn, click "Áp dụng giá" để lọc sản phẩm trong tầm giá.</w:t>
            </w:r>
          </w:p>
        </w:tc>
      </w:tr>
      <w:tr w:rsidR="00B14AA3" w14:paraId="71271485" w14:textId="77777777" w:rsidTr="00B14AA3">
        <w:tc>
          <w:tcPr>
            <w:tcW w:w="704" w:type="dxa"/>
            <w:vAlign w:val="center"/>
          </w:tcPr>
          <w:p w14:paraId="6B2A689E" w14:textId="0102E8F1" w:rsidR="00B14AA3" w:rsidRPr="00B14AA3" w:rsidRDefault="00B14AA3" w:rsidP="00B14AA3">
            <w:pPr>
              <w:spacing w:after="120" w:line="300" w:lineRule="auto"/>
              <w:jc w:val="center"/>
              <w:rPr>
                <w:color w:val="000000" w:themeColor="text1"/>
              </w:rPr>
            </w:pPr>
            <w:r w:rsidRPr="00B14AA3">
              <w:rPr>
                <w:color w:val="000000" w:themeColor="text1"/>
                <w:sz w:val="22"/>
              </w:rPr>
              <w:t>4</w:t>
            </w:r>
          </w:p>
        </w:tc>
        <w:tc>
          <w:tcPr>
            <w:tcW w:w="1843" w:type="dxa"/>
            <w:vAlign w:val="center"/>
          </w:tcPr>
          <w:p w14:paraId="54FC6112" w14:textId="67AF15A7" w:rsidR="00B14AA3" w:rsidRPr="00B14AA3" w:rsidRDefault="00B14AA3" w:rsidP="00B14AA3">
            <w:pPr>
              <w:spacing w:after="120" w:line="300" w:lineRule="auto"/>
              <w:jc w:val="center"/>
              <w:rPr>
                <w:color w:val="000000" w:themeColor="text1"/>
              </w:rPr>
            </w:pPr>
            <w:r w:rsidRPr="00B14AA3">
              <w:rPr>
                <w:color w:val="000000" w:themeColor="text1"/>
                <w:sz w:val="22"/>
              </w:rPr>
              <w:t>Nút Xóa lọc</w:t>
            </w:r>
          </w:p>
        </w:tc>
        <w:tc>
          <w:tcPr>
            <w:tcW w:w="1984" w:type="dxa"/>
            <w:vAlign w:val="center"/>
          </w:tcPr>
          <w:p w14:paraId="7124CA20" w14:textId="42DE9909" w:rsidR="00B14AA3" w:rsidRPr="00B14AA3" w:rsidRDefault="00B14AA3" w:rsidP="00B14AA3">
            <w:pPr>
              <w:spacing w:after="120" w:line="300" w:lineRule="auto"/>
              <w:jc w:val="center"/>
              <w:rPr>
                <w:color w:val="000000" w:themeColor="text1"/>
              </w:rPr>
            </w:pPr>
            <w:r w:rsidRPr="00B14AA3">
              <w:rPr>
                <w:color w:val="000000" w:themeColor="text1"/>
                <w:sz w:val="22"/>
              </w:rPr>
              <w:t>Hyperlink (Action Link)</w:t>
            </w:r>
          </w:p>
        </w:tc>
        <w:tc>
          <w:tcPr>
            <w:tcW w:w="284" w:type="dxa"/>
            <w:vAlign w:val="center"/>
          </w:tcPr>
          <w:p w14:paraId="2B6B1E9E" w14:textId="70A1CCC0" w:rsidR="00B14AA3" w:rsidRPr="00B14AA3" w:rsidRDefault="00B14AA3" w:rsidP="00B14AA3">
            <w:pPr>
              <w:spacing w:after="120" w:line="300" w:lineRule="auto"/>
              <w:jc w:val="center"/>
              <w:rPr>
                <w:color w:val="000000" w:themeColor="text1"/>
              </w:rPr>
            </w:pPr>
            <w:r w:rsidRPr="00B14AA3">
              <w:rPr>
                <w:color w:val="000000" w:themeColor="text1"/>
                <w:sz w:val="22"/>
              </w:rPr>
              <w:t>Chỉ hiển thị khi có tham số lọc trên URL</w:t>
            </w:r>
          </w:p>
        </w:tc>
        <w:tc>
          <w:tcPr>
            <w:tcW w:w="4247" w:type="dxa"/>
            <w:vAlign w:val="center"/>
          </w:tcPr>
          <w:p w14:paraId="478269F1" w14:textId="0A38E3D4" w:rsidR="00B14AA3" w:rsidRPr="00B14AA3" w:rsidRDefault="00B14AA3" w:rsidP="00B14AA3">
            <w:pPr>
              <w:spacing w:after="120" w:line="300" w:lineRule="auto"/>
              <w:jc w:val="center"/>
              <w:rPr>
                <w:color w:val="000000" w:themeColor="text1"/>
              </w:rPr>
            </w:pPr>
            <w:r w:rsidRPr="00B14AA3">
              <w:rPr>
                <w:color w:val="000000" w:themeColor="text1"/>
                <w:sz w:val="22"/>
              </w:rPr>
              <w:t>Click chuột để xóa toàn bộ điều kiện lọc, quay về danh sách tất cả sản phẩm.</w:t>
            </w:r>
          </w:p>
        </w:tc>
      </w:tr>
      <w:tr w:rsidR="00B14AA3" w14:paraId="277F7B7D" w14:textId="77777777" w:rsidTr="00B14AA3">
        <w:tc>
          <w:tcPr>
            <w:tcW w:w="704" w:type="dxa"/>
            <w:vAlign w:val="center"/>
          </w:tcPr>
          <w:p w14:paraId="034B2795" w14:textId="4388FC14" w:rsidR="00B14AA3" w:rsidRPr="00B14AA3" w:rsidRDefault="00B14AA3" w:rsidP="00B14AA3">
            <w:pPr>
              <w:spacing w:after="120" w:line="300" w:lineRule="auto"/>
              <w:jc w:val="center"/>
              <w:rPr>
                <w:color w:val="000000" w:themeColor="text1"/>
              </w:rPr>
            </w:pPr>
            <w:r w:rsidRPr="00B14AA3">
              <w:rPr>
                <w:color w:val="000000" w:themeColor="text1"/>
                <w:sz w:val="22"/>
              </w:rPr>
              <w:t>5</w:t>
            </w:r>
          </w:p>
        </w:tc>
        <w:tc>
          <w:tcPr>
            <w:tcW w:w="1843" w:type="dxa"/>
            <w:vAlign w:val="center"/>
          </w:tcPr>
          <w:p w14:paraId="753A3CF1" w14:textId="793B70B7" w:rsidR="00B14AA3" w:rsidRPr="00B14AA3" w:rsidRDefault="00B14AA3" w:rsidP="00B14AA3">
            <w:pPr>
              <w:spacing w:after="120" w:line="300" w:lineRule="auto"/>
              <w:jc w:val="center"/>
              <w:rPr>
                <w:color w:val="000000" w:themeColor="text1"/>
              </w:rPr>
            </w:pPr>
            <w:r w:rsidRPr="00B14AA3">
              <w:rPr>
                <w:color w:val="000000" w:themeColor="text1"/>
                <w:sz w:val="22"/>
              </w:rPr>
              <w:t>Huy hiệu phân loại Rx / OTC</w:t>
            </w:r>
          </w:p>
        </w:tc>
        <w:tc>
          <w:tcPr>
            <w:tcW w:w="1984" w:type="dxa"/>
            <w:vAlign w:val="center"/>
          </w:tcPr>
          <w:p w14:paraId="5640E423" w14:textId="78601A6F" w:rsidR="00B14AA3" w:rsidRPr="00B14AA3" w:rsidRDefault="00B14AA3" w:rsidP="00B14AA3">
            <w:pPr>
              <w:spacing w:after="120" w:line="300" w:lineRule="auto"/>
              <w:jc w:val="center"/>
              <w:rPr>
                <w:color w:val="000000" w:themeColor="text1"/>
              </w:rPr>
            </w:pPr>
            <w:r w:rsidRPr="00B14AA3">
              <w:rPr>
                <w:color w:val="000000" w:themeColor="text1"/>
                <w:sz w:val="22"/>
              </w:rPr>
              <w:t>Bootstrap Badge (Pill)</w:t>
            </w:r>
          </w:p>
        </w:tc>
        <w:tc>
          <w:tcPr>
            <w:tcW w:w="284" w:type="dxa"/>
            <w:vAlign w:val="center"/>
          </w:tcPr>
          <w:p w14:paraId="127CE391" w14:textId="19E2FB34" w:rsidR="00B14AA3" w:rsidRPr="00B14AA3" w:rsidRDefault="00B14AA3" w:rsidP="00B14AA3">
            <w:pPr>
              <w:spacing w:after="120" w:line="300" w:lineRule="auto"/>
              <w:jc w:val="center"/>
              <w:rPr>
                <w:color w:val="000000" w:themeColor="text1"/>
              </w:rPr>
            </w:pPr>
            <w:r w:rsidRPr="00B14AA3">
              <w:rPr>
                <w:color w:val="000000" w:themeColor="text1"/>
                <w:sz w:val="22"/>
              </w:rPr>
              <w:t>Dựa vào cờ Boolean KeDon của thuốc</w:t>
            </w:r>
          </w:p>
        </w:tc>
        <w:tc>
          <w:tcPr>
            <w:tcW w:w="4247" w:type="dxa"/>
            <w:vAlign w:val="center"/>
          </w:tcPr>
          <w:p w14:paraId="5C32E4C7" w14:textId="33CBBC81" w:rsidR="00B14AA3" w:rsidRPr="00B14AA3" w:rsidRDefault="00B14AA3" w:rsidP="00B14AA3">
            <w:pPr>
              <w:spacing w:after="120" w:line="300" w:lineRule="auto"/>
              <w:jc w:val="center"/>
              <w:rPr>
                <w:color w:val="000000" w:themeColor="text1"/>
              </w:rPr>
            </w:pPr>
            <w:r w:rsidRPr="00B14AA3">
              <w:rPr>
                <w:color w:val="000000" w:themeColor="text1"/>
                <w:sz w:val="22"/>
              </w:rPr>
              <w:t>Cảnh báo người dùng thuốc cần đơn Bác sĩ (màu đỏ) hoặc thuốc tự do (xanh).</w:t>
            </w:r>
          </w:p>
        </w:tc>
      </w:tr>
      <w:tr w:rsidR="00B14AA3" w14:paraId="7A05A1FC" w14:textId="77777777" w:rsidTr="00B14AA3">
        <w:tc>
          <w:tcPr>
            <w:tcW w:w="704" w:type="dxa"/>
            <w:vAlign w:val="center"/>
          </w:tcPr>
          <w:p w14:paraId="60B1320A" w14:textId="2A0B66B3" w:rsidR="00B14AA3" w:rsidRPr="00B14AA3" w:rsidRDefault="00B14AA3" w:rsidP="00B14AA3">
            <w:pPr>
              <w:spacing w:after="120" w:line="300" w:lineRule="auto"/>
              <w:jc w:val="center"/>
              <w:rPr>
                <w:color w:val="000000" w:themeColor="text1"/>
              </w:rPr>
            </w:pPr>
            <w:r w:rsidRPr="00B14AA3">
              <w:rPr>
                <w:color w:val="000000" w:themeColor="text1"/>
                <w:sz w:val="22"/>
              </w:rPr>
              <w:t>6</w:t>
            </w:r>
          </w:p>
        </w:tc>
        <w:tc>
          <w:tcPr>
            <w:tcW w:w="1843" w:type="dxa"/>
            <w:vAlign w:val="center"/>
          </w:tcPr>
          <w:p w14:paraId="08D99C5A" w14:textId="126F9F98" w:rsidR="00B14AA3" w:rsidRPr="00B14AA3" w:rsidRDefault="00B14AA3" w:rsidP="00B14AA3">
            <w:pPr>
              <w:spacing w:after="120" w:line="300" w:lineRule="auto"/>
              <w:jc w:val="center"/>
              <w:rPr>
                <w:color w:val="000000" w:themeColor="text1"/>
              </w:rPr>
            </w:pPr>
            <w:r w:rsidRPr="00B14AA3">
              <w:rPr>
                <w:color w:val="000000" w:themeColor="text1"/>
                <w:sz w:val="22"/>
              </w:rPr>
              <w:t>Tổng tồn khả dụng</w:t>
            </w:r>
          </w:p>
        </w:tc>
        <w:tc>
          <w:tcPr>
            <w:tcW w:w="1984" w:type="dxa"/>
            <w:vAlign w:val="center"/>
          </w:tcPr>
          <w:p w14:paraId="1F4FDFB2" w14:textId="5F4A5765" w:rsidR="00B14AA3" w:rsidRPr="00B14AA3" w:rsidRDefault="00B14AA3" w:rsidP="00B14AA3">
            <w:pPr>
              <w:spacing w:after="120" w:line="300" w:lineRule="auto"/>
              <w:jc w:val="center"/>
              <w:rPr>
                <w:color w:val="000000" w:themeColor="text1"/>
              </w:rPr>
            </w:pPr>
            <w:r w:rsidRPr="00B14AA3">
              <w:rPr>
                <w:color w:val="000000" w:themeColor="text1"/>
                <w:sz w:val="22"/>
              </w:rPr>
              <w:t>Dynamic Text (Computed)</w:t>
            </w:r>
          </w:p>
        </w:tc>
        <w:tc>
          <w:tcPr>
            <w:tcW w:w="284" w:type="dxa"/>
            <w:vAlign w:val="center"/>
          </w:tcPr>
          <w:p w14:paraId="56456F94" w14:textId="42079AFA" w:rsidR="00B14AA3" w:rsidRPr="00B14AA3" w:rsidRDefault="00B14AA3" w:rsidP="00B14AA3">
            <w:pPr>
              <w:spacing w:after="120" w:line="300" w:lineRule="auto"/>
              <w:jc w:val="center"/>
              <w:rPr>
                <w:color w:val="000000" w:themeColor="text1"/>
              </w:rPr>
            </w:pPr>
            <w:r w:rsidRPr="00B14AA3">
              <w:rPr>
                <w:color w:val="000000" w:themeColor="text1"/>
                <w:sz w:val="22"/>
              </w:rPr>
              <w:t>Tổng SoLuongTon của các lô có HanSuDung &gt; Today</w:t>
            </w:r>
          </w:p>
        </w:tc>
        <w:tc>
          <w:tcPr>
            <w:tcW w:w="4247" w:type="dxa"/>
            <w:vAlign w:val="center"/>
          </w:tcPr>
          <w:p w14:paraId="40D65848" w14:textId="38D14821" w:rsidR="00B14AA3" w:rsidRPr="00B14AA3" w:rsidRDefault="00B14AA3" w:rsidP="00B14AA3">
            <w:pPr>
              <w:spacing w:after="120" w:line="300" w:lineRule="auto"/>
              <w:jc w:val="center"/>
              <w:rPr>
                <w:color w:val="000000" w:themeColor="text1"/>
              </w:rPr>
            </w:pPr>
            <w:r w:rsidRPr="00B14AA3">
              <w:rPr>
                <w:color w:val="000000" w:themeColor="text1"/>
                <w:sz w:val="22"/>
              </w:rPr>
              <w:t>Hiển thị số lượng còn có thể mua; nếu = 0 hiển thị trạng thái "Hết hàng".</w:t>
            </w:r>
          </w:p>
        </w:tc>
      </w:tr>
      <w:tr w:rsidR="00B14AA3" w14:paraId="68572F3E" w14:textId="77777777" w:rsidTr="00B14AA3">
        <w:tc>
          <w:tcPr>
            <w:tcW w:w="704" w:type="dxa"/>
            <w:vAlign w:val="center"/>
          </w:tcPr>
          <w:p w14:paraId="45244CF6" w14:textId="4FC8F5A0" w:rsidR="00B14AA3" w:rsidRPr="00B14AA3" w:rsidRDefault="00B14AA3" w:rsidP="00B14AA3">
            <w:pPr>
              <w:spacing w:after="120" w:line="300" w:lineRule="auto"/>
              <w:jc w:val="center"/>
              <w:rPr>
                <w:color w:val="000000" w:themeColor="text1"/>
              </w:rPr>
            </w:pPr>
            <w:r w:rsidRPr="00B14AA3">
              <w:rPr>
                <w:color w:val="000000" w:themeColor="text1"/>
                <w:sz w:val="22"/>
              </w:rPr>
              <w:t>7</w:t>
            </w:r>
          </w:p>
        </w:tc>
        <w:tc>
          <w:tcPr>
            <w:tcW w:w="1843" w:type="dxa"/>
            <w:vAlign w:val="center"/>
          </w:tcPr>
          <w:p w14:paraId="1CA9627E" w14:textId="6B83DA95" w:rsidR="00B14AA3" w:rsidRPr="00B14AA3" w:rsidRDefault="00B14AA3" w:rsidP="00B14AA3">
            <w:pPr>
              <w:spacing w:after="120" w:line="300" w:lineRule="auto"/>
              <w:jc w:val="center"/>
              <w:rPr>
                <w:color w:val="000000" w:themeColor="text1"/>
              </w:rPr>
            </w:pPr>
            <w:r w:rsidRPr="00B14AA3">
              <w:rPr>
                <w:color w:val="000000" w:themeColor="text1"/>
                <w:sz w:val="22"/>
              </w:rPr>
              <w:t>Nút Xem chi tiết</w:t>
            </w:r>
          </w:p>
        </w:tc>
        <w:tc>
          <w:tcPr>
            <w:tcW w:w="1984" w:type="dxa"/>
            <w:vAlign w:val="center"/>
          </w:tcPr>
          <w:p w14:paraId="29344F8C" w14:textId="3C656FB4" w:rsidR="00B14AA3" w:rsidRPr="00B14AA3" w:rsidRDefault="00B14AA3" w:rsidP="00B14AA3">
            <w:pPr>
              <w:spacing w:after="120" w:line="300" w:lineRule="auto"/>
              <w:jc w:val="center"/>
              <w:rPr>
                <w:color w:val="000000" w:themeColor="text1"/>
              </w:rPr>
            </w:pPr>
            <w:r w:rsidRPr="00B14AA3">
              <w:rPr>
                <w:color w:val="000000" w:themeColor="text1"/>
                <w:sz w:val="22"/>
              </w:rPr>
              <w:t>Button / Link Outline</w:t>
            </w:r>
          </w:p>
        </w:tc>
        <w:tc>
          <w:tcPr>
            <w:tcW w:w="284" w:type="dxa"/>
            <w:vAlign w:val="center"/>
          </w:tcPr>
          <w:p w14:paraId="56DC642E" w14:textId="1A7B23AF" w:rsidR="00B14AA3" w:rsidRPr="00B14AA3" w:rsidRDefault="00B14AA3" w:rsidP="00B14AA3">
            <w:pPr>
              <w:spacing w:after="120" w:line="300" w:lineRule="auto"/>
              <w:jc w:val="center"/>
              <w:rPr>
                <w:color w:val="000000" w:themeColor="text1"/>
              </w:rPr>
            </w:pPr>
            <w:r w:rsidRPr="00B14AA3">
              <w:rPr>
                <w:color w:val="000000" w:themeColor="text1"/>
                <w:sz w:val="22"/>
              </w:rPr>
              <w:t>Liên kết /Thuoc/Details/{id}</w:t>
            </w:r>
          </w:p>
        </w:tc>
        <w:tc>
          <w:tcPr>
            <w:tcW w:w="4247" w:type="dxa"/>
            <w:vAlign w:val="center"/>
          </w:tcPr>
          <w:p w14:paraId="5FFC2CFF" w14:textId="0114BB82" w:rsidR="00B14AA3" w:rsidRPr="00B14AA3" w:rsidRDefault="00B14AA3" w:rsidP="00B14AA3">
            <w:pPr>
              <w:spacing w:after="120" w:line="300" w:lineRule="auto"/>
              <w:jc w:val="center"/>
              <w:rPr>
                <w:color w:val="000000" w:themeColor="text1"/>
              </w:rPr>
            </w:pPr>
            <w:r w:rsidRPr="00B14AA3">
              <w:rPr>
                <w:color w:val="000000" w:themeColor="text1"/>
                <w:sz w:val="22"/>
              </w:rPr>
              <w:t>Chuyển hướng đến trang thông tin chi tiết, công dụng, HDSD HTML phong phú.</w:t>
            </w:r>
          </w:p>
        </w:tc>
      </w:tr>
      <w:tr w:rsidR="00B14AA3" w14:paraId="62C0F807" w14:textId="77777777" w:rsidTr="00B14AA3">
        <w:tc>
          <w:tcPr>
            <w:tcW w:w="704" w:type="dxa"/>
            <w:vAlign w:val="center"/>
          </w:tcPr>
          <w:p w14:paraId="73BC39FB" w14:textId="136A0FEB" w:rsidR="00B14AA3" w:rsidRPr="00B14AA3" w:rsidRDefault="00B14AA3" w:rsidP="00B14AA3">
            <w:pPr>
              <w:spacing w:after="120" w:line="300" w:lineRule="auto"/>
              <w:jc w:val="center"/>
              <w:rPr>
                <w:color w:val="000000" w:themeColor="text1"/>
              </w:rPr>
            </w:pPr>
            <w:r w:rsidRPr="00B14AA3">
              <w:rPr>
                <w:color w:val="000000" w:themeColor="text1"/>
                <w:sz w:val="22"/>
              </w:rPr>
              <w:t>8</w:t>
            </w:r>
          </w:p>
        </w:tc>
        <w:tc>
          <w:tcPr>
            <w:tcW w:w="1843" w:type="dxa"/>
            <w:vAlign w:val="center"/>
          </w:tcPr>
          <w:p w14:paraId="170957EF" w14:textId="66F16BDC" w:rsidR="00B14AA3" w:rsidRPr="00B14AA3" w:rsidRDefault="00B14AA3" w:rsidP="00B14AA3">
            <w:pPr>
              <w:spacing w:after="120" w:line="300" w:lineRule="auto"/>
              <w:jc w:val="center"/>
              <w:rPr>
                <w:color w:val="000000" w:themeColor="text1"/>
              </w:rPr>
            </w:pPr>
            <w:r w:rsidRPr="00B14AA3">
              <w:rPr>
                <w:color w:val="000000" w:themeColor="text1"/>
                <w:sz w:val="22"/>
              </w:rPr>
              <w:t>Nút Thêm vào giỏ</w:t>
            </w:r>
          </w:p>
        </w:tc>
        <w:tc>
          <w:tcPr>
            <w:tcW w:w="1984" w:type="dxa"/>
            <w:vAlign w:val="center"/>
          </w:tcPr>
          <w:p w14:paraId="5C7F2824" w14:textId="56C3B2D2" w:rsidR="00B14AA3" w:rsidRPr="00B14AA3" w:rsidRDefault="00B14AA3" w:rsidP="00B14AA3">
            <w:pPr>
              <w:spacing w:after="120" w:line="300" w:lineRule="auto"/>
              <w:jc w:val="center"/>
              <w:rPr>
                <w:color w:val="000000" w:themeColor="text1"/>
              </w:rPr>
            </w:pPr>
            <w:r w:rsidRPr="00B14AA3">
              <w:rPr>
                <w:color w:val="000000" w:themeColor="text1"/>
                <w:sz w:val="22"/>
              </w:rPr>
              <w:t>Form POST Button (CSRF)</w:t>
            </w:r>
          </w:p>
        </w:tc>
        <w:tc>
          <w:tcPr>
            <w:tcW w:w="284" w:type="dxa"/>
            <w:vAlign w:val="center"/>
          </w:tcPr>
          <w:p w14:paraId="1533CF63" w14:textId="2CB006FF" w:rsidR="00B14AA3" w:rsidRPr="00B14AA3" w:rsidRDefault="00B14AA3" w:rsidP="00B14AA3">
            <w:pPr>
              <w:spacing w:after="120" w:line="300" w:lineRule="auto"/>
              <w:jc w:val="center"/>
              <w:rPr>
                <w:color w:val="000000" w:themeColor="text1"/>
              </w:rPr>
            </w:pPr>
            <w:r w:rsidRPr="00B14AA3">
              <w:rPr>
                <w:color w:val="000000" w:themeColor="text1"/>
                <w:sz w:val="22"/>
              </w:rPr>
              <w:t>Gửi maThuoc, soLuong = 1 vào Giỏ Session</w:t>
            </w:r>
          </w:p>
        </w:tc>
        <w:tc>
          <w:tcPr>
            <w:tcW w:w="4247" w:type="dxa"/>
            <w:vAlign w:val="center"/>
          </w:tcPr>
          <w:p w14:paraId="7FA7C86D" w14:textId="78091CE8" w:rsidR="00B14AA3" w:rsidRPr="00B14AA3" w:rsidRDefault="00B14AA3" w:rsidP="00B14AA3">
            <w:pPr>
              <w:spacing w:after="120" w:line="300" w:lineRule="auto"/>
              <w:jc w:val="center"/>
              <w:rPr>
                <w:color w:val="000000" w:themeColor="text1"/>
              </w:rPr>
            </w:pPr>
            <w:r w:rsidRPr="00B14AA3">
              <w:rPr>
                <w:color w:val="000000" w:themeColor="text1"/>
                <w:sz w:val="22"/>
              </w:rPr>
              <w:t>Kiểm tra tồn kho khả dụng, thêm vào Session và bật thông báo Toast/Alert.</w:t>
            </w:r>
          </w:p>
        </w:tc>
      </w:tr>
    </w:tbl>
    <w:p w14:paraId="5278B550" w14:textId="77777777" w:rsidR="00715B81" w:rsidRDefault="00715B81" w:rsidP="00715B81">
      <w:pPr>
        <w:spacing w:after="120" w:line="300" w:lineRule="auto"/>
        <w:jc w:val="both"/>
      </w:pPr>
    </w:p>
    <w:p w14:paraId="1FBD90A1" w14:textId="2B55F0D6" w:rsidR="00715B81" w:rsidRPr="003B5879" w:rsidRDefault="004D45CB" w:rsidP="004D45CB">
      <w:pPr>
        <w:pStyle w:val="hnh"/>
      </w:pPr>
      <w:bookmarkStart w:id="93" w:name="_Toc242925968"/>
      <w:r w:rsidRPr="004D45CB">
        <w:rPr>
          <w:noProof/>
        </w:rPr>
        <w:lastRenderedPageBreak/>
        <w:drawing>
          <wp:inline distT="0" distB="0" distL="0" distR="0" wp14:anchorId="1B050AE0" wp14:editId="2489A1D0">
            <wp:extent cx="5760720" cy="3382645"/>
            <wp:effectExtent l="0" t="0" r="0" b="8255"/>
            <wp:docPr id="213334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48120" name=""/>
                    <pic:cNvPicPr/>
                  </pic:nvPicPr>
                  <pic:blipFill>
                    <a:blip r:embed="rId30"/>
                    <a:stretch>
                      <a:fillRect/>
                    </a:stretch>
                  </pic:blipFill>
                  <pic:spPr>
                    <a:xfrm>
                      <a:off x="0" y="0"/>
                      <a:ext cx="5760720" cy="3382645"/>
                    </a:xfrm>
                    <a:prstGeom prst="rect">
                      <a:avLst/>
                    </a:prstGeom>
                  </pic:spPr>
                </pic:pic>
              </a:graphicData>
            </a:graphic>
          </wp:inline>
        </w:drawing>
      </w:r>
      <w:r w:rsidR="00715B81" w:rsidRPr="003B5879">
        <w:t xml:space="preserve">Hình </w:t>
      </w:r>
      <w:r w:rsidRPr="003B5879">
        <w:t>19</w:t>
      </w:r>
      <w:r w:rsidR="00715B81" w:rsidRPr="003B5879">
        <w:t>: Giao diện Màn hình Danh sách thuốc và Bộ lọc tìm kiếm trực tuyến</w:t>
      </w:r>
      <w:bookmarkEnd w:id="93"/>
    </w:p>
    <w:p w14:paraId="46622AA2" w14:textId="591F8AC7" w:rsidR="00715B81" w:rsidRPr="00715B81" w:rsidRDefault="00715B81" w:rsidP="00715B81">
      <w:pPr>
        <w:pStyle w:val="Heading2"/>
      </w:pPr>
      <w:bookmarkStart w:id="94" w:name="_Toc242926094"/>
      <w:r w:rsidRPr="00715B81">
        <w:t xml:space="preserve">6.4. THIẾT KẾ GIAO DIỆN VÀ CÁC CHỨC NĂNG WEB CỤ THỂ </w:t>
      </w:r>
      <w:r w:rsidR="00350846">
        <w:t>-</w:t>
      </w:r>
      <w:r w:rsidRPr="00715B81">
        <w:t xml:space="preserve"> FORM BÁN THUỐC TẠI QUẦY POS VÀ FORM ĐẶT THUỐC TRỰC TUYẾN</w:t>
      </w:r>
      <w:bookmarkEnd w:id="94"/>
    </w:p>
    <w:p w14:paraId="3F0A60E5" w14:textId="77777777" w:rsidR="00715B81" w:rsidRDefault="00715B81" w:rsidP="00715B81">
      <w:pPr>
        <w:spacing w:after="100" w:line="300" w:lineRule="auto"/>
        <w:jc w:val="both"/>
      </w:pPr>
      <w:r>
        <w:t>Trong hệ thống quản lý nhà thuốc trực tuyến, hai luồng nghiệp vụ giao dịch quan trọng nhất là Form Đặt thuốc trực tuyến (phía Khách hàng) và Form Bán thuốc tại quầy POS theo hạn dùng FEFO (phía Dược sĩ). Cả hai giao diện đều được tích hợp sâu các quy tắc nghiệp vụ BR01 (FEFO), BR02 (Thuốc kê đơn) và BR03 (Tồn kho).</w:t>
      </w:r>
    </w:p>
    <w:p w14:paraId="0C33F514" w14:textId="77777777" w:rsidR="00715B81" w:rsidRPr="00715B81" w:rsidRDefault="00715B81" w:rsidP="00715B81">
      <w:pPr>
        <w:pStyle w:val="Heading3"/>
      </w:pPr>
      <w:bookmarkStart w:id="95" w:name="_Toc242926095"/>
      <w:r w:rsidRPr="00715B81">
        <w:t>6.4.1. Giao diện Form Đặt thuốc trực tuyến &amp; Thanh toán Checkout (/Cart/Checkout)</w:t>
      </w:r>
      <w:bookmarkEnd w:id="95"/>
    </w:p>
    <w:p w14:paraId="404DC979" w14:textId="77777777" w:rsidR="00715B81" w:rsidRDefault="00715B81" w:rsidP="009F5F19">
      <w:pPr>
        <w:spacing w:after="100" w:line="300" w:lineRule="auto"/>
      </w:pPr>
      <w:r>
        <w:rPr>
          <w:b/>
        </w:rPr>
        <w:t xml:space="preserve">Bố cục và chức năng Form </w:t>
      </w:r>
      <w:proofErr w:type="gramStart"/>
      <w:r>
        <w:rPr>
          <w:b/>
        </w:rPr>
        <w:t>Checkout:</w:t>
      </w:r>
      <w:r>
        <w:t>Khi</w:t>
      </w:r>
      <w:proofErr w:type="gramEnd"/>
      <w:r>
        <w:t xml:space="preserve"> khách hàng xem giỏ hàng và nhấn nút "Tiến hành đặt hàng", hệ thống sẽ chuyển hướng đến Form Checkout (file Views/Cart/Checkout.cshtml). Màn hình được chia làm 2 cột rõ rệt:</w:t>
      </w:r>
    </w:p>
    <w:p w14:paraId="0336EC32"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Phần 1 - Thông tin người nhận hàng: </w:t>
      </w:r>
      <w:r>
        <w:rPr>
          <w:rFonts w:ascii="Times New Roman" w:hAnsi="Times New Roman"/>
          <w:sz w:val="26"/>
        </w:rPr>
        <w:t>Gồm các ô nhập Họ tên người nhận, Số điện thoại liên hệ, Địa chỉ giao hàng chi tiết, và Ghi chú thời gian nhận hoặc triệu chứng sức khỏe. Nếu khách hàng đã đăng nhập tài khoản trước đó, hệ thống sẽ tự động trích xuất thông tin từ Claims (ClaimTypes.NameIdentifier) để điền sẵn vào form, tiết kiệm thời gian cho khách hàng.</w:t>
      </w:r>
    </w:p>
    <w:p w14:paraId="6D0FE758"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Phần 2 - Khu vực Cung cấp Đơn thuốc Bác sĩ (Thực thi BR02): </w:t>
      </w:r>
      <w:r>
        <w:rPr>
          <w:rFonts w:ascii="Times New Roman" w:hAnsi="Times New Roman"/>
          <w:sz w:val="26"/>
        </w:rPr>
        <w:t xml:space="preserve">Hệ thống tự động quét toàn bộ giỏ hàng, nếu phát hiện có ít nhất một mặt hàng thuốc kê đơn (CoThuocKeDon == true), một khung cảnh báo viền đỏ (border-start border-4 border-danger) mang tiêu đề "Bắt buộc theo Luật Dược: Cung cấp Đơn thuốc Bác sĩ (Rx)" sẽ lập tức hiển thị. Khách hàng bắt buộc phải lựa chọn 1 trong 2 phương thức </w:t>
      </w:r>
      <w:r>
        <w:rPr>
          <w:rFonts w:ascii="Times New Roman" w:hAnsi="Times New Roman"/>
          <w:sz w:val="26"/>
        </w:rPr>
        <w:lastRenderedPageBreak/>
        <w:t>xác thực: (1) Tải ảnh chụp đơn thuốc của Bác sĩ (hỗ trợ upload định dạng .jpg, .png, .pdf với dung lượng tối đa 10MB); hoặc (2) Nhập Mã đơn thuốc điện tử quốc gia (do Cổng đơn thuốc điện tử quốc gia của Bộ Y tế cấp, ví dụ DT-2026-981248). Nếu khách hàng bỏ trống cả hai tùy chọn này, hệ thống sẽ chặn gửi đơn và báo lỗi xác thực ModelState.</w:t>
      </w:r>
    </w:p>
    <w:p w14:paraId="162B091E" w14:textId="77777777" w:rsidR="00715B81" w:rsidRDefault="00715B81" w:rsidP="00715B81">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Phần 3 - Tóm tắt đơn hàng &amp; Xác nhận: </w:t>
      </w:r>
      <w:r>
        <w:rPr>
          <w:rFonts w:ascii="Times New Roman" w:hAnsi="Times New Roman"/>
          <w:sz w:val="26"/>
        </w:rPr>
        <w:t>Hiển thị danh sách tóm tắt các sản phẩm đặt mua, số lượng, đơn giá, tổng tiền thanh toán, cam kết bảo mật và nút xác nhận "Xác nhận đặt hàng &amp; Gửi đơn thuốc".</w:t>
      </w:r>
    </w:p>
    <w:p w14:paraId="74B9F6E2" w14:textId="7D60FD2C" w:rsidR="004D45CB" w:rsidRPr="004D45CB" w:rsidRDefault="004D45CB" w:rsidP="00715B81">
      <w:pPr>
        <w:pStyle w:val="ListBullet"/>
        <w:tabs>
          <w:tab w:val="num" w:pos="360"/>
        </w:tabs>
        <w:spacing w:after="60" w:line="288" w:lineRule="auto"/>
        <w:ind w:left="360" w:hanging="360"/>
        <w:jc w:val="both"/>
        <w:rPr>
          <w:lang w:val="vi-VN"/>
        </w:rPr>
      </w:pPr>
      <w:r w:rsidRPr="004D45CB">
        <w:rPr>
          <w:noProof/>
          <w:lang w:val="vi-VN"/>
        </w:rPr>
        <w:drawing>
          <wp:inline distT="0" distB="0" distL="0" distR="0" wp14:anchorId="0CDD7713" wp14:editId="41FE8613">
            <wp:extent cx="5760720" cy="3356610"/>
            <wp:effectExtent l="0" t="0" r="0" b="0"/>
            <wp:docPr id="52641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8861" name=""/>
                    <pic:cNvPicPr/>
                  </pic:nvPicPr>
                  <pic:blipFill>
                    <a:blip r:embed="rId31"/>
                    <a:stretch>
                      <a:fillRect/>
                    </a:stretch>
                  </pic:blipFill>
                  <pic:spPr>
                    <a:xfrm>
                      <a:off x="0" y="0"/>
                      <a:ext cx="5760720" cy="3356610"/>
                    </a:xfrm>
                    <a:prstGeom prst="rect">
                      <a:avLst/>
                    </a:prstGeom>
                  </pic:spPr>
                </pic:pic>
              </a:graphicData>
            </a:graphic>
          </wp:inline>
        </w:drawing>
      </w:r>
    </w:p>
    <w:p w14:paraId="796308EA" w14:textId="35741E22" w:rsidR="00715B81" w:rsidRDefault="00715B81" w:rsidP="004D45CB">
      <w:pPr>
        <w:pStyle w:val="hnh"/>
      </w:pPr>
      <w:bookmarkStart w:id="96" w:name="_Toc242925969"/>
      <w:r>
        <w:t xml:space="preserve">Hình </w:t>
      </w:r>
      <w:r w:rsidR="004D45CB">
        <w:t>20</w:t>
      </w:r>
      <w:r>
        <w:t>: Giao diện Form Đặt thuốc trực tuyến và Ràng buộc đơn thuốc kê đơn (BR02)</w:t>
      </w:r>
      <w:bookmarkEnd w:id="96"/>
    </w:p>
    <w:p w14:paraId="6759F024" w14:textId="77777777" w:rsidR="00715B81" w:rsidRPr="004D45CB" w:rsidRDefault="00715B81" w:rsidP="004D45CB">
      <w:pPr>
        <w:pStyle w:val="Heading3"/>
      </w:pPr>
      <w:bookmarkStart w:id="97" w:name="_Toc242926096"/>
      <w:r w:rsidRPr="004D45CB">
        <w:t>6.4.2. Giao diện Form Bán thuốc tại quầy POS gợi ý Lô FEFO dành cho Dược sĩ (/DuocSi/BanHang)</w:t>
      </w:r>
      <w:bookmarkEnd w:id="97"/>
    </w:p>
    <w:p w14:paraId="005E8E17" w14:textId="77777777" w:rsidR="00715B81" w:rsidRDefault="00715B81" w:rsidP="00715B81">
      <w:pPr>
        <w:spacing w:after="100" w:line="300" w:lineRule="auto"/>
        <w:jc w:val="both"/>
      </w:pPr>
      <w:r>
        <w:t>Màn hình Bán lẻ tại quầy (file Areas/DuocSi/Views/BanHang/Index.cshtml) là công cụ làm việc hàng ngày của Dược sĩ tại nhà thuốc, được tối ưu hóa cho thao tác chuột và bàn phím cực nhanh:</w:t>
      </w:r>
    </w:p>
    <w:p w14:paraId="467DC93E"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Cột bên trái (Kho thuốc &amp; Gợi ý Lô FEFO - BR01): </w:t>
      </w:r>
      <w:r>
        <w:rPr>
          <w:rFonts w:ascii="Times New Roman" w:hAnsi="Times New Roman"/>
          <w:sz w:val="26"/>
        </w:rPr>
        <w:t>Dược sĩ có thể gõ nhanh tên thuốc, tên hoạt chất hoặc số lô để lọc danh sách. Đối với mỗi loại thuốc, hệ thống tự động liệt kê tất cả các lô thuốc còn hạn sử dụng (HanSuDung &gt; Today) và còn tồn kho, được sắp xếp theo đúng nguyên tắc FEFO (lô có hạn dùng gần nhất được xếp lên trên cùng). Hệ thống tự động tính số ngày còn lại đến khi hết hạn; các lô cận hạn (&lt;= 60 ngày) được gắn nhãn màu vàng cảnh báo. Nút "+ Thêm" cho phép đưa trực tiếp lô thuốc đó vào hóa đơn bán lẻ.</w:t>
      </w:r>
    </w:p>
    <w:p w14:paraId="629E34E7"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Cột bên phải (Hóa đơn bán lẻ trực tiếp &amp; Thanh toán): </w:t>
      </w:r>
      <w:r>
        <w:rPr>
          <w:rFonts w:ascii="Times New Roman" w:hAnsi="Times New Roman"/>
          <w:sz w:val="26"/>
        </w:rPr>
        <w:t xml:space="preserve">Mô phỏng phiếu thanh toán bán lẻ (Bill POS). Khi Dược sĩ chọn một lô thuốc, hệ thống sẽ thêm một dòng vào hóa đơn, hiển thị tên thuốc, số lô, hạn sử dụng, đơn giá và ô nhập số lượng bán. Ô </w:t>
      </w:r>
      <w:r>
        <w:rPr>
          <w:rFonts w:ascii="Times New Roman" w:hAnsi="Times New Roman"/>
          <w:sz w:val="26"/>
        </w:rPr>
        <w:lastRenderedPageBreak/>
        <w:t>số lượng có cơ chế kiểm tra tức thời (Validation), không cho phép nhập vượt quá số lượng tồn khả dụng của lô (BR03). Phía dưới có ô nhập tên khách hàng lẻ (khách vãng lai), ô nhập tiền khách đưa, tự động tính tiền thừa trả lại khách. Đặc biệt, nếu trong đơn có bất kỳ thuốc kê đơn nào (Rx), hệ thống sẽ hiển thị một Checkbox bắt buộc: "Dược sĩ xác nhận có đơn Bác sĩ hợp lệ tại quầy"; Dược sĩ phải kiểm tra đơn giấy của khách và tích vào ô này thì nút "Thanh toán &amp; Xuất hóa đơn" mới được kích hoạt.</w:t>
      </w:r>
    </w:p>
    <w:p w14:paraId="6A6060ED"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Chức năng </w:t>
      </w:r>
      <w:proofErr w:type="gramStart"/>
      <w:r>
        <w:rPr>
          <w:rFonts w:ascii="Times New Roman" w:hAnsi="Times New Roman"/>
          <w:b/>
          <w:sz w:val="26"/>
        </w:rPr>
        <w:t>In</w:t>
      </w:r>
      <w:proofErr w:type="gramEnd"/>
      <w:r>
        <w:rPr>
          <w:rFonts w:ascii="Times New Roman" w:hAnsi="Times New Roman"/>
          <w:b/>
          <w:sz w:val="26"/>
        </w:rPr>
        <w:t xml:space="preserve"> hóa đơn bán lẻ (InHoaDon.cshtml): </w:t>
      </w:r>
      <w:r>
        <w:rPr>
          <w:rFonts w:ascii="Times New Roman" w:hAnsi="Times New Roman"/>
          <w:sz w:val="26"/>
        </w:rPr>
        <w:t>Sau khi nhấn thanh toán, hệ thống tự động sinh hóa đơn TaiQuay, trừ tồn kho theo lô và mở ra giao diện In hóa đơn bán lẻ (/DuocSi/BanHang/InHoaDon) được căn chỉnh chuẩn khổ giấy in nhiệt K80 hoặc A5 để in phiếu gửi khách hàng.</w:t>
      </w:r>
    </w:p>
    <w:p w14:paraId="4E363461" w14:textId="3C7534FB" w:rsidR="00715B81" w:rsidRDefault="004D45CB" w:rsidP="009F5F19">
      <w:pPr>
        <w:pStyle w:val="hnh"/>
      </w:pPr>
      <w:bookmarkStart w:id="98" w:name="_Toc242925970"/>
      <w:r w:rsidRPr="004D45CB">
        <w:rPr>
          <w:noProof/>
        </w:rPr>
        <w:drawing>
          <wp:inline distT="0" distB="0" distL="0" distR="0" wp14:anchorId="6D8C159F" wp14:editId="616668DE">
            <wp:extent cx="5760720" cy="3345815"/>
            <wp:effectExtent l="0" t="0" r="0" b="6985"/>
            <wp:docPr id="5673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4753" name=""/>
                    <pic:cNvPicPr/>
                  </pic:nvPicPr>
                  <pic:blipFill>
                    <a:blip r:embed="rId32"/>
                    <a:stretch>
                      <a:fillRect/>
                    </a:stretch>
                  </pic:blipFill>
                  <pic:spPr>
                    <a:xfrm>
                      <a:off x="0" y="0"/>
                      <a:ext cx="5760720" cy="3345815"/>
                    </a:xfrm>
                    <a:prstGeom prst="rect">
                      <a:avLst/>
                    </a:prstGeom>
                  </pic:spPr>
                </pic:pic>
              </a:graphicData>
            </a:graphic>
          </wp:inline>
        </w:drawing>
      </w:r>
      <w:r w:rsidR="00715B81">
        <w:t xml:space="preserve">Hình </w:t>
      </w:r>
      <w:r w:rsidR="009F5F19">
        <w:t>21</w:t>
      </w:r>
      <w:r w:rsidR="00715B81">
        <w:t>: Giao diện Màn hình Bán lẻ tại quầy POS ưu tiên xuất kho FEFO (BR01)</w:t>
      </w:r>
      <w:bookmarkEnd w:id="98"/>
    </w:p>
    <w:p w14:paraId="1084529F" w14:textId="77777777" w:rsidR="00715B81" w:rsidRPr="004D45CB" w:rsidRDefault="00715B81" w:rsidP="004D45CB">
      <w:pPr>
        <w:pStyle w:val="Heading3"/>
      </w:pPr>
      <w:bookmarkStart w:id="99" w:name="_Toc242926097"/>
      <w:r w:rsidRPr="004D45CB">
        <w:t>6.4.3. Giao diện Thẩm định Đơn thuốc Bác sĩ &amp; Duyệt đơn trực tuyến (/DuocSi/DonHang/ThamDinh)</w:t>
      </w:r>
      <w:bookmarkEnd w:id="99"/>
    </w:p>
    <w:p w14:paraId="3F624806" w14:textId="77777777" w:rsidR="00715B81" w:rsidRDefault="00715B81" w:rsidP="00715B81">
      <w:pPr>
        <w:spacing w:after="100" w:line="300" w:lineRule="auto"/>
        <w:jc w:val="both"/>
      </w:pPr>
      <w:r>
        <w:t>Để đảm bảo tuân thủ nghiêm ngặt Luật Dược (Quy tắc BR02), các đơn hàng trực tuyến có thuốc kê đơn bắt buộc phải trải qua bước thẩm định chuyên môn của Dược sĩ trước khi xuất kho giao hàng (file Areas/DuocSi/Views/DonHang/ThamDinh.cshtml):</w:t>
      </w:r>
    </w:p>
    <w:p w14:paraId="3871D2BD"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1. Khung Thẩm định Hồ sơ Đơn thuốc Bác sĩ: </w:t>
      </w:r>
      <w:r>
        <w:rPr>
          <w:rFonts w:ascii="Times New Roman" w:hAnsi="Times New Roman"/>
          <w:sz w:val="26"/>
        </w:rPr>
        <w:t>Nếu khách chọn gửi ảnh, hệ thống hiển thị trực tiếp ảnh đơn thuốc với kích thước rõ nét, có liên kết mở phóng to toàn màn hình để Dược sĩ soi kỹ chẩn đoán bệnh, chữ ký và con dấu của Bác sĩ. Nếu khách chọn gửi mã đơn điện tử, màn hình hiển thị mã đơn to rõ kèm nút bấm liên kết trực tiếp sang Cổng tra cứu đơn thuốc Quốc gia (https://donthuocquocgia.vn).</w:t>
      </w:r>
    </w:p>
    <w:p w14:paraId="01AE7E39"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2. Danh sách Dược phẩm &amp; Lô xuất kho: </w:t>
      </w:r>
      <w:r>
        <w:rPr>
          <w:rFonts w:ascii="Times New Roman" w:hAnsi="Times New Roman"/>
          <w:sz w:val="26"/>
        </w:rPr>
        <w:t>Liệt kê chi tiết từng mặt hàng thuốc, số lô xuất kho FEFO được hệ thống tự động phân bổ, hạn sử dụng, số lượng và thành tiền.</w:t>
      </w:r>
    </w:p>
    <w:p w14:paraId="1E2CF0DB" w14:textId="77777777" w:rsidR="00715B81" w:rsidRDefault="00715B81" w:rsidP="00715B81">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lastRenderedPageBreak/>
        <w:t xml:space="preserve">3. Bảng điều khiển Duyệt đơn &amp; Ghi chú thẩm định: </w:t>
      </w:r>
      <w:r>
        <w:rPr>
          <w:rFonts w:ascii="Times New Roman" w:hAnsi="Times New Roman"/>
          <w:sz w:val="26"/>
        </w:rPr>
        <w:t>Dược sĩ có quyền cập nhật trạng thái đơn hàng (ChoXacNhan -&gt; DaXacNhan, DangGiao, HoanTat, DaHuy) kèm ô nhập ghi chú chuyên môn. Trong trường hợp Dược sĩ bấm "Hủy đơn" (do đơn thuốc giả mạo hoặc thuốc kê đơn không phù hợp), hệ thống sẽ kích hoạt giao dịch hoàn trả tự động toàn bộ số lượng thuốc về lại các lô tương ứng trong kho.</w:t>
      </w:r>
    </w:p>
    <w:p w14:paraId="5E2BB282" w14:textId="5390FA39" w:rsidR="009F5F19" w:rsidRPr="009F5F19" w:rsidRDefault="009F5F19" w:rsidP="00715B81">
      <w:pPr>
        <w:pStyle w:val="ListBullet"/>
        <w:tabs>
          <w:tab w:val="num" w:pos="360"/>
        </w:tabs>
        <w:spacing w:after="60" w:line="288" w:lineRule="auto"/>
        <w:ind w:left="360" w:hanging="360"/>
        <w:jc w:val="both"/>
        <w:rPr>
          <w:lang w:val="vi-VN"/>
        </w:rPr>
      </w:pPr>
      <w:r w:rsidRPr="009F5F19">
        <w:rPr>
          <w:noProof/>
          <w:lang w:val="vi-VN"/>
        </w:rPr>
        <w:drawing>
          <wp:inline distT="0" distB="0" distL="0" distR="0" wp14:anchorId="7BDC4767" wp14:editId="049E62C5">
            <wp:extent cx="5760720" cy="3314065"/>
            <wp:effectExtent l="0" t="0" r="0" b="635"/>
            <wp:docPr id="168558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2926" name=""/>
                    <pic:cNvPicPr/>
                  </pic:nvPicPr>
                  <pic:blipFill>
                    <a:blip r:embed="rId33"/>
                    <a:stretch>
                      <a:fillRect/>
                    </a:stretch>
                  </pic:blipFill>
                  <pic:spPr>
                    <a:xfrm>
                      <a:off x="0" y="0"/>
                      <a:ext cx="5760720" cy="3314065"/>
                    </a:xfrm>
                    <a:prstGeom prst="rect">
                      <a:avLst/>
                    </a:prstGeom>
                  </pic:spPr>
                </pic:pic>
              </a:graphicData>
            </a:graphic>
          </wp:inline>
        </w:drawing>
      </w:r>
    </w:p>
    <w:p w14:paraId="6F99AC80" w14:textId="09822C2F" w:rsidR="00715B81" w:rsidRDefault="00715B81" w:rsidP="009F5F19">
      <w:pPr>
        <w:pStyle w:val="hnh"/>
      </w:pPr>
      <w:bookmarkStart w:id="100" w:name="_Toc242925971"/>
      <w:r>
        <w:t xml:space="preserve">Hình </w:t>
      </w:r>
      <w:r w:rsidR="009F5F19">
        <w:t>22</w:t>
      </w:r>
      <w:r>
        <w:t>: Giao diện Thẩm định Đơn thuốc Bác sĩ và Duyệt trạng thái đơn hàng (UC09, UC10)</w:t>
      </w:r>
      <w:bookmarkEnd w:id="100"/>
    </w:p>
    <w:p w14:paraId="757B914C" w14:textId="77777777" w:rsidR="00715B81" w:rsidRPr="009F5F19" w:rsidRDefault="00715B81" w:rsidP="009F5F19">
      <w:pPr>
        <w:pStyle w:val="Heading3"/>
      </w:pPr>
      <w:bookmarkStart w:id="101" w:name="_Toc242926098"/>
      <w:r w:rsidRPr="009F5F19">
        <w:t>6.4.4. Giao diện Quản lý Nhập lô thuốc và Cảnh báo Kho dược (/Admin/LoThuoc và /Admin/CanhBao)</w:t>
      </w:r>
      <w:bookmarkEnd w:id="101"/>
    </w:p>
    <w:p w14:paraId="208218E8" w14:textId="77777777" w:rsidR="00715B81" w:rsidRDefault="00715B81" w:rsidP="00715B81">
      <w:pPr>
        <w:spacing w:after="100" w:line="300" w:lineRule="auto"/>
        <w:jc w:val="both"/>
      </w:pPr>
      <w:r>
        <w:t>Phân hệ Quản trị viên (Admin) được trang bị hai công cụ quản lý kho chuyên sâu:</w:t>
      </w:r>
    </w:p>
    <w:p w14:paraId="3A023F58" w14:textId="77777777" w:rsidR="00715B81" w:rsidRDefault="00715B81" w:rsidP="00715B81">
      <w:pPr>
        <w:pStyle w:val="ListBullet"/>
        <w:tabs>
          <w:tab w:val="num" w:pos="360"/>
        </w:tabs>
        <w:spacing w:after="60" w:line="288" w:lineRule="auto"/>
        <w:ind w:left="360" w:hanging="360"/>
        <w:jc w:val="both"/>
      </w:pPr>
      <w:r>
        <w:rPr>
          <w:rFonts w:ascii="Times New Roman" w:hAnsi="Times New Roman"/>
          <w:b/>
          <w:sz w:val="26"/>
        </w:rPr>
        <w:t xml:space="preserve">Form Nhập lô thuốc mới (/Admin/LoThuoc/Create): </w:t>
      </w:r>
      <w:r>
        <w:rPr>
          <w:rFonts w:ascii="Times New Roman" w:hAnsi="Times New Roman"/>
          <w:sz w:val="26"/>
        </w:rPr>
        <w:t>Cho phép Admin chọn mặt hàng thuốc, chọn nhà cung cấp dược phẩm, nhập số lô sản xuất, ngày sản xuất, hạn sử dụng, số lượng nhập và giá nhập. Form tích hợp cơ chế kiểm tra tự động quy tắc BR05: nếu ngày sản xuất lớn hơn hoặc bằng hạn sử dụng, hệ thống lập tức báo lỗi và chặn lưu dữ liệu.</w:t>
      </w:r>
    </w:p>
    <w:p w14:paraId="0344DC41" w14:textId="77777777" w:rsidR="00715B81" w:rsidRDefault="00715B81" w:rsidP="00715B81">
      <w:pPr>
        <w:pStyle w:val="ListBullet"/>
        <w:tabs>
          <w:tab w:val="num" w:pos="360"/>
        </w:tabs>
        <w:spacing w:after="60" w:line="288" w:lineRule="auto"/>
        <w:ind w:left="360" w:hanging="360"/>
        <w:jc w:val="both"/>
        <w:rPr>
          <w:rFonts w:ascii="Times New Roman" w:hAnsi="Times New Roman"/>
          <w:sz w:val="26"/>
          <w:lang w:val="vi-VN"/>
        </w:rPr>
      </w:pPr>
      <w:r>
        <w:rPr>
          <w:rFonts w:ascii="Times New Roman" w:hAnsi="Times New Roman"/>
          <w:b/>
          <w:sz w:val="26"/>
        </w:rPr>
        <w:t xml:space="preserve">Dashboard Cảnh báo kho dược (/Admin/CanhBao/Index): </w:t>
      </w:r>
      <w:r>
        <w:rPr>
          <w:rFonts w:ascii="Times New Roman" w:hAnsi="Times New Roman"/>
          <w:sz w:val="26"/>
        </w:rPr>
        <w:t>Tập trung 4 bảng thống kê theo thời gian thực: (1) Danh sách các lô thuốc đã hết hạn; (2) Danh sách các lô thuốc sắp hết hạn trong vòng 60 ngày tới; (3) Danh sách thuốc đã hết hàng (tồn kho = 0); (4) Danh sách thuốc sắp hết hàng (tồn kho &gt; 0 và &lt;= 10 đơn vị). Giúp ban quản lý nhà thuốc chủ động lên kế hoạch tiêu thụ xả hàng hoặc đặt hàng nhập thêm kịp thời.</w:t>
      </w:r>
    </w:p>
    <w:p w14:paraId="56674BFB" w14:textId="5C284B86" w:rsidR="009F5F19" w:rsidRPr="009F5F19" w:rsidRDefault="009F5F19" w:rsidP="00715B81">
      <w:pPr>
        <w:pStyle w:val="ListBullet"/>
        <w:tabs>
          <w:tab w:val="num" w:pos="360"/>
        </w:tabs>
        <w:spacing w:after="60" w:line="288" w:lineRule="auto"/>
        <w:ind w:left="360" w:hanging="360"/>
        <w:jc w:val="both"/>
        <w:rPr>
          <w:lang w:val="vi-VN"/>
        </w:rPr>
      </w:pPr>
      <w:r w:rsidRPr="009F5F19">
        <w:rPr>
          <w:noProof/>
          <w:lang w:val="vi-VN"/>
        </w:rPr>
        <w:lastRenderedPageBreak/>
        <w:drawing>
          <wp:inline distT="0" distB="0" distL="0" distR="0" wp14:anchorId="10E629C7" wp14:editId="1D4EB3D0">
            <wp:extent cx="5760720" cy="3329305"/>
            <wp:effectExtent l="0" t="0" r="0" b="4445"/>
            <wp:docPr id="36769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0473" name=""/>
                    <pic:cNvPicPr/>
                  </pic:nvPicPr>
                  <pic:blipFill>
                    <a:blip r:embed="rId34"/>
                    <a:stretch>
                      <a:fillRect/>
                    </a:stretch>
                  </pic:blipFill>
                  <pic:spPr>
                    <a:xfrm>
                      <a:off x="0" y="0"/>
                      <a:ext cx="5760720" cy="3329305"/>
                    </a:xfrm>
                    <a:prstGeom prst="rect">
                      <a:avLst/>
                    </a:prstGeom>
                  </pic:spPr>
                </pic:pic>
              </a:graphicData>
            </a:graphic>
          </wp:inline>
        </w:drawing>
      </w:r>
    </w:p>
    <w:p w14:paraId="49436DD3" w14:textId="716F64CB" w:rsidR="00715B81" w:rsidRDefault="00715B81" w:rsidP="00715B81">
      <w:pPr>
        <w:spacing w:before="80"/>
        <w:jc w:val="center"/>
      </w:pPr>
      <w:r>
        <w:rPr>
          <w:b/>
          <w:i/>
          <w:sz w:val="23"/>
        </w:rPr>
        <w:t xml:space="preserve">Hình </w:t>
      </w:r>
      <w:r w:rsidR="003E316D">
        <w:rPr>
          <w:b/>
          <w:i/>
          <w:sz w:val="23"/>
        </w:rPr>
        <w:t>23</w:t>
      </w:r>
      <w:r>
        <w:rPr>
          <w:b/>
          <w:i/>
          <w:sz w:val="23"/>
        </w:rPr>
        <w:t>: Giao diện Nhập lô thuốc mới (BR05) và Bảng cảnh báo cận hạn, hết hàng (UC12, UC13)</w:t>
      </w:r>
    </w:p>
    <w:p w14:paraId="3AD91C6E" w14:textId="60E8751C" w:rsidR="00715B81" w:rsidRPr="009F5F19" w:rsidRDefault="009F5F19" w:rsidP="009F5F19">
      <w:pPr>
        <w:pStyle w:val="Heading1"/>
      </w:pPr>
      <w:bookmarkStart w:id="102" w:name="_Toc242926099"/>
      <w:r>
        <w:t>7</w:t>
      </w:r>
      <w:r>
        <w:rPr>
          <w:lang w:val="vi-VN"/>
        </w:rPr>
        <w:t>.</w:t>
      </w:r>
      <w:r w:rsidR="00715B81" w:rsidRPr="009F5F19">
        <w:t>THIẾT KẾ CÀI ĐẶT TRÊN ASP.NET CORE MVC 8</w:t>
      </w:r>
      <w:bookmarkEnd w:id="102"/>
    </w:p>
    <w:p w14:paraId="36248D91" w14:textId="0BBF11FD" w:rsidR="00715B81" w:rsidRDefault="00715B81" w:rsidP="00715B81">
      <w:pPr>
        <w:spacing w:after="100" w:line="300" w:lineRule="auto"/>
        <w:jc w:val="both"/>
      </w:pPr>
      <w:r>
        <w:t xml:space="preserve">Chương 7 trình bày chi tiết quá trình hiện thực hóa các mô hình phân tích </w:t>
      </w:r>
      <w:r w:rsidR="00350846">
        <w:t>-</w:t>
      </w:r>
      <w:r>
        <w:t xml:space="preserve"> thiết kế UML thành mã nguồn thực tế trên nền tảng ASP.NET Core MVC (.NET 8) và Entity Framework Core 8. Toàn bộ mã nguồn được trích xuất trực tiếp từ giải pháp phần mềm hoàn chỉnh PJ_net đã được kiểm thử và vận hành ổn định.</w:t>
      </w:r>
    </w:p>
    <w:p w14:paraId="3357B2D7" w14:textId="77777777" w:rsidR="00715B81" w:rsidRPr="00350846" w:rsidRDefault="00715B81" w:rsidP="00350846">
      <w:pPr>
        <w:pStyle w:val="Heading2"/>
      </w:pPr>
      <w:bookmarkStart w:id="103" w:name="_Toc242926100"/>
      <w:r w:rsidRPr="00350846">
        <w:t>7.1. Ánh xạ từ Mô hình Thiết kế sang Kiến trúc ASP.NET Core MVC 8</w:t>
      </w:r>
      <w:bookmarkEnd w:id="103"/>
    </w:p>
    <w:p w14:paraId="3431A6F6" w14:textId="77777777" w:rsidR="00350846" w:rsidRDefault="00715B81" w:rsidP="00715B81">
      <w:pPr>
        <w:spacing w:after="100" w:line="300" w:lineRule="auto"/>
        <w:jc w:val="both"/>
      </w:pPr>
      <w:r>
        <w:t>Hệ thống áp dụng mô hình kiến trúc phân tầng chuẩn Model - View - Controller (MVC) kết hợp cơ chế phân vùng Areas để tách biệt rõ ràng giữa 3 nhóm đối tượng người dùng. Bảng dưới đây thể hiện mối quan hệ ánh xạ chặt chẽ 1:1 giữa các phần tử UML và các thành phần mã nguồn C# thực tế:</w:t>
      </w:r>
    </w:p>
    <w:tbl>
      <w:tblPr>
        <w:tblStyle w:val="TableGrid"/>
        <w:tblW w:w="0" w:type="auto"/>
        <w:tblLook w:val="04A0" w:firstRow="1" w:lastRow="0" w:firstColumn="1" w:lastColumn="0" w:noHBand="0" w:noVBand="1"/>
      </w:tblPr>
      <w:tblGrid>
        <w:gridCol w:w="1413"/>
        <w:gridCol w:w="2126"/>
        <w:gridCol w:w="5523"/>
      </w:tblGrid>
      <w:tr w:rsidR="00350846" w14:paraId="68D3CB08" w14:textId="77777777" w:rsidTr="00350846">
        <w:tc>
          <w:tcPr>
            <w:tcW w:w="1413" w:type="dxa"/>
            <w:vAlign w:val="center"/>
          </w:tcPr>
          <w:p w14:paraId="2650E0A9" w14:textId="07A206DC" w:rsidR="00350846" w:rsidRPr="00350846" w:rsidRDefault="00350846" w:rsidP="00350846">
            <w:pPr>
              <w:spacing w:after="100" w:line="300" w:lineRule="auto"/>
              <w:jc w:val="center"/>
              <w:rPr>
                <w:color w:val="000000" w:themeColor="text1"/>
              </w:rPr>
            </w:pPr>
            <w:r w:rsidRPr="00350846">
              <w:rPr>
                <w:b/>
                <w:color w:val="000000" w:themeColor="text1"/>
                <w:sz w:val="23"/>
              </w:rPr>
              <w:t>Thành phần Mô hình UML</w:t>
            </w:r>
          </w:p>
        </w:tc>
        <w:tc>
          <w:tcPr>
            <w:tcW w:w="2126" w:type="dxa"/>
            <w:vAlign w:val="center"/>
          </w:tcPr>
          <w:p w14:paraId="07C7732A" w14:textId="6DEDEBFA" w:rsidR="00350846" w:rsidRPr="00350846" w:rsidRDefault="00350846" w:rsidP="00350846">
            <w:pPr>
              <w:spacing w:after="100" w:line="300" w:lineRule="auto"/>
              <w:jc w:val="center"/>
              <w:rPr>
                <w:color w:val="000000" w:themeColor="text1"/>
              </w:rPr>
            </w:pPr>
            <w:r w:rsidRPr="00350846">
              <w:rPr>
                <w:b/>
                <w:color w:val="000000" w:themeColor="text1"/>
                <w:sz w:val="23"/>
              </w:rPr>
              <w:t>Khái niệm trong ASP.NET Core MVC 8</w:t>
            </w:r>
          </w:p>
        </w:tc>
        <w:tc>
          <w:tcPr>
            <w:tcW w:w="5523" w:type="dxa"/>
            <w:vAlign w:val="center"/>
          </w:tcPr>
          <w:p w14:paraId="0999B57A" w14:textId="5B82CFA7" w:rsidR="00350846" w:rsidRPr="00350846" w:rsidRDefault="00350846" w:rsidP="00350846">
            <w:pPr>
              <w:spacing w:after="100" w:line="300" w:lineRule="auto"/>
              <w:jc w:val="center"/>
              <w:rPr>
                <w:color w:val="000000" w:themeColor="text1"/>
              </w:rPr>
            </w:pPr>
            <w:r w:rsidRPr="00350846">
              <w:rPr>
                <w:b/>
                <w:color w:val="000000" w:themeColor="text1"/>
                <w:sz w:val="23"/>
              </w:rPr>
              <w:t>Thành phần mã nguồn cụ thể trong Solution PJ_net</w:t>
            </w:r>
          </w:p>
        </w:tc>
      </w:tr>
      <w:tr w:rsidR="00350846" w14:paraId="71075D5A" w14:textId="77777777" w:rsidTr="00350846">
        <w:tc>
          <w:tcPr>
            <w:tcW w:w="1413" w:type="dxa"/>
            <w:vAlign w:val="center"/>
          </w:tcPr>
          <w:p w14:paraId="2020D736" w14:textId="446520FE" w:rsidR="00350846" w:rsidRPr="00350846" w:rsidRDefault="00350846" w:rsidP="00350846">
            <w:pPr>
              <w:spacing w:after="100" w:line="300" w:lineRule="auto"/>
              <w:jc w:val="center"/>
              <w:rPr>
                <w:color w:val="000000" w:themeColor="text1"/>
              </w:rPr>
            </w:pPr>
            <w:r w:rsidRPr="00350846">
              <w:rPr>
                <w:color w:val="000000" w:themeColor="text1"/>
                <w:sz w:val="22"/>
              </w:rPr>
              <w:t>Biểu đồ Use Case (18 UC)</w:t>
            </w:r>
          </w:p>
        </w:tc>
        <w:tc>
          <w:tcPr>
            <w:tcW w:w="2126" w:type="dxa"/>
            <w:vAlign w:val="center"/>
          </w:tcPr>
          <w:p w14:paraId="26ECFC46" w14:textId="76AF9C9E" w:rsidR="00350846" w:rsidRPr="00350846" w:rsidRDefault="00350846" w:rsidP="00350846">
            <w:pPr>
              <w:spacing w:after="100" w:line="300" w:lineRule="auto"/>
              <w:jc w:val="center"/>
              <w:rPr>
                <w:color w:val="000000" w:themeColor="text1"/>
              </w:rPr>
            </w:pPr>
            <w:r w:rsidRPr="00350846">
              <w:rPr>
                <w:color w:val="000000" w:themeColor="text1"/>
                <w:sz w:val="22"/>
              </w:rPr>
              <w:t>Controllers &amp; Action Methods</w:t>
            </w:r>
          </w:p>
        </w:tc>
        <w:tc>
          <w:tcPr>
            <w:tcW w:w="5523" w:type="dxa"/>
            <w:vAlign w:val="center"/>
          </w:tcPr>
          <w:p w14:paraId="6C96D21C" w14:textId="4A184C43" w:rsidR="00350846" w:rsidRPr="00350846" w:rsidRDefault="00350846" w:rsidP="00350846">
            <w:pPr>
              <w:spacing w:after="100" w:line="300" w:lineRule="auto"/>
              <w:jc w:val="center"/>
              <w:rPr>
                <w:color w:val="000000" w:themeColor="text1"/>
              </w:rPr>
            </w:pPr>
            <w:r w:rsidRPr="00350846">
              <w:rPr>
                <w:color w:val="000000" w:themeColor="text1"/>
                <w:sz w:val="22"/>
              </w:rPr>
              <w:t>ThuocController, CartController, BanHangController, LoThuocController, ThongKeController...</w:t>
            </w:r>
          </w:p>
        </w:tc>
      </w:tr>
      <w:tr w:rsidR="00350846" w14:paraId="5FF1E867" w14:textId="77777777" w:rsidTr="00350846">
        <w:tc>
          <w:tcPr>
            <w:tcW w:w="1413" w:type="dxa"/>
            <w:vAlign w:val="center"/>
          </w:tcPr>
          <w:p w14:paraId="4295362A" w14:textId="213291B7" w:rsidR="00350846" w:rsidRPr="00350846" w:rsidRDefault="00350846" w:rsidP="00350846">
            <w:pPr>
              <w:spacing w:after="100" w:line="300" w:lineRule="auto"/>
              <w:jc w:val="center"/>
              <w:rPr>
                <w:color w:val="000000" w:themeColor="text1"/>
              </w:rPr>
            </w:pPr>
            <w:r w:rsidRPr="00350846">
              <w:rPr>
                <w:color w:val="000000" w:themeColor="text1"/>
                <w:sz w:val="22"/>
              </w:rPr>
              <w:t>Lớp Thực thể (Entity Classes)</w:t>
            </w:r>
          </w:p>
        </w:tc>
        <w:tc>
          <w:tcPr>
            <w:tcW w:w="2126" w:type="dxa"/>
            <w:vAlign w:val="center"/>
          </w:tcPr>
          <w:p w14:paraId="714BB575" w14:textId="2C0CD81F" w:rsidR="00350846" w:rsidRPr="00350846" w:rsidRDefault="00350846" w:rsidP="00350846">
            <w:pPr>
              <w:spacing w:after="100" w:line="300" w:lineRule="auto"/>
              <w:jc w:val="center"/>
              <w:rPr>
                <w:color w:val="000000" w:themeColor="text1"/>
              </w:rPr>
            </w:pPr>
            <w:r w:rsidRPr="00350846">
              <w:rPr>
                <w:color w:val="000000" w:themeColor="text1"/>
                <w:sz w:val="22"/>
              </w:rPr>
              <w:t>POCO Entity Models (.cs)</w:t>
            </w:r>
          </w:p>
        </w:tc>
        <w:tc>
          <w:tcPr>
            <w:tcW w:w="5523" w:type="dxa"/>
            <w:vAlign w:val="center"/>
          </w:tcPr>
          <w:p w14:paraId="007D3F4C" w14:textId="03CBF169" w:rsidR="00350846" w:rsidRPr="00350846" w:rsidRDefault="00350846" w:rsidP="00350846">
            <w:pPr>
              <w:spacing w:after="100" w:line="300" w:lineRule="auto"/>
              <w:jc w:val="center"/>
              <w:rPr>
                <w:color w:val="000000" w:themeColor="text1"/>
              </w:rPr>
            </w:pPr>
            <w:r w:rsidRPr="00350846">
              <w:rPr>
                <w:color w:val="000000" w:themeColor="text1"/>
                <w:sz w:val="22"/>
              </w:rPr>
              <w:t>Thuoc, LoThuoc, HoaDon, ChiTietHoaDon, TaiKhoan, NhomThuoc, NhaCungCap trong thư mục Models/</w:t>
            </w:r>
          </w:p>
        </w:tc>
      </w:tr>
      <w:tr w:rsidR="00350846" w14:paraId="7A0F12D8" w14:textId="77777777" w:rsidTr="00350846">
        <w:tc>
          <w:tcPr>
            <w:tcW w:w="1413" w:type="dxa"/>
            <w:vAlign w:val="center"/>
          </w:tcPr>
          <w:p w14:paraId="5E6D8E2F" w14:textId="41F8FBF2" w:rsidR="00350846" w:rsidRPr="00350846" w:rsidRDefault="00350846" w:rsidP="00350846">
            <w:pPr>
              <w:spacing w:after="100" w:line="300" w:lineRule="auto"/>
              <w:jc w:val="center"/>
              <w:rPr>
                <w:color w:val="000000" w:themeColor="text1"/>
              </w:rPr>
            </w:pPr>
            <w:r w:rsidRPr="00350846">
              <w:rPr>
                <w:color w:val="000000" w:themeColor="text1"/>
                <w:sz w:val="22"/>
              </w:rPr>
              <w:lastRenderedPageBreak/>
              <w:t>Cơ sở dữ liệu 7 bảng (PJ_NET)</w:t>
            </w:r>
          </w:p>
        </w:tc>
        <w:tc>
          <w:tcPr>
            <w:tcW w:w="2126" w:type="dxa"/>
            <w:vAlign w:val="center"/>
          </w:tcPr>
          <w:p w14:paraId="2BF4936B" w14:textId="07E6529A" w:rsidR="00350846" w:rsidRPr="00350846" w:rsidRDefault="00350846" w:rsidP="00350846">
            <w:pPr>
              <w:spacing w:after="100" w:line="300" w:lineRule="auto"/>
              <w:jc w:val="center"/>
              <w:rPr>
                <w:color w:val="000000" w:themeColor="text1"/>
              </w:rPr>
            </w:pPr>
            <w:r w:rsidRPr="00350846">
              <w:rPr>
                <w:color w:val="000000" w:themeColor="text1"/>
                <w:sz w:val="22"/>
              </w:rPr>
              <w:t>EF Core DbContext &amp; Fluent API</w:t>
            </w:r>
          </w:p>
        </w:tc>
        <w:tc>
          <w:tcPr>
            <w:tcW w:w="5523" w:type="dxa"/>
            <w:vAlign w:val="center"/>
          </w:tcPr>
          <w:p w14:paraId="60C82A63" w14:textId="29FB8FB3" w:rsidR="00350846" w:rsidRPr="00350846" w:rsidRDefault="00350846" w:rsidP="00350846">
            <w:pPr>
              <w:spacing w:after="100" w:line="300" w:lineRule="auto"/>
              <w:jc w:val="center"/>
              <w:rPr>
                <w:color w:val="000000" w:themeColor="text1"/>
              </w:rPr>
            </w:pPr>
            <w:r w:rsidRPr="00350846">
              <w:rPr>
                <w:color w:val="000000" w:themeColor="text1"/>
                <w:sz w:val="22"/>
              </w:rPr>
              <w:t xml:space="preserve">Lớp PjNetContext kế thừa DbContext trong thư mục Data/, cấu hình </w:t>
            </w:r>
            <w:proofErr w:type="gramStart"/>
            <w:r w:rsidRPr="00350846">
              <w:rPr>
                <w:color w:val="000000" w:themeColor="text1"/>
                <w:sz w:val="22"/>
              </w:rPr>
              <w:t>OnModelCreating(</w:t>
            </w:r>
            <w:proofErr w:type="gramEnd"/>
            <w:r w:rsidRPr="00350846">
              <w:rPr>
                <w:color w:val="000000" w:themeColor="text1"/>
                <w:sz w:val="22"/>
              </w:rPr>
              <w:t>)</w:t>
            </w:r>
          </w:p>
        </w:tc>
      </w:tr>
      <w:tr w:rsidR="00350846" w14:paraId="13EB0580" w14:textId="77777777" w:rsidTr="00350846">
        <w:tc>
          <w:tcPr>
            <w:tcW w:w="1413" w:type="dxa"/>
            <w:vAlign w:val="center"/>
          </w:tcPr>
          <w:p w14:paraId="2F52E47A" w14:textId="32C490E2" w:rsidR="00350846" w:rsidRPr="00350846" w:rsidRDefault="00350846" w:rsidP="00350846">
            <w:pPr>
              <w:spacing w:after="100" w:line="300" w:lineRule="auto"/>
              <w:jc w:val="center"/>
              <w:rPr>
                <w:color w:val="000000" w:themeColor="text1"/>
              </w:rPr>
            </w:pPr>
            <w:r w:rsidRPr="00350846">
              <w:rPr>
                <w:color w:val="000000" w:themeColor="text1"/>
                <w:sz w:val="22"/>
              </w:rPr>
              <w:t>Mô hình Boundary (Giao diện)</w:t>
            </w:r>
          </w:p>
        </w:tc>
        <w:tc>
          <w:tcPr>
            <w:tcW w:w="2126" w:type="dxa"/>
            <w:vAlign w:val="center"/>
          </w:tcPr>
          <w:p w14:paraId="1A13E77A" w14:textId="39F6F330" w:rsidR="00350846" w:rsidRPr="00350846" w:rsidRDefault="00350846" w:rsidP="00350846">
            <w:pPr>
              <w:spacing w:after="100" w:line="300" w:lineRule="auto"/>
              <w:jc w:val="center"/>
              <w:rPr>
                <w:color w:val="000000" w:themeColor="text1"/>
              </w:rPr>
            </w:pPr>
            <w:r w:rsidRPr="00350846">
              <w:rPr>
                <w:color w:val="000000" w:themeColor="text1"/>
                <w:sz w:val="22"/>
              </w:rPr>
              <w:t xml:space="preserve">Razor Views </w:t>
            </w:r>
            <w:proofErr w:type="gramStart"/>
            <w:r w:rsidRPr="00350846">
              <w:rPr>
                <w:color w:val="000000" w:themeColor="text1"/>
                <w:sz w:val="22"/>
              </w:rPr>
              <w:t>(.cshtml</w:t>
            </w:r>
            <w:proofErr w:type="gramEnd"/>
            <w:r w:rsidRPr="00350846">
              <w:rPr>
                <w:color w:val="000000" w:themeColor="text1"/>
                <w:sz w:val="22"/>
              </w:rPr>
              <w:t>) &amp; ViewModels</w:t>
            </w:r>
          </w:p>
        </w:tc>
        <w:tc>
          <w:tcPr>
            <w:tcW w:w="5523" w:type="dxa"/>
            <w:vAlign w:val="center"/>
          </w:tcPr>
          <w:p w14:paraId="08A3EDEB" w14:textId="51DC3E0C" w:rsidR="00350846" w:rsidRPr="00350846" w:rsidRDefault="00350846" w:rsidP="00350846">
            <w:pPr>
              <w:spacing w:after="100" w:line="300" w:lineRule="auto"/>
              <w:jc w:val="center"/>
              <w:rPr>
                <w:color w:val="000000" w:themeColor="text1"/>
              </w:rPr>
            </w:pPr>
            <w:r w:rsidRPr="00350846">
              <w:rPr>
                <w:color w:val="000000" w:themeColor="text1"/>
                <w:sz w:val="22"/>
              </w:rPr>
              <w:t>Thư mục Views/ (Khách hàng), Areas/DuocSi/Views/ (Dược sĩ), Areas/Admin/Views/ (Quản trị viên)</w:t>
            </w:r>
          </w:p>
        </w:tc>
      </w:tr>
      <w:tr w:rsidR="00350846" w14:paraId="433143FA" w14:textId="77777777" w:rsidTr="00350846">
        <w:tc>
          <w:tcPr>
            <w:tcW w:w="1413" w:type="dxa"/>
            <w:vAlign w:val="center"/>
          </w:tcPr>
          <w:p w14:paraId="3A3EAAA9" w14:textId="09452263" w:rsidR="00350846" w:rsidRPr="00350846" w:rsidRDefault="00350846" w:rsidP="00350846">
            <w:pPr>
              <w:spacing w:after="100" w:line="300" w:lineRule="auto"/>
              <w:jc w:val="center"/>
              <w:rPr>
                <w:color w:val="000000" w:themeColor="text1"/>
              </w:rPr>
            </w:pPr>
            <w:r w:rsidRPr="00350846">
              <w:rPr>
                <w:color w:val="000000" w:themeColor="text1"/>
                <w:sz w:val="22"/>
              </w:rPr>
              <w:t>Biểu đồ Tuần tự BCE (Control)</w:t>
            </w:r>
          </w:p>
        </w:tc>
        <w:tc>
          <w:tcPr>
            <w:tcW w:w="2126" w:type="dxa"/>
            <w:vAlign w:val="center"/>
          </w:tcPr>
          <w:p w14:paraId="1125E0DA" w14:textId="3C44E324" w:rsidR="00350846" w:rsidRPr="00350846" w:rsidRDefault="00350846" w:rsidP="00350846">
            <w:pPr>
              <w:spacing w:after="100" w:line="300" w:lineRule="auto"/>
              <w:jc w:val="center"/>
              <w:rPr>
                <w:color w:val="000000" w:themeColor="text1"/>
              </w:rPr>
            </w:pPr>
            <w:r w:rsidRPr="00350846">
              <w:rPr>
                <w:color w:val="000000" w:themeColor="text1"/>
                <w:sz w:val="22"/>
              </w:rPr>
              <w:t>Action logic, Services &amp; LINQ</w:t>
            </w:r>
          </w:p>
        </w:tc>
        <w:tc>
          <w:tcPr>
            <w:tcW w:w="5523" w:type="dxa"/>
            <w:vAlign w:val="center"/>
          </w:tcPr>
          <w:p w14:paraId="752FBB4C" w14:textId="39CAB83E" w:rsidR="00350846" w:rsidRPr="00350846" w:rsidRDefault="00350846" w:rsidP="00350846">
            <w:pPr>
              <w:spacing w:after="100" w:line="300" w:lineRule="auto"/>
              <w:jc w:val="center"/>
              <w:rPr>
                <w:color w:val="000000" w:themeColor="text1"/>
              </w:rPr>
            </w:pPr>
            <w:r w:rsidRPr="00350846">
              <w:rPr>
                <w:color w:val="000000" w:themeColor="text1"/>
                <w:sz w:val="22"/>
              </w:rPr>
              <w:t>Các phương thức xử lý nghiệp vụ, giao dịch thanh toán, thuật toán sắp xếp FEFO trong Controllers</w:t>
            </w:r>
          </w:p>
        </w:tc>
      </w:tr>
    </w:tbl>
    <w:p w14:paraId="4414E7E4" w14:textId="16AABCFA" w:rsidR="00350846" w:rsidRPr="00C5014C" w:rsidRDefault="00350846" w:rsidP="00350846">
      <w:pPr>
        <w:pStyle w:val="Heading2"/>
        <w:rPr>
          <w:lang w:val="vi-VN"/>
        </w:rPr>
      </w:pPr>
      <w:bookmarkStart w:id="104" w:name="_Toc242926101"/>
      <w:r w:rsidRPr="00350846">
        <w:t>7.2. Cấu trúc thư mục giải pháp và Phân tầng Kiến trúc</w:t>
      </w:r>
      <w:bookmarkEnd w:id="104"/>
      <w:r w:rsidRPr="00350846">
        <w:t xml:space="preserve"> </w:t>
      </w:r>
    </w:p>
    <w:p w14:paraId="7110EC25" w14:textId="77777777" w:rsidR="00350846" w:rsidRDefault="00350846" w:rsidP="00350846">
      <w:pPr>
        <w:spacing w:after="100" w:line="300" w:lineRule="auto"/>
        <w:jc w:val="both"/>
      </w:pPr>
      <w:r>
        <w:rPr>
          <w:b/>
        </w:rPr>
        <w:t xml:space="preserve">Tổ chức cấu trúc phân vùng (Areas): </w:t>
      </w:r>
      <w:r>
        <w:t>Giải pháp PJ_net được tổ chức thành 3 phân hệ độc lập về quyền truy cập nhưng dùng chung một cơ sở dữ liệu và mô hình dữ liệu lõi:</w:t>
      </w:r>
    </w:p>
    <w:p w14:paraId="31402ADF" w14:textId="77777777" w:rsidR="00350846" w:rsidRDefault="00350846" w:rsidP="00350846">
      <w:pPr>
        <w:pStyle w:val="ListBullet"/>
        <w:tabs>
          <w:tab w:val="num" w:pos="360"/>
        </w:tabs>
        <w:spacing w:after="60" w:line="288" w:lineRule="auto"/>
        <w:ind w:left="360" w:hanging="360"/>
        <w:jc w:val="both"/>
      </w:pPr>
      <w:r>
        <w:rPr>
          <w:rFonts w:ascii="Times New Roman" w:hAnsi="Times New Roman"/>
          <w:b/>
          <w:sz w:val="26"/>
        </w:rPr>
        <w:t xml:space="preserve">1. Phân hệ Quản trị (Areas/Admin): </w:t>
      </w:r>
      <w:r>
        <w:rPr>
          <w:rFonts w:ascii="Times New Roman" w:hAnsi="Times New Roman"/>
          <w:sz w:val="26"/>
        </w:rPr>
        <w:t>Dành riêng cho Quản trị viên hệ thống (VaiTro = 3). Chịu trách nhiệm quản lý danh mục thuốc, quản lý nhóm thuốc, quản lý nhà cung cấp, nhập lô thuốc mới (UC12), theo dõi cảnh báo kho (UC13), quản trị tài khoản nhân viên/khách hàng (UC14) và báo cáo thống kê doanh thu (UC15).</w:t>
      </w:r>
    </w:p>
    <w:p w14:paraId="05B9885A" w14:textId="77777777" w:rsidR="00350846" w:rsidRDefault="00350846" w:rsidP="00350846">
      <w:pPr>
        <w:pStyle w:val="ListBullet"/>
        <w:tabs>
          <w:tab w:val="num" w:pos="360"/>
        </w:tabs>
        <w:spacing w:after="60" w:line="288" w:lineRule="auto"/>
        <w:ind w:left="360" w:hanging="360"/>
        <w:jc w:val="both"/>
      </w:pPr>
      <w:r>
        <w:rPr>
          <w:rFonts w:ascii="Times New Roman" w:hAnsi="Times New Roman"/>
          <w:b/>
          <w:sz w:val="26"/>
        </w:rPr>
        <w:t xml:space="preserve">2. Phân hệ Dược sĩ (Areas/DuocSi): </w:t>
      </w:r>
      <w:r>
        <w:rPr>
          <w:rFonts w:ascii="Times New Roman" w:hAnsi="Times New Roman"/>
          <w:sz w:val="26"/>
        </w:rPr>
        <w:t>Dành cho Dược sĩ bán hàng tại quầy và chuyên viên tư vấn (VaiTro = 2 hoặc 3). Cung cấp màn hình POS bán lẻ tại quầy ưu tiên xuất kho FEFO (UC07), tra cứu tồn kho theo lô (UC08), thẩm định hồ sơ đơn thuốc trực tuyến do khách gửi (UC09) và duyệt/cập nhật trạng thái giao hàng (UC10).</w:t>
      </w:r>
    </w:p>
    <w:p w14:paraId="39B0A848" w14:textId="77777777" w:rsidR="00350846" w:rsidRDefault="00350846" w:rsidP="00350846">
      <w:pPr>
        <w:pStyle w:val="ListBullet"/>
        <w:tabs>
          <w:tab w:val="num" w:pos="360"/>
        </w:tabs>
        <w:spacing w:after="60" w:line="288" w:lineRule="auto"/>
        <w:ind w:left="360" w:hanging="360"/>
        <w:jc w:val="both"/>
      </w:pPr>
      <w:r>
        <w:rPr>
          <w:rFonts w:ascii="Times New Roman" w:hAnsi="Times New Roman"/>
          <w:b/>
          <w:sz w:val="26"/>
        </w:rPr>
        <w:t xml:space="preserve">3. Phân hệ Khách hàng &amp; Công khai (Root Controllers &amp; Views): </w:t>
      </w:r>
      <w:r>
        <w:rPr>
          <w:rFonts w:ascii="Times New Roman" w:hAnsi="Times New Roman"/>
          <w:sz w:val="26"/>
        </w:rPr>
        <w:t>Dành cho Khách hàng và Người dùng công khai vãng lai. Bao gồm HomeController (Trang chủ giới thiệu), ThuocController (UC02 - Tra cứu thuốc, phân trang), CartController (UC03 - Giỏ hàng và đặt thuốc online), TuVanController (UC04 - Gửi đơn thuốc tư vấn), DonHangController (UC05 - Tra cứu lịch sử đơn hàng), và TaiKhoanController (UC01, UC06, UC16, UC17, UC18).</w:t>
      </w:r>
    </w:p>
    <w:p w14:paraId="4934A5DA" w14:textId="77777777" w:rsidR="00350846" w:rsidRDefault="00350846" w:rsidP="00350846">
      <w:pPr>
        <w:spacing w:after="100" w:line="300" w:lineRule="auto"/>
        <w:jc w:val="both"/>
      </w:pPr>
      <w:r>
        <w:t>Sơ đồ cây cấu trúc thư mục thực tế của giải pháp PJ_net được trình bày chi tiết dưới đây:</w:t>
      </w:r>
    </w:p>
    <w:p w14:paraId="03CB71EB" w14:textId="77777777" w:rsidR="00350846" w:rsidRDefault="00350846" w:rsidP="00350846">
      <w:pPr>
        <w:spacing w:before="100" w:after="40"/>
        <w:jc w:val="both"/>
      </w:pPr>
      <w:r w:rsidRPr="00350846">
        <w:rPr>
          <w:b/>
          <w:color w:val="000000" w:themeColor="text1"/>
          <w:sz w:val="23"/>
        </w:rPr>
        <w:t>Sơ đồ cây cấu trúc thư mục Solution PJ_net trên Visual Studio:</w:t>
      </w:r>
    </w:p>
    <w:p w14:paraId="4674C0AA" w14:textId="6257887C" w:rsidR="00715B81" w:rsidRDefault="003E316D" w:rsidP="00715B81">
      <w:pPr>
        <w:spacing w:after="100" w:line="300" w:lineRule="auto"/>
        <w:jc w:val="both"/>
      </w:pPr>
      <w:r>
        <w:rPr>
          <w:noProof/>
        </w:rPr>
        <w:lastRenderedPageBreak/>
        <w:drawing>
          <wp:inline distT="0" distB="0" distL="0" distR="0" wp14:anchorId="531BDE14" wp14:editId="3FB7B651">
            <wp:extent cx="5760720" cy="3809365"/>
            <wp:effectExtent l="0" t="0" r="0" b="635"/>
            <wp:docPr id="788654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54550" name="Picture 788654550"/>
                    <pic:cNvPicPr/>
                  </pic:nvPicPr>
                  <pic:blipFill>
                    <a:blip r:embed="rId35">
                      <a:extLst>
                        <a:ext uri="{28A0092B-C50C-407E-A947-70E740481C1C}">
                          <a14:useLocalDpi xmlns:a14="http://schemas.microsoft.com/office/drawing/2010/main" val="0"/>
                        </a:ext>
                      </a:extLst>
                    </a:blip>
                    <a:stretch>
                      <a:fillRect/>
                    </a:stretch>
                  </pic:blipFill>
                  <pic:spPr>
                    <a:xfrm>
                      <a:off x="0" y="0"/>
                      <a:ext cx="5760720" cy="3809365"/>
                    </a:xfrm>
                    <a:prstGeom prst="rect">
                      <a:avLst/>
                    </a:prstGeom>
                  </pic:spPr>
                </pic:pic>
              </a:graphicData>
            </a:graphic>
          </wp:inline>
        </w:drawing>
      </w:r>
    </w:p>
    <w:p w14:paraId="0DA4FE7D" w14:textId="77777777" w:rsidR="00241298" w:rsidRPr="00715B81" w:rsidRDefault="00241298" w:rsidP="00241298"/>
    <w:p w14:paraId="114664B5" w14:textId="326BDCE5" w:rsidR="008C0CCF" w:rsidRPr="00715619" w:rsidRDefault="003E316D" w:rsidP="003E316D">
      <w:pPr>
        <w:pStyle w:val="hnh"/>
        <w:rPr>
          <w:lang w:val="vi-VN"/>
        </w:rPr>
      </w:pPr>
      <w:bookmarkStart w:id="105" w:name="_Toc242925972"/>
      <w:bookmarkEnd w:id="92"/>
      <w:r>
        <w:rPr>
          <w:lang w:val="vi-VN"/>
        </w:rPr>
        <w:t>Hình 24: cấu trúc thư mục 1</w:t>
      </w:r>
      <w:bookmarkEnd w:id="105"/>
    </w:p>
    <w:p w14:paraId="5E3D3045" w14:textId="77777777" w:rsidR="008C0CCF" w:rsidRDefault="008C0CCF" w:rsidP="00B760BE"/>
    <w:p w14:paraId="5E7BB2D9" w14:textId="2CDB3909" w:rsidR="008C0CCF" w:rsidRDefault="003E316D" w:rsidP="00B760BE">
      <w:r>
        <w:rPr>
          <w:noProof/>
        </w:rPr>
        <w:drawing>
          <wp:inline distT="0" distB="0" distL="0" distR="0" wp14:anchorId="7127D3CD" wp14:editId="2BCE7E74">
            <wp:extent cx="5760720" cy="3973195"/>
            <wp:effectExtent l="0" t="0" r="0" b="8255"/>
            <wp:docPr id="925171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71944" name="Picture 925171944"/>
                    <pic:cNvPicPr/>
                  </pic:nvPicPr>
                  <pic:blipFill>
                    <a:blip r:embed="rId36">
                      <a:extLst>
                        <a:ext uri="{28A0092B-C50C-407E-A947-70E740481C1C}">
                          <a14:useLocalDpi xmlns:a14="http://schemas.microsoft.com/office/drawing/2010/main" val="0"/>
                        </a:ext>
                      </a:extLst>
                    </a:blip>
                    <a:stretch>
                      <a:fillRect/>
                    </a:stretch>
                  </pic:blipFill>
                  <pic:spPr>
                    <a:xfrm>
                      <a:off x="0" y="0"/>
                      <a:ext cx="5760720" cy="3973195"/>
                    </a:xfrm>
                    <a:prstGeom prst="rect">
                      <a:avLst/>
                    </a:prstGeom>
                  </pic:spPr>
                </pic:pic>
              </a:graphicData>
            </a:graphic>
          </wp:inline>
        </w:drawing>
      </w:r>
    </w:p>
    <w:p w14:paraId="087FE4BE" w14:textId="77777777" w:rsidR="008C0CCF" w:rsidRDefault="008C0CCF" w:rsidP="00B760BE"/>
    <w:p w14:paraId="292B63F9" w14:textId="7902B546" w:rsidR="003E316D" w:rsidRPr="00715619" w:rsidRDefault="003E316D" w:rsidP="003E316D">
      <w:pPr>
        <w:pStyle w:val="hnh"/>
        <w:rPr>
          <w:lang w:val="vi-VN"/>
        </w:rPr>
      </w:pPr>
      <w:bookmarkStart w:id="106" w:name="_Toc242925973"/>
      <w:r>
        <w:rPr>
          <w:lang w:val="vi-VN"/>
        </w:rPr>
        <w:t>Hình 25: cấu trúc thư mục 2</w:t>
      </w:r>
      <w:bookmarkEnd w:id="106"/>
    </w:p>
    <w:p w14:paraId="4E970572" w14:textId="7DCE7514" w:rsidR="008C0CCF" w:rsidRPr="003E316D" w:rsidRDefault="003E316D" w:rsidP="00B760BE">
      <w:pPr>
        <w:rPr>
          <w:lang w:val="vi-VN"/>
        </w:rPr>
      </w:pPr>
      <w:r>
        <w:rPr>
          <w:noProof/>
          <w:lang w:val="vi-VN"/>
        </w:rPr>
        <w:lastRenderedPageBreak/>
        <w:drawing>
          <wp:inline distT="0" distB="0" distL="0" distR="0" wp14:anchorId="746E8629" wp14:editId="5C8C971D">
            <wp:extent cx="5760720" cy="577850"/>
            <wp:effectExtent l="0" t="0" r="0" b="0"/>
            <wp:docPr id="365456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6948" name="Picture 365456948"/>
                    <pic:cNvPicPr/>
                  </pic:nvPicPr>
                  <pic:blipFill>
                    <a:blip r:embed="rId37">
                      <a:extLst>
                        <a:ext uri="{28A0092B-C50C-407E-A947-70E740481C1C}">
                          <a14:useLocalDpi xmlns:a14="http://schemas.microsoft.com/office/drawing/2010/main" val="0"/>
                        </a:ext>
                      </a:extLst>
                    </a:blip>
                    <a:stretch>
                      <a:fillRect/>
                    </a:stretch>
                  </pic:blipFill>
                  <pic:spPr>
                    <a:xfrm>
                      <a:off x="0" y="0"/>
                      <a:ext cx="5760720" cy="577850"/>
                    </a:xfrm>
                    <a:prstGeom prst="rect">
                      <a:avLst/>
                    </a:prstGeom>
                  </pic:spPr>
                </pic:pic>
              </a:graphicData>
            </a:graphic>
          </wp:inline>
        </w:drawing>
      </w:r>
    </w:p>
    <w:p w14:paraId="577D2F36" w14:textId="77777777" w:rsidR="008C0CCF" w:rsidRDefault="008C0CCF" w:rsidP="00B760BE"/>
    <w:p w14:paraId="2540CC2C" w14:textId="595239AF" w:rsidR="003E316D" w:rsidRPr="00715619" w:rsidRDefault="003E316D" w:rsidP="003E316D">
      <w:pPr>
        <w:pStyle w:val="hnh"/>
        <w:rPr>
          <w:lang w:val="vi-VN"/>
        </w:rPr>
      </w:pPr>
      <w:bookmarkStart w:id="107" w:name="_Toc242925974"/>
      <w:r>
        <w:rPr>
          <w:lang w:val="vi-VN"/>
        </w:rPr>
        <w:t>Hình 26: cấu trúc thư mục 3</w:t>
      </w:r>
      <w:bookmarkEnd w:id="107"/>
    </w:p>
    <w:p w14:paraId="3D7C7728" w14:textId="77777777" w:rsidR="008C0CCF" w:rsidRDefault="008C0CCF" w:rsidP="00C5014C">
      <w:pPr>
        <w:pStyle w:val="Heading2"/>
      </w:pPr>
    </w:p>
    <w:p w14:paraId="0993B089" w14:textId="77777777" w:rsidR="00C5014C" w:rsidRPr="00C5014C" w:rsidRDefault="00C5014C" w:rsidP="00C5014C">
      <w:pPr>
        <w:pStyle w:val="Heading2"/>
      </w:pPr>
      <w:bookmarkStart w:id="108" w:name="_Toc242926102"/>
      <w:r w:rsidRPr="00C5014C">
        <w:t>7.3. Danh mục Controller và Action thực tế trong mã nguồn</w:t>
      </w:r>
      <w:bookmarkEnd w:id="108"/>
    </w:p>
    <w:p w14:paraId="01E82242" w14:textId="77777777" w:rsidR="00C5014C" w:rsidRDefault="00C5014C" w:rsidP="00C5014C">
      <w:pPr>
        <w:spacing w:after="100" w:line="300" w:lineRule="auto"/>
        <w:jc w:val="both"/>
      </w:pPr>
      <w:r>
        <w:t>Bảng dưới đây tổng hợp đầy đủ 100% các Controller, Action Methods, HTTP Verbs, Phân quyền truy cập và Nghiệp vụ tương ứng đã được lập trình hoàn chỉnh trong mã nguồn PJ_net:</w:t>
      </w:r>
    </w:p>
    <w:tbl>
      <w:tblPr>
        <w:tblStyle w:val="TableGrid"/>
        <w:tblW w:w="0" w:type="auto"/>
        <w:tblLayout w:type="fixed"/>
        <w:tblLook w:val="04A0" w:firstRow="1" w:lastRow="0" w:firstColumn="1" w:lastColumn="0" w:noHBand="0" w:noVBand="1"/>
      </w:tblPr>
      <w:tblGrid>
        <w:gridCol w:w="874"/>
        <w:gridCol w:w="1815"/>
        <w:gridCol w:w="1559"/>
        <w:gridCol w:w="850"/>
        <w:gridCol w:w="1134"/>
        <w:gridCol w:w="2830"/>
      </w:tblGrid>
      <w:tr w:rsidR="00C5014C" w:rsidRPr="00C5014C" w14:paraId="0894B5AB" w14:textId="77777777" w:rsidTr="00C5014C">
        <w:tc>
          <w:tcPr>
            <w:tcW w:w="874" w:type="dxa"/>
            <w:vAlign w:val="center"/>
          </w:tcPr>
          <w:p w14:paraId="306F3FD4" w14:textId="47184C73" w:rsidR="00C5014C" w:rsidRPr="00C5014C" w:rsidRDefault="00C5014C" w:rsidP="00C5014C">
            <w:pPr>
              <w:rPr>
                <w:color w:val="000000" w:themeColor="text1"/>
              </w:rPr>
            </w:pPr>
            <w:r w:rsidRPr="00C5014C">
              <w:rPr>
                <w:b/>
                <w:color w:val="000000" w:themeColor="text1"/>
                <w:sz w:val="23"/>
              </w:rPr>
              <w:t>Phân hệ (Area)</w:t>
            </w:r>
          </w:p>
        </w:tc>
        <w:tc>
          <w:tcPr>
            <w:tcW w:w="1815" w:type="dxa"/>
            <w:vAlign w:val="center"/>
          </w:tcPr>
          <w:p w14:paraId="36F06E99" w14:textId="0A39A542" w:rsidR="00C5014C" w:rsidRPr="00C5014C" w:rsidRDefault="00C5014C" w:rsidP="00C5014C">
            <w:pPr>
              <w:rPr>
                <w:color w:val="000000" w:themeColor="text1"/>
              </w:rPr>
            </w:pPr>
            <w:r w:rsidRPr="00C5014C">
              <w:rPr>
                <w:b/>
                <w:color w:val="000000" w:themeColor="text1"/>
                <w:sz w:val="23"/>
              </w:rPr>
              <w:t>Tên Controller thực tế</w:t>
            </w:r>
          </w:p>
        </w:tc>
        <w:tc>
          <w:tcPr>
            <w:tcW w:w="1559" w:type="dxa"/>
            <w:vAlign w:val="center"/>
          </w:tcPr>
          <w:p w14:paraId="40CFC178" w14:textId="60858168" w:rsidR="00C5014C" w:rsidRPr="00C5014C" w:rsidRDefault="00C5014C" w:rsidP="00C5014C">
            <w:pPr>
              <w:rPr>
                <w:color w:val="000000" w:themeColor="text1"/>
              </w:rPr>
            </w:pPr>
            <w:r w:rsidRPr="00C5014C">
              <w:rPr>
                <w:b/>
                <w:color w:val="000000" w:themeColor="text1"/>
                <w:sz w:val="23"/>
              </w:rPr>
              <w:t>Tên Action Method</w:t>
            </w:r>
          </w:p>
        </w:tc>
        <w:tc>
          <w:tcPr>
            <w:tcW w:w="850" w:type="dxa"/>
            <w:vAlign w:val="center"/>
          </w:tcPr>
          <w:p w14:paraId="7D3DE2EB" w14:textId="7CC267F7" w:rsidR="00C5014C" w:rsidRPr="00C5014C" w:rsidRDefault="00C5014C" w:rsidP="00C5014C">
            <w:pPr>
              <w:rPr>
                <w:color w:val="000000" w:themeColor="text1"/>
              </w:rPr>
            </w:pPr>
            <w:r w:rsidRPr="00C5014C">
              <w:rPr>
                <w:b/>
                <w:color w:val="000000" w:themeColor="text1"/>
                <w:sz w:val="23"/>
              </w:rPr>
              <w:t>HTTP Verb</w:t>
            </w:r>
          </w:p>
        </w:tc>
        <w:tc>
          <w:tcPr>
            <w:tcW w:w="1134" w:type="dxa"/>
            <w:vAlign w:val="center"/>
          </w:tcPr>
          <w:p w14:paraId="4A3758C4" w14:textId="491B723B" w:rsidR="00C5014C" w:rsidRPr="00C5014C" w:rsidRDefault="00C5014C" w:rsidP="00C5014C">
            <w:pPr>
              <w:rPr>
                <w:color w:val="000000" w:themeColor="text1"/>
              </w:rPr>
            </w:pPr>
            <w:r w:rsidRPr="00C5014C">
              <w:rPr>
                <w:b/>
                <w:color w:val="000000" w:themeColor="text1"/>
                <w:sz w:val="23"/>
              </w:rPr>
              <w:t>Phân quyền (Authorize)</w:t>
            </w:r>
          </w:p>
        </w:tc>
        <w:tc>
          <w:tcPr>
            <w:tcW w:w="2830" w:type="dxa"/>
            <w:vAlign w:val="center"/>
          </w:tcPr>
          <w:p w14:paraId="485539BC" w14:textId="3CFA12E2" w:rsidR="00C5014C" w:rsidRPr="00C5014C" w:rsidRDefault="00C5014C" w:rsidP="00C5014C">
            <w:pPr>
              <w:rPr>
                <w:color w:val="000000" w:themeColor="text1"/>
              </w:rPr>
            </w:pPr>
            <w:r w:rsidRPr="00C5014C">
              <w:rPr>
                <w:b/>
                <w:color w:val="000000" w:themeColor="text1"/>
                <w:sz w:val="23"/>
              </w:rPr>
              <w:t>Use Case &amp; Nghiệp vụ đảm nhiệm</w:t>
            </w:r>
          </w:p>
        </w:tc>
      </w:tr>
      <w:tr w:rsidR="00C5014C" w14:paraId="38EB04E4" w14:textId="77777777" w:rsidTr="00C5014C">
        <w:tc>
          <w:tcPr>
            <w:tcW w:w="874" w:type="dxa"/>
            <w:vAlign w:val="center"/>
          </w:tcPr>
          <w:p w14:paraId="4C0A28D4" w14:textId="60B32C96" w:rsidR="00C5014C" w:rsidRDefault="00C5014C" w:rsidP="00C5014C">
            <w:r>
              <w:rPr>
                <w:sz w:val="22"/>
              </w:rPr>
              <w:t>Root</w:t>
            </w:r>
          </w:p>
        </w:tc>
        <w:tc>
          <w:tcPr>
            <w:tcW w:w="1815" w:type="dxa"/>
            <w:vAlign w:val="center"/>
          </w:tcPr>
          <w:p w14:paraId="3CCD2056" w14:textId="54C25114" w:rsidR="00C5014C" w:rsidRDefault="00C5014C" w:rsidP="00C5014C">
            <w:r>
              <w:rPr>
                <w:sz w:val="22"/>
              </w:rPr>
              <w:t>N6HomeController</w:t>
            </w:r>
          </w:p>
        </w:tc>
        <w:tc>
          <w:tcPr>
            <w:tcW w:w="1559" w:type="dxa"/>
            <w:vAlign w:val="center"/>
          </w:tcPr>
          <w:p w14:paraId="245E5C7C" w14:textId="3DAD5D42" w:rsidR="00C5014C" w:rsidRDefault="00C5014C" w:rsidP="00C5014C">
            <w:r>
              <w:rPr>
                <w:sz w:val="22"/>
              </w:rPr>
              <w:t>Index, Privacy, Error</w:t>
            </w:r>
          </w:p>
        </w:tc>
        <w:tc>
          <w:tcPr>
            <w:tcW w:w="850" w:type="dxa"/>
            <w:vAlign w:val="center"/>
          </w:tcPr>
          <w:p w14:paraId="530EC156" w14:textId="3EDF8385" w:rsidR="00C5014C" w:rsidRDefault="00C5014C" w:rsidP="00C5014C">
            <w:r>
              <w:rPr>
                <w:sz w:val="22"/>
              </w:rPr>
              <w:t>GET</w:t>
            </w:r>
          </w:p>
        </w:tc>
        <w:tc>
          <w:tcPr>
            <w:tcW w:w="1134" w:type="dxa"/>
            <w:vAlign w:val="center"/>
          </w:tcPr>
          <w:p w14:paraId="781BD43C" w14:textId="1FC5574A" w:rsidR="00C5014C" w:rsidRDefault="00C5014C" w:rsidP="00C5014C">
            <w:r>
              <w:rPr>
                <w:sz w:val="22"/>
              </w:rPr>
              <w:t>Công khai</w:t>
            </w:r>
          </w:p>
        </w:tc>
        <w:tc>
          <w:tcPr>
            <w:tcW w:w="2830" w:type="dxa"/>
            <w:vAlign w:val="center"/>
          </w:tcPr>
          <w:p w14:paraId="5EA9F363" w14:textId="70B280C8" w:rsidR="00C5014C" w:rsidRDefault="00C5014C" w:rsidP="00C5014C">
            <w:r>
              <w:rPr>
                <w:sz w:val="22"/>
              </w:rPr>
              <w:t>Trang chủ giới thiệu, chính sách bảo mật, trang báo lỗi.</w:t>
            </w:r>
          </w:p>
        </w:tc>
      </w:tr>
      <w:tr w:rsidR="00C5014C" w14:paraId="0BE2FBDA" w14:textId="77777777" w:rsidTr="00C5014C">
        <w:tc>
          <w:tcPr>
            <w:tcW w:w="874" w:type="dxa"/>
            <w:vAlign w:val="center"/>
          </w:tcPr>
          <w:p w14:paraId="2B277632" w14:textId="0B035CC4" w:rsidR="00C5014C" w:rsidRDefault="00C5014C" w:rsidP="00C5014C">
            <w:r>
              <w:rPr>
                <w:sz w:val="22"/>
              </w:rPr>
              <w:t>Root</w:t>
            </w:r>
          </w:p>
        </w:tc>
        <w:tc>
          <w:tcPr>
            <w:tcW w:w="1815" w:type="dxa"/>
            <w:vAlign w:val="center"/>
          </w:tcPr>
          <w:p w14:paraId="23EE2E10" w14:textId="1B0A7218" w:rsidR="00C5014C" w:rsidRDefault="00C5014C" w:rsidP="00C5014C">
            <w:r>
              <w:rPr>
                <w:sz w:val="22"/>
              </w:rPr>
              <w:t>N6ThuocController</w:t>
            </w:r>
          </w:p>
        </w:tc>
        <w:tc>
          <w:tcPr>
            <w:tcW w:w="1559" w:type="dxa"/>
            <w:vAlign w:val="center"/>
          </w:tcPr>
          <w:p w14:paraId="0369E3BF" w14:textId="7AC7C09B" w:rsidR="00C5014C" w:rsidRDefault="00C5014C" w:rsidP="00C5014C">
            <w:r>
              <w:rPr>
                <w:sz w:val="22"/>
              </w:rPr>
              <w:t>Index</w:t>
            </w:r>
          </w:p>
        </w:tc>
        <w:tc>
          <w:tcPr>
            <w:tcW w:w="850" w:type="dxa"/>
            <w:vAlign w:val="center"/>
          </w:tcPr>
          <w:p w14:paraId="1052D840" w14:textId="5C34FBDC" w:rsidR="00C5014C" w:rsidRDefault="00C5014C" w:rsidP="00C5014C">
            <w:r>
              <w:rPr>
                <w:sz w:val="22"/>
              </w:rPr>
              <w:t>GET</w:t>
            </w:r>
          </w:p>
        </w:tc>
        <w:tc>
          <w:tcPr>
            <w:tcW w:w="1134" w:type="dxa"/>
            <w:vAlign w:val="center"/>
          </w:tcPr>
          <w:p w14:paraId="553EDC20" w14:textId="77AF0301" w:rsidR="00C5014C" w:rsidRDefault="00C5014C" w:rsidP="00C5014C">
            <w:r>
              <w:rPr>
                <w:sz w:val="22"/>
              </w:rPr>
              <w:t>Công khai</w:t>
            </w:r>
          </w:p>
        </w:tc>
        <w:tc>
          <w:tcPr>
            <w:tcW w:w="2830" w:type="dxa"/>
            <w:vAlign w:val="center"/>
          </w:tcPr>
          <w:p w14:paraId="678F9F66" w14:textId="101346A3" w:rsidR="00C5014C" w:rsidRDefault="00C5014C" w:rsidP="00C5014C">
            <w:r>
              <w:rPr>
                <w:sz w:val="22"/>
              </w:rPr>
              <w:t>UC02: Tra cứu thuốc, lọc tên/hoạt chất/nhóm/giá, phân trang 12 sp/trang.</w:t>
            </w:r>
          </w:p>
        </w:tc>
      </w:tr>
      <w:tr w:rsidR="00C5014C" w14:paraId="60EF9EA9" w14:textId="77777777" w:rsidTr="00C5014C">
        <w:tc>
          <w:tcPr>
            <w:tcW w:w="874" w:type="dxa"/>
            <w:vAlign w:val="center"/>
          </w:tcPr>
          <w:p w14:paraId="1DE48DF9" w14:textId="4E8985B3" w:rsidR="00C5014C" w:rsidRDefault="00C5014C" w:rsidP="00C5014C">
            <w:r>
              <w:rPr>
                <w:sz w:val="22"/>
              </w:rPr>
              <w:t>Root</w:t>
            </w:r>
          </w:p>
        </w:tc>
        <w:tc>
          <w:tcPr>
            <w:tcW w:w="1815" w:type="dxa"/>
            <w:vAlign w:val="center"/>
          </w:tcPr>
          <w:p w14:paraId="642750A3" w14:textId="0CDAFD7F" w:rsidR="00C5014C" w:rsidRDefault="00C5014C" w:rsidP="00C5014C">
            <w:r>
              <w:rPr>
                <w:sz w:val="22"/>
              </w:rPr>
              <w:t>N6ThuocController</w:t>
            </w:r>
          </w:p>
        </w:tc>
        <w:tc>
          <w:tcPr>
            <w:tcW w:w="1559" w:type="dxa"/>
            <w:vAlign w:val="center"/>
          </w:tcPr>
          <w:p w14:paraId="534D6C7C" w14:textId="483B9FF7" w:rsidR="00C5014C" w:rsidRDefault="00C5014C" w:rsidP="00C5014C">
            <w:r>
              <w:rPr>
                <w:sz w:val="22"/>
              </w:rPr>
              <w:t>Details</w:t>
            </w:r>
          </w:p>
        </w:tc>
        <w:tc>
          <w:tcPr>
            <w:tcW w:w="850" w:type="dxa"/>
            <w:vAlign w:val="center"/>
          </w:tcPr>
          <w:p w14:paraId="5C47A0C5" w14:textId="3274B4BA" w:rsidR="00C5014C" w:rsidRDefault="00C5014C" w:rsidP="00C5014C">
            <w:r>
              <w:rPr>
                <w:sz w:val="22"/>
              </w:rPr>
              <w:t>GET</w:t>
            </w:r>
          </w:p>
        </w:tc>
        <w:tc>
          <w:tcPr>
            <w:tcW w:w="1134" w:type="dxa"/>
            <w:vAlign w:val="center"/>
          </w:tcPr>
          <w:p w14:paraId="42EF8999" w14:textId="42460FEC" w:rsidR="00C5014C" w:rsidRDefault="00C5014C" w:rsidP="00C5014C">
            <w:r>
              <w:rPr>
                <w:sz w:val="22"/>
              </w:rPr>
              <w:t>Công khai</w:t>
            </w:r>
          </w:p>
        </w:tc>
        <w:tc>
          <w:tcPr>
            <w:tcW w:w="2830" w:type="dxa"/>
            <w:vAlign w:val="center"/>
          </w:tcPr>
          <w:p w14:paraId="7A7E78DD" w14:textId="14DDAE19" w:rsidR="00C5014C" w:rsidRDefault="00C5014C" w:rsidP="00C5014C">
            <w:r>
              <w:rPr>
                <w:sz w:val="22"/>
              </w:rPr>
              <w:t>Xem thông tin chi tiết thuốc, tính tồn khả dụng từ các lô còn hạn.</w:t>
            </w:r>
          </w:p>
        </w:tc>
      </w:tr>
      <w:tr w:rsidR="00C5014C" w14:paraId="4806AB45" w14:textId="77777777" w:rsidTr="00C5014C">
        <w:tc>
          <w:tcPr>
            <w:tcW w:w="874" w:type="dxa"/>
            <w:vAlign w:val="center"/>
          </w:tcPr>
          <w:p w14:paraId="63A69448" w14:textId="176CB500" w:rsidR="00C5014C" w:rsidRDefault="00C5014C" w:rsidP="00C5014C">
            <w:r>
              <w:rPr>
                <w:sz w:val="22"/>
              </w:rPr>
              <w:t>Root</w:t>
            </w:r>
          </w:p>
        </w:tc>
        <w:tc>
          <w:tcPr>
            <w:tcW w:w="1815" w:type="dxa"/>
            <w:vAlign w:val="center"/>
          </w:tcPr>
          <w:p w14:paraId="089374A9" w14:textId="40687227" w:rsidR="00C5014C" w:rsidRDefault="00C5014C" w:rsidP="00C5014C">
            <w:r>
              <w:rPr>
                <w:sz w:val="22"/>
              </w:rPr>
              <w:t>N6CartController</w:t>
            </w:r>
          </w:p>
        </w:tc>
        <w:tc>
          <w:tcPr>
            <w:tcW w:w="1559" w:type="dxa"/>
            <w:vAlign w:val="center"/>
          </w:tcPr>
          <w:p w14:paraId="1BEF3D74" w14:textId="01F02201" w:rsidR="00C5014C" w:rsidRDefault="00C5014C" w:rsidP="00C5014C">
            <w:r>
              <w:rPr>
                <w:sz w:val="22"/>
              </w:rPr>
              <w:t>Index</w:t>
            </w:r>
          </w:p>
        </w:tc>
        <w:tc>
          <w:tcPr>
            <w:tcW w:w="850" w:type="dxa"/>
            <w:vAlign w:val="center"/>
          </w:tcPr>
          <w:p w14:paraId="44155E9C" w14:textId="7455400D" w:rsidR="00C5014C" w:rsidRDefault="00C5014C" w:rsidP="00C5014C">
            <w:r>
              <w:rPr>
                <w:sz w:val="22"/>
              </w:rPr>
              <w:t>GET</w:t>
            </w:r>
          </w:p>
        </w:tc>
        <w:tc>
          <w:tcPr>
            <w:tcW w:w="1134" w:type="dxa"/>
            <w:vAlign w:val="center"/>
          </w:tcPr>
          <w:p w14:paraId="02DB6DDA" w14:textId="05871BB4" w:rsidR="00C5014C" w:rsidRDefault="00C5014C" w:rsidP="00C5014C">
            <w:r>
              <w:rPr>
                <w:sz w:val="22"/>
              </w:rPr>
              <w:t>Session</w:t>
            </w:r>
          </w:p>
        </w:tc>
        <w:tc>
          <w:tcPr>
            <w:tcW w:w="2830" w:type="dxa"/>
            <w:vAlign w:val="center"/>
          </w:tcPr>
          <w:p w14:paraId="3711FC3E" w14:textId="2B3E7EDD" w:rsidR="00C5014C" w:rsidRDefault="00C5014C" w:rsidP="00C5014C">
            <w:r>
              <w:rPr>
                <w:sz w:val="22"/>
              </w:rPr>
              <w:t>Xem giỏ hàng, danh sách thuốc đã chọn, kiểm tra tồn kho.</w:t>
            </w:r>
          </w:p>
        </w:tc>
      </w:tr>
      <w:tr w:rsidR="00C5014C" w14:paraId="136E28E3" w14:textId="77777777" w:rsidTr="00C5014C">
        <w:tc>
          <w:tcPr>
            <w:tcW w:w="874" w:type="dxa"/>
            <w:vAlign w:val="center"/>
          </w:tcPr>
          <w:p w14:paraId="42E55141" w14:textId="1795C026" w:rsidR="00C5014C" w:rsidRDefault="00C5014C" w:rsidP="00C5014C">
            <w:r>
              <w:rPr>
                <w:sz w:val="22"/>
              </w:rPr>
              <w:t>Root</w:t>
            </w:r>
          </w:p>
        </w:tc>
        <w:tc>
          <w:tcPr>
            <w:tcW w:w="1815" w:type="dxa"/>
            <w:vAlign w:val="center"/>
          </w:tcPr>
          <w:p w14:paraId="726B069F" w14:textId="66F93FCE" w:rsidR="00C5014C" w:rsidRDefault="00C5014C" w:rsidP="00C5014C">
            <w:r>
              <w:rPr>
                <w:sz w:val="22"/>
              </w:rPr>
              <w:t>N6CartController</w:t>
            </w:r>
          </w:p>
        </w:tc>
        <w:tc>
          <w:tcPr>
            <w:tcW w:w="1559" w:type="dxa"/>
            <w:vAlign w:val="center"/>
          </w:tcPr>
          <w:p w14:paraId="0EEA0411" w14:textId="03119F0D" w:rsidR="00C5014C" w:rsidRDefault="00C5014C" w:rsidP="00C5014C">
            <w:r>
              <w:rPr>
                <w:sz w:val="22"/>
              </w:rPr>
              <w:t>AddToCart, UpdateQuantity, RemoveFromCart</w:t>
            </w:r>
          </w:p>
        </w:tc>
        <w:tc>
          <w:tcPr>
            <w:tcW w:w="850" w:type="dxa"/>
            <w:vAlign w:val="center"/>
          </w:tcPr>
          <w:p w14:paraId="42AAAEDB" w14:textId="560F67B3" w:rsidR="00C5014C" w:rsidRDefault="00C5014C" w:rsidP="00C5014C">
            <w:r>
              <w:rPr>
                <w:sz w:val="22"/>
              </w:rPr>
              <w:t>POST</w:t>
            </w:r>
          </w:p>
        </w:tc>
        <w:tc>
          <w:tcPr>
            <w:tcW w:w="1134" w:type="dxa"/>
            <w:vAlign w:val="center"/>
          </w:tcPr>
          <w:p w14:paraId="2902E79E" w14:textId="280A1DCA" w:rsidR="00C5014C" w:rsidRDefault="00C5014C" w:rsidP="00C5014C">
            <w:r>
              <w:rPr>
                <w:sz w:val="22"/>
              </w:rPr>
              <w:t>Session (CSRF)</w:t>
            </w:r>
          </w:p>
        </w:tc>
        <w:tc>
          <w:tcPr>
            <w:tcW w:w="2830" w:type="dxa"/>
            <w:vAlign w:val="center"/>
          </w:tcPr>
          <w:p w14:paraId="6F7C6CFD" w14:textId="27259E1C" w:rsidR="00C5014C" w:rsidRDefault="00C5014C" w:rsidP="00C5014C">
            <w:r>
              <w:rPr>
                <w:sz w:val="22"/>
              </w:rPr>
              <w:t>Thêm/sửa/xóa thuốc trong giỏ hàng lưu tại Session.</w:t>
            </w:r>
          </w:p>
        </w:tc>
      </w:tr>
      <w:tr w:rsidR="00C5014C" w14:paraId="7C803F16" w14:textId="77777777" w:rsidTr="00C5014C">
        <w:tc>
          <w:tcPr>
            <w:tcW w:w="874" w:type="dxa"/>
            <w:vAlign w:val="center"/>
          </w:tcPr>
          <w:p w14:paraId="0423536D" w14:textId="692F55D6" w:rsidR="00C5014C" w:rsidRDefault="00C5014C" w:rsidP="00C5014C">
            <w:r>
              <w:rPr>
                <w:sz w:val="22"/>
              </w:rPr>
              <w:t>Root</w:t>
            </w:r>
          </w:p>
        </w:tc>
        <w:tc>
          <w:tcPr>
            <w:tcW w:w="1815" w:type="dxa"/>
            <w:vAlign w:val="center"/>
          </w:tcPr>
          <w:p w14:paraId="5A443099" w14:textId="57FCDF63" w:rsidR="00C5014C" w:rsidRDefault="00C5014C" w:rsidP="00C5014C">
            <w:r>
              <w:rPr>
                <w:sz w:val="22"/>
              </w:rPr>
              <w:t>N6CartController</w:t>
            </w:r>
          </w:p>
        </w:tc>
        <w:tc>
          <w:tcPr>
            <w:tcW w:w="1559" w:type="dxa"/>
            <w:vAlign w:val="center"/>
          </w:tcPr>
          <w:p w14:paraId="050939AC" w14:textId="1B12C158" w:rsidR="00C5014C" w:rsidRDefault="00C5014C" w:rsidP="00C5014C">
            <w:r>
              <w:rPr>
                <w:sz w:val="22"/>
              </w:rPr>
              <w:t>Checkout (GET, POST)</w:t>
            </w:r>
          </w:p>
        </w:tc>
        <w:tc>
          <w:tcPr>
            <w:tcW w:w="850" w:type="dxa"/>
            <w:vAlign w:val="center"/>
          </w:tcPr>
          <w:p w14:paraId="4DF63807" w14:textId="3990016B" w:rsidR="00C5014C" w:rsidRDefault="00C5014C" w:rsidP="00C5014C">
            <w:r>
              <w:rPr>
                <w:sz w:val="22"/>
              </w:rPr>
              <w:t>GET / POST</w:t>
            </w:r>
          </w:p>
        </w:tc>
        <w:tc>
          <w:tcPr>
            <w:tcW w:w="1134" w:type="dxa"/>
            <w:vAlign w:val="center"/>
          </w:tcPr>
          <w:p w14:paraId="79D03563" w14:textId="64934567" w:rsidR="00C5014C" w:rsidRDefault="00C5014C" w:rsidP="00C5014C">
            <w:r>
              <w:rPr>
                <w:sz w:val="22"/>
              </w:rPr>
              <w:t>Session / Khách</w:t>
            </w:r>
          </w:p>
        </w:tc>
        <w:tc>
          <w:tcPr>
            <w:tcW w:w="2830" w:type="dxa"/>
            <w:vAlign w:val="center"/>
          </w:tcPr>
          <w:p w14:paraId="439D16CB" w14:textId="00DA70F7" w:rsidR="00C5014C" w:rsidRDefault="00C5014C" w:rsidP="00C5014C">
            <w:r>
              <w:rPr>
                <w:sz w:val="22"/>
              </w:rPr>
              <w:t>UC03: Đặt mua trực tuyến, kiểm tra BR01 (FEFO), BR02 (Đơn Rx), BR03 (Tồn).</w:t>
            </w:r>
          </w:p>
        </w:tc>
      </w:tr>
      <w:tr w:rsidR="00C5014C" w14:paraId="5DBA4AE6" w14:textId="77777777" w:rsidTr="00C5014C">
        <w:tc>
          <w:tcPr>
            <w:tcW w:w="874" w:type="dxa"/>
            <w:vAlign w:val="center"/>
          </w:tcPr>
          <w:p w14:paraId="5F012AEC" w14:textId="572C6076" w:rsidR="00C5014C" w:rsidRDefault="00C5014C" w:rsidP="00C5014C">
            <w:r>
              <w:rPr>
                <w:sz w:val="22"/>
              </w:rPr>
              <w:t>Root</w:t>
            </w:r>
          </w:p>
        </w:tc>
        <w:tc>
          <w:tcPr>
            <w:tcW w:w="1815" w:type="dxa"/>
            <w:vAlign w:val="center"/>
          </w:tcPr>
          <w:p w14:paraId="4AD88A5B" w14:textId="5C7D7991" w:rsidR="00C5014C" w:rsidRDefault="00C5014C" w:rsidP="00C5014C">
            <w:r>
              <w:rPr>
                <w:sz w:val="22"/>
              </w:rPr>
              <w:t>N6CartController</w:t>
            </w:r>
          </w:p>
        </w:tc>
        <w:tc>
          <w:tcPr>
            <w:tcW w:w="1559" w:type="dxa"/>
            <w:vAlign w:val="center"/>
          </w:tcPr>
          <w:p w14:paraId="7040B11A" w14:textId="54AD87CA" w:rsidR="00C5014C" w:rsidRDefault="00C5014C" w:rsidP="00C5014C">
            <w:r>
              <w:rPr>
                <w:sz w:val="22"/>
              </w:rPr>
              <w:t>OrderSuccess</w:t>
            </w:r>
          </w:p>
        </w:tc>
        <w:tc>
          <w:tcPr>
            <w:tcW w:w="850" w:type="dxa"/>
            <w:vAlign w:val="center"/>
          </w:tcPr>
          <w:p w14:paraId="7CD72FCC" w14:textId="203F419A" w:rsidR="00C5014C" w:rsidRDefault="00C5014C" w:rsidP="00C5014C">
            <w:r>
              <w:rPr>
                <w:sz w:val="22"/>
              </w:rPr>
              <w:t>GET</w:t>
            </w:r>
          </w:p>
        </w:tc>
        <w:tc>
          <w:tcPr>
            <w:tcW w:w="1134" w:type="dxa"/>
            <w:vAlign w:val="center"/>
          </w:tcPr>
          <w:p w14:paraId="6651A0F7" w14:textId="35C47608" w:rsidR="00C5014C" w:rsidRDefault="00C5014C" w:rsidP="00C5014C">
            <w:r>
              <w:rPr>
                <w:sz w:val="22"/>
              </w:rPr>
              <w:t>Khách hàng</w:t>
            </w:r>
          </w:p>
        </w:tc>
        <w:tc>
          <w:tcPr>
            <w:tcW w:w="2830" w:type="dxa"/>
            <w:vAlign w:val="center"/>
          </w:tcPr>
          <w:p w14:paraId="6499074F" w14:textId="4CF0D684" w:rsidR="00C5014C" w:rsidRDefault="00C5014C" w:rsidP="00C5014C">
            <w:r>
              <w:rPr>
                <w:sz w:val="22"/>
              </w:rPr>
              <w:t>Hiển thị thông báo đặt hàng thành công và mã hóa đơn.</w:t>
            </w:r>
          </w:p>
        </w:tc>
      </w:tr>
      <w:tr w:rsidR="00C5014C" w14:paraId="7D241EF5" w14:textId="77777777" w:rsidTr="00C5014C">
        <w:tc>
          <w:tcPr>
            <w:tcW w:w="874" w:type="dxa"/>
            <w:vAlign w:val="center"/>
          </w:tcPr>
          <w:p w14:paraId="4ED8344B" w14:textId="4E6255FA" w:rsidR="00C5014C" w:rsidRDefault="00C5014C" w:rsidP="00C5014C">
            <w:r>
              <w:rPr>
                <w:sz w:val="22"/>
              </w:rPr>
              <w:t>Root</w:t>
            </w:r>
          </w:p>
        </w:tc>
        <w:tc>
          <w:tcPr>
            <w:tcW w:w="1815" w:type="dxa"/>
            <w:vAlign w:val="center"/>
          </w:tcPr>
          <w:p w14:paraId="575AF9CF" w14:textId="2D89315C" w:rsidR="00C5014C" w:rsidRDefault="00C5014C" w:rsidP="00C5014C">
            <w:r>
              <w:rPr>
                <w:sz w:val="22"/>
              </w:rPr>
              <w:t>N6TuVanController</w:t>
            </w:r>
          </w:p>
        </w:tc>
        <w:tc>
          <w:tcPr>
            <w:tcW w:w="1559" w:type="dxa"/>
            <w:vAlign w:val="center"/>
          </w:tcPr>
          <w:p w14:paraId="582E6EDD" w14:textId="03377296" w:rsidR="00C5014C" w:rsidRDefault="00C5014C" w:rsidP="00C5014C">
            <w:r>
              <w:rPr>
                <w:sz w:val="22"/>
              </w:rPr>
              <w:t>GuiDonThuoc (GET, POST)</w:t>
            </w:r>
          </w:p>
        </w:tc>
        <w:tc>
          <w:tcPr>
            <w:tcW w:w="850" w:type="dxa"/>
            <w:vAlign w:val="center"/>
          </w:tcPr>
          <w:p w14:paraId="085FE702" w14:textId="0133A802" w:rsidR="00C5014C" w:rsidRDefault="00C5014C" w:rsidP="00C5014C">
            <w:r>
              <w:rPr>
                <w:sz w:val="22"/>
              </w:rPr>
              <w:t>GET / POST</w:t>
            </w:r>
          </w:p>
        </w:tc>
        <w:tc>
          <w:tcPr>
            <w:tcW w:w="1134" w:type="dxa"/>
            <w:vAlign w:val="center"/>
          </w:tcPr>
          <w:p w14:paraId="622DFF95" w14:textId="35C0FB18" w:rsidR="00C5014C" w:rsidRDefault="00C5014C" w:rsidP="00C5014C">
            <w:r>
              <w:rPr>
                <w:sz w:val="22"/>
              </w:rPr>
              <w:t>Khách hàng</w:t>
            </w:r>
          </w:p>
        </w:tc>
        <w:tc>
          <w:tcPr>
            <w:tcW w:w="2830" w:type="dxa"/>
            <w:vAlign w:val="center"/>
          </w:tcPr>
          <w:p w14:paraId="19B2D863" w14:textId="476D9231" w:rsidR="00C5014C" w:rsidRDefault="00C5014C" w:rsidP="00C5014C">
            <w:r>
              <w:rPr>
                <w:sz w:val="22"/>
              </w:rPr>
              <w:t>UC04: Tải ảnh đơn thuốc hoặc gửi mã đơn điện tử nhờ tư vấn.</w:t>
            </w:r>
          </w:p>
        </w:tc>
      </w:tr>
      <w:tr w:rsidR="00C5014C" w14:paraId="7526D965" w14:textId="77777777" w:rsidTr="00C5014C">
        <w:tc>
          <w:tcPr>
            <w:tcW w:w="874" w:type="dxa"/>
            <w:vAlign w:val="center"/>
          </w:tcPr>
          <w:p w14:paraId="6DC4AAC4" w14:textId="518E3DAA" w:rsidR="00C5014C" w:rsidRDefault="00C5014C" w:rsidP="00C5014C">
            <w:r>
              <w:rPr>
                <w:sz w:val="22"/>
              </w:rPr>
              <w:t>Root</w:t>
            </w:r>
          </w:p>
        </w:tc>
        <w:tc>
          <w:tcPr>
            <w:tcW w:w="1815" w:type="dxa"/>
            <w:vAlign w:val="center"/>
          </w:tcPr>
          <w:p w14:paraId="2CD81485" w14:textId="58E070C2" w:rsidR="00C5014C" w:rsidRDefault="00C5014C" w:rsidP="00C5014C">
            <w:r>
              <w:rPr>
                <w:sz w:val="22"/>
              </w:rPr>
              <w:t>N6DonHangController</w:t>
            </w:r>
          </w:p>
        </w:tc>
        <w:tc>
          <w:tcPr>
            <w:tcW w:w="1559" w:type="dxa"/>
            <w:vAlign w:val="center"/>
          </w:tcPr>
          <w:p w14:paraId="7897FAC5" w14:textId="35529FB0" w:rsidR="00C5014C" w:rsidRDefault="00C5014C" w:rsidP="00C5014C">
            <w:r>
              <w:rPr>
                <w:sz w:val="22"/>
              </w:rPr>
              <w:t>LichSu, ChiTiet</w:t>
            </w:r>
          </w:p>
        </w:tc>
        <w:tc>
          <w:tcPr>
            <w:tcW w:w="850" w:type="dxa"/>
            <w:vAlign w:val="center"/>
          </w:tcPr>
          <w:p w14:paraId="797C4A34" w14:textId="3DC4FB47" w:rsidR="00C5014C" w:rsidRDefault="00C5014C" w:rsidP="00C5014C">
            <w:r>
              <w:rPr>
                <w:sz w:val="22"/>
              </w:rPr>
              <w:t>GET</w:t>
            </w:r>
          </w:p>
        </w:tc>
        <w:tc>
          <w:tcPr>
            <w:tcW w:w="1134" w:type="dxa"/>
            <w:vAlign w:val="center"/>
          </w:tcPr>
          <w:p w14:paraId="3037A9CC" w14:textId="48E8B28D" w:rsidR="00C5014C" w:rsidRDefault="00C5014C" w:rsidP="00C5014C">
            <w:r>
              <w:rPr>
                <w:sz w:val="22"/>
              </w:rPr>
              <w:t>Khách hàng</w:t>
            </w:r>
          </w:p>
        </w:tc>
        <w:tc>
          <w:tcPr>
            <w:tcW w:w="2830" w:type="dxa"/>
            <w:vAlign w:val="center"/>
          </w:tcPr>
          <w:p w14:paraId="6279C927" w14:textId="2216AA4F" w:rsidR="00C5014C" w:rsidRDefault="00C5014C" w:rsidP="00C5014C">
            <w:r>
              <w:rPr>
                <w:sz w:val="22"/>
              </w:rPr>
              <w:t>UC05: Tra cứu lịch sử mua hàng, theo dõi trạng thái đơn hàng.</w:t>
            </w:r>
          </w:p>
        </w:tc>
      </w:tr>
      <w:tr w:rsidR="00C5014C" w14:paraId="1FB8F48D" w14:textId="77777777" w:rsidTr="00C5014C">
        <w:tc>
          <w:tcPr>
            <w:tcW w:w="874" w:type="dxa"/>
            <w:vAlign w:val="center"/>
          </w:tcPr>
          <w:p w14:paraId="6E6EFE09" w14:textId="5A905F6E" w:rsidR="00C5014C" w:rsidRDefault="00C5014C" w:rsidP="00C5014C">
            <w:r>
              <w:rPr>
                <w:sz w:val="22"/>
              </w:rPr>
              <w:t>Root</w:t>
            </w:r>
          </w:p>
        </w:tc>
        <w:tc>
          <w:tcPr>
            <w:tcW w:w="1815" w:type="dxa"/>
            <w:vAlign w:val="center"/>
          </w:tcPr>
          <w:p w14:paraId="33149356" w14:textId="6FA9EAC8" w:rsidR="00C5014C" w:rsidRDefault="00C5014C" w:rsidP="00C5014C">
            <w:r>
              <w:rPr>
                <w:sz w:val="22"/>
              </w:rPr>
              <w:t>N6TaiKhoanController</w:t>
            </w:r>
          </w:p>
        </w:tc>
        <w:tc>
          <w:tcPr>
            <w:tcW w:w="1559" w:type="dxa"/>
            <w:vAlign w:val="center"/>
          </w:tcPr>
          <w:p w14:paraId="37650BA8" w14:textId="64A0E31B" w:rsidR="00C5014C" w:rsidRDefault="00C5014C" w:rsidP="00C5014C">
            <w:r>
              <w:rPr>
                <w:sz w:val="22"/>
              </w:rPr>
              <w:t>DangNhap (GET, POST)</w:t>
            </w:r>
          </w:p>
        </w:tc>
        <w:tc>
          <w:tcPr>
            <w:tcW w:w="850" w:type="dxa"/>
            <w:vAlign w:val="center"/>
          </w:tcPr>
          <w:p w14:paraId="3A7CF576" w14:textId="0B3564BE" w:rsidR="00C5014C" w:rsidRDefault="00C5014C" w:rsidP="00C5014C">
            <w:r>
              <w:rPr>
                <w:sz w:val="22"/>
              </w:rPr>
              <w:t>GET / POST</w:t>
            </w:r>
          </w:p>
        </w:tc>
        <w:tc>
          <w:tcPr>
            <w:tcW w:w="1134" w:type="dxa"/>
            <w:vAlign w:val="center"/>
          </w:tcPr>
          <w:p w14:paraId="66E18A01" w14:textId="1A669003" w:rsidR="00C5014C" w:rsidRDefault="00C5014C" w:rsidP="00C5014C">
            <w:r>
              <w:rPr>
                <w:sz w:val="22"/>
              </w:rPr>
              <w:t>Công khai</w:t>
            </w:r>
          </w:p>
        </w:tc>
        <w:tc>
          <w:tcPr>
            <w:tcW w:w="2830" w:type="dxa"/>
            <w:vAlign w:val="center"/>
          </w:tcPr>
          <w:p w14:paraId="757835E8" w14:textId="6BAF8566" w:rsidR="00C5014C" w:rsidRDefault="00C5014C" w:rsidP="00C5014C">
            <w:r>
              <w:rPr>
                <w:sz w:val="22"/>
              </w:rPr>
              <w:t>UC16: Đăng nhập Cookie Claims, kiểm tra mật khẩu băm BCrypt.</w:t>
            </w:r>
          </w:p>
        </w:tc>
      </w:tr>
      <w:tr w:rsidR="00C5014C" w14:paraId="46224575" w14:textId="77777777" w:rsidTr="00C5014C">
        <w:tc>
          <w:tcPr>
            <w:tcW w:w="874" w:type="dxa"/>
            <w:vAlign w:val="center"/>
          </w:tcPr>
          <w:p w14:paraId="158A9506" w14:textId="479D90BE" w:rsidR="00C5014C" w:rsidRDefault="00C5014C" w:rsidP="00C5014C">
            <w:r>
              <w:rPr>
                <w:sz w:val="22"/>
              </w:rPr>
              <w:t>Root</w:t>
            </w:r>
          </w:p>
        </w:tc>
        <w:tc>
          <w:tcPr>
            <w:tcW w:w="1815" w:type="dxa"/>
            <w:vAlign w:val="center"/>
          </w:tcPr>
          <w:p w14:paraId="0083CBD1" w14:textId="02C69814" w:rsidR="00C5014C" w:rsidRDefault="00C5014C" w:rsidP="00C5014C">
            <w:r>
              <w:rPr>
                <w:sz w:val="22"/>
              </w:rPr>
              <w:t>N6TaiKhoanController</w:t>
            </w:r>
          </w:p>
        </w:tc>
        <w:tc>
          <w:tcPr>
            <w:tcW w:w="1559" w:type="dxa"/>
            <w:vAlign w:val="center"/>
          </w:tcPr>
          <w:p w14:paraId="5B2ED316" w14:textId="17C4DC95" w:rsidR="00C5014C" w:rsidRDefault="00C5014C" w:rsidP="00C5014C">
            <w:r>
              <w:rPr>
                <w:sz w:val="22"/>
              </w:rPr>
              <w:t>DangXuat</w:t>
            </w:r>
          </w:p>
        </w:tc>
        <w:tc>
          <w:tcPr>
            <w:tcW w:w="850" w:type="dxa"/>
            <w:vAlign w:val="center"/>
          </w:tcPr>
          <w:p w14:paraId="2E64DBBF" w14:textId="764F0523" w:rsidR="00C5014C" w:rsidRDefault="00C5014C" w:rsidP="00C5014C">
            <w:r>
              <w:rPr>
                <w:sz w:val="22"/>
              </w:rPr>
              <w:t>POST</w:t>
            </w:r>
          </w:p>
        </w:tc>
        <w:tc>
          <w:tcPr>
            <w:tcW w:w="1134" w:type="dxa"/>
            <w:vAlign w:val="center"/>
          </w:tcPr>
          <w:p w14:paraId="6E4EEAC7" w14:textId="50850BB8" w:rsidR="00C5014C" w:rsidRDefault="00C5014C" w:rsidP="00C5014C">
            <w:r>
              <w:rPr>
                <w:sz w:val="22"/>
              </w:rPr>
              <w:t>Đã đăng nhập</w:t>
            </w:r>
          </w:p>
        </w:tc>
        <w:tc>
          <w:tcPr>
            <w:tcW w:w="2830" w:type="dxa"/>
            <w:vAlign w:val="center"/>
          </w:tcPr>
          <w:p w14:paraId="6491BD91" w14:textId="1B1F835D" w:rsidR="00C5014C" w:rsidRDefault="00C5014C" w:rsidP="00C5014C">
            <w:r>
              <w:rPr>
                <w:sz w:val="22"/>
              </w:rPr>
              <w:t>UC17: Đăng xuất hệ thống, xóa Cookie xác thực.</w:t>
            </w:r>
          </w:p>
        </w:tc>
      </w:tr>
      <w:tr w:rsidR="00C5014C" w14:paraId="26388F16" w14:textId="77777777" w:rsidTr="00C5014C">
        <w:tc>
          <w:tcPr>
            <w:tcW w:w="874" w:type="dxa"/>
            <w:vAlign w:val="center"/>
          </w:tcPr>
          <w:p w14:paraId="2BCF74EB" w14:textId="22FF4162" w:rsidR="00C5014C" w:rsidRDefault="00C5014C" w:rsidP="00C5014C">
            <w:r>
              <w:rPr>
                <w:sz w:val="22"/>
              </w:rPr>
              <w:t>Root</w:t>
            </w:r>
          </w:p>
        </w:tc>
        <w:tc>
          <w:tcPr>
            <w:tcW w:w="1815" w:type="dxa"/>
            <w:vAlign w:val="center"/>
          </w:tcPr>
          <w:p w14:paraId="50C525ED" w14:textId="357C01BA" w:rsidR="00C5014C" w:rsidRDefault="00C5014C" w:rsidP="00C5014C">
            <w:r>
              <w:rPr>
                <w:sz w:val="22"/>
              </w:rPr>
              <w:t>N6TaiKhoanController</w:t>
            </w:r>
          </w:p>
        </w:tc>
        <w:tc>
          <w:tcPr>
            <w:tcW w:w="1559" w:type="dxa"/>
            <w:vAlign w:val="center"/>
          </w:tcPr>
          <w:p w14:paraId="364CC4AC" w14:textId="715B0E17" w:rsidR="00C5014C" w:rsidRDefault="00C5014C" w:rsidP="00C5014C">
            <w:r>
              <w:rPr>
                <w:sz w:val="22"/>
              </w:rPr>
              <w:t>DangKy (GET, POST)</w:t>
            </w:r>
          </w:p>
        </w:tc>
        <w:tc>
          <w:tcPr>
            <w:tcW w:w="850" w:type="dxa"/>
            <w:vAlign w:val="center"/>
          </w:tcPr>
          <w:p w14:paraId="3A21D094" w14:textId="4D387A2C" w:rsidR="00C5014C" w:rsidRDefault="00C5014C" w:rsidP="00C5014C">
            <w:r>
              <w:rPr>
                <w:sz w:val="22"/>
              </w:rPr>
              <w:t>GET / POST</w:t>
            </w:r>
          </w:p>
        </w:tc>
        <w:tc>
          <w:tcPr>
            <w:tcW w:w="1134" w:type="dxa"/>
            <w:vAlign w:val="center"/>
          </w:tcPr>
          <w:p w14:paraId="3E4B8C4A" w14:textId="0AB3C088" w:rsidR="00C5014C" w:rsidRDefault="00C5014C" w:rsidP="00C5014C">
            <w:r>
              <w:rPr>
                <w:sz w:val="22"/>
              </w:rPr>
              <w:t>Công khai</w:t>
            </w:r>
          </w:p>
        </w:tc>
        <w:tc>
          <w:tcPr>
            <w:tcW w:w="2830" w:type="dxa"/>
            <w:vAlign w:val="center"/>
          </w:tcPr>
          <w:p w14:paraId="7351DA81" w14:textId="2CEDCD04" w:rsidR="00C5014C" w:rsidRDefault="00C5014C" w:rsidP="00C5014C">
            <w:r>
              <w:rPr>
                <w:sz w:val="22"/>
              </w:rPr>
              <w:t>UC01: Đăng ký tài khoản khách hàng mới, mã hóa mật khẩu.</w:t>
            </w:r>
          </w:p>
        </w:tc>
      </w:tr>
      <w:tr w:rsidR="00C5014C" w14:paraId="057847E3" w14:textId="77777777" w:rsidTr="00C5014C">
        <w:tc>
          <w:tcPr>
            <w:tcW w:w="874" w:type="dxa"/>
            <w:vAlign w:val="center"/>
          </w:tcPr>
          <w:p w14:paraId="62D5FB28" w14:textId="39DEE15A" w:rsidR="00C5014C" w:rsidRDefault="00C5014C" w:rsidP="00C5014C">
            <w:r>
              <w:rPr>
                <w:sz w:val="22"/>
              </w:rPr>
              <w:lastRenderedPageBreak/>
              <w:t>Root</w:t>
            </w:r>
          </w:p>
        </w:tc>
        <w:tc>
          <w:tcPr>
            <w:tcW w:w="1815" w:type="dxa"/>
            <w:vAlign w:val="center"/>
          </w:tcPr>
          <w:p w14:paraId="46112844" w14:textId="36781DCD" w:rsidR="00C5014C" w:rsidRDefault="00C5014C" w:rsidP="00C5014C">
            <w:r>
              <w:rPr>
                <w:sz w:val="22"/>
              </w:rPr>
              <w:t>N6TaiKhoanController</w:t>
            </w:r>
          </w:p>
        </w:tc>
        <w:tc>
          <w:tcPr>
            <w:tcW w:w="1559" w:type="dxa"/>
            <w:vAlign w:val="center"/>
          </w:tcPr>
          <w:p w14:paraId="1B428069" w14:textId="391C0EB9" w:rsidR="00C5014C" w:rsidRDefault="00C5014C" w:rsidP="00C5014C">
            <w:r>
              <w:rPr>
                <w:sz w:val="22"/>
              </w:rPr>
              <w:t>DoiMatKhau (GET, POST)</w:t>
            </w:r>
          </w:p>
        </w:tc>
        <w:tc>
          <w:tcPr>
            <w:tcW w:w="850" w:type="dxa"/>
            <w:vAlign w:val="center"/>
          </w:tcPr>
          <w:p w14:paraId="61450F77" w14:textId="046DB377" w:rsidR="00C5014C" w:rsidRDefault="00C5014C" w:rsidP="00C5014C">
            <w:r>
              <w:rPr>
                <w:sz w:val="22"/>
              </w:rPr>
              <w:t>GET / POST</w:t>
            </w:r>
          </w:p>
        </w:tc>
        <w:tc>
          <w:tcPr>
            <w:tcW w:w="1134" w:type="dxa"/>
            <w:vAlign w:val="center"/>
          </w:tcPr>
          <w:p w14:paraId="316F2179" w14:textId="7F8A910D" w:rsidR="00C5014C" w:rsidRDefault="00C5014C" w:rsidP="00C5014C">
            <w:r>
              <w:rPr>
                <w:sz w:val="22"/>
              </w:rPr>
              <w:t>Đã đăng nhập</w:t>
            </w:r>
          </w:p>
        </w:tc>
        <w:tc>
          <w:tcPr>
            <w:tcW w:w="2830" w:type="dxa"/>
            <w:vAlign w:val="center"/>
          </w:tcPr>
          <w:p w14:paraId="0F63DF40" w14:textId="01EBA21A" w:rsidR="00C5014C" w:rsidRDefault="00C5014C" w:rsidP="00C5014C">
            <w:r>
              <w:rPr>
                <w:sz w:val="22"/>
              </w:rPr>
              <w:t>UC18: Đổi mật khẩu tài khoản cá nhân.</w:t>
            </w:r>
          </w:p>
        </w:tc>
      </w:tr>
      <w:tr w:rsidR="00C5014C" w14:paraId="3EF72AFA" w14:textId="77777777" w:rsidTr="00C5014C">
        <w:tc>
          <w:tcPr>
            <w:tcW w:w="874" w:type="dxa"/>
            <w:vAlign w:val="center"/>
          </w:tcPr>
          <w:p w14:paraId="726A7454" w14:textId="47B67505" w:rsidR="00C5014C" w:rsidRDefault="00C5014C" w:rsidP="00C5014C">
            <w:r>
              <w:rPr>
                <w:sz w:val="22"/>
              </w:rPr>
              <w:t>Root</w:t>
            </w:r>
          </w:p>
        </w:tc>
        <w:tc>
          <w:tcPr>
            <w:tcW w:w="1815" w:type="dxa"/>
            <w:vAlign w:val="center"/>
          </w:tcPr>
          <w:p w14:paraId="78FDA270" w14:textId="3DB415CA" w:rsidR="00C5014C" w:rsidRDefault="00C5014C" w:rsidP="00C5014C">
            <w:r>
              <w:rPr>
                <w:sz w:val="22"/>
              </w:rPr>
              <w:t>N6TaiKhoanController</w:t>
            </w:r>
          </w:p>
        </w:tc>
        <w:tc>
          <w:tcPr>
            <w:tcW w:w="1559" w:type="dxa"/>
            <w:vAlign w:val="center"/>
          </w:tcPr>
          <w:p w14:paraId="354DA07E" w14:textId="40B4B01D" w:rsidR="00C5014C" w:rsidRDefault="00C5014C" w:rsidP="00C5014C">
            <w:r>
              <w:rPr>
                <w:sz w:val="22"/>
              </w:rPr>
              <w:t>ThongTin (GET, POST)</w:t>
            </w:r>
          </w:p>
        </w:tc>
        <w:tc>
          <w:tcPr>
            <w:tcW w:w="850" w:type="dxa"/>
            <w:vAlign w:val="center"/>
          </w:tcPr>
          <w:p w14:paraId="7E12DAB6" w14:textId="6ED5182E" w:rsidR="00C5014C" w:rsidRDefault="00C5014C" w:rsidP="00C5014C">
            <w:r>
              <w:rPr>
                <w:sz w:val="22"/>
              </w:rPr>
              <w:t>GET / POST</w:t>
            </w:r>
          </w:p>
        </w:tc>
        <w:tc>
          <w:tcPr>
            <w:tcW w:w="1134" w:type="dxa"/>
            <w:vAlign w:val="center"/>
          </w:tcPr>
          <w:p w14:paraId="345D6943" w14:textId="000DA024" w:rsidR="00C5014C" w:rsidRDefault="00C5014C" w:rsidP="00C5014C">
            <w:r>
              <w:rPr>
                <w:sz w:val="22"/>
              </w:rPr>
              <w:t>Đã đăng nhập</w:t>
            </w:r>
          </w:p>
        </w:tc>
        <w:tc>
          <w:tcPr>
            <w:tcW w:w="2830" w:type="dxa"/>
            <w:vAlign w:val="center"/>
          </w:tcPr>
          <w:p w14:paraId="7E9BED9A" w14:textId="25C52945" w:rsidR="00C5014C" w:rsidRDefault="00C5014C" w:rsidP="00C5014C">
            <w:r>
              <w:rPr>
                <w:sz w:val="22"/>
              </w:rPr>
              <w:t>UC06: Cập nhật thông tin cá nhân (Họ tên, SĐT).</w:t>
            </w:r>
          </w:p>
        </w:tc>
      </w:tr>
      <w:tr w:rsidR="00C5014C" w14:paraId="6988850F" w14:textId="77777777" w:rsidTr="00C5014C">
        <w:tc>
          <w:tcPr>
            <w:tcW w:w="874" w:type="dxa"/>
            <w:vAlign w:val="center"/>
          </w:tcPr>
          <w:p w14:paraId="2B388061" w14:textId="17CD0BA5" w:rsidR="00C5014C" w:rsidRDefault="00C5014C" w:rsidP="00C5014C">
            <w:r>
              <w:rPr>
                <w:sz w:val="22"/>
              </w:rPr>
              <w:t>DuocSi</w:t>
            </w:r>
          </w:p>
        </w:tc>
        <w:tc>
          <w:tcPr>
            <w:tcW w:w="1815" w:type="dxa"/>
            <w:vAlign w:val="center"/>
          </w:tcPr>
          <w:p w14:paraId="31A1CEA0" w14:textId="3044764F" w:rsidR="00C5014C" w:rsidRDefault="00C5014C" w:rsidP="00C5014C">
            <w:r>
              <w:rPr>
                <w:sz w:val="22"/>
              </w:rPr>
              <w:t>N6BanHangController</w:t>
            </w:r>
          </w:p>
        </w:tc>
        <w:tc>
          <w:tcPr>
            <w:tcW w:w="1559" w:type="dxa"/>
            <w:vAlign w:val="center"/>
          </w:tcPr>
          <w:p w14:paraId="27808B3F" w14:textId="4D7B8579" w:rsidR="00C5014C" w:rsidRDefault="00C5014C" w:rsidP="00C5014C">
            <w:r>
              <w:rPr>
                <w:sz w:val="22"/>
              </w:rPr>
              <w:t>Index</w:t>
            </w:r>
          </w:p>
        </w:tc>
        <w:tc>
          <w:tcPr>
            <w:tcW w:w="850" w:type="dxa"/>
            <w:vAlign w:val="center"/>
          </w:tcPr>
          <w:p w14:paraId="096AAF6E" w14:textId="16BC4575" w:rsidR="00C5014C" w:rsidRDefault="00C5014C" w:rsidP="00C5014C">
            <w:r>
              <w:rPr>
                <w:sz w:val="22"/>
              </w:rPr>
              <w:t>GET</w:t>
            </w:r>
          </w:p>
        </w:tc>
        <w:tc>
          <w:tcPr>
            <w:tcW w:w="1134" w:type="dxa"/>
            <w:vAlign w:val="center"/>
          </w:tcPr>
          <w:p w14:paraId="5CD8C3A2" w14:textId="4FC14C74" w:rsidR="00C5014C" w:rsidRDefault="00C5014C" w:rsidP="00C5014C">
            <w:r>
              <w:rPr>
                <w:sz w:val="22"/>
              </w:rPr>
              <w:t>Roles = "2,3"</w:t>
            </w:r>
          </w:p>
        </w:tc>
        <w:tc>
          <w:tcPr>
            <w:tcW w:w="2830" w:type="dxa"/>
            <w:vAlign w:val="center"/>
          </w:tcPr>
          <w:p w14:paraId="02D6124B" w14:textId="459EEBC3" w:rsidR="00C5014C" w:rsidRDefault="00C5014C" w:rsidP="00C5014C">
            <w:r>
              <w:rPr>
                <w:sz w:val="22"/>
              </w:rPr>
              <w:t>UC07: Màn hình POS bán hàng quầy, gợi ý lô thuốc theo FEFO.</w:t>
            </w:r>
          </w:p>
        </w:tc>
      </w:tr>
      <w:tr w:rsidR="00C5014C" w14:paraId="6696C93F" w14:textId="77777777" w:rsidTr="00C5014C">
        <w:tc>
          <w:tcPr>
            <w:tcW w:w="874" w:type="dxa"/>
            <w:vAlign w:val="center"/>
          </w:tcPr>
          <w:p w14:paraId="35658B09" w14:textId="7CC767B6" w:rsidR="00C5014C" w:rsidRDefault="00C5014C" w:rsidP="00C5014C">
            <w:r>
              <w:rPr>
                <w:sz w:val="22"/>
              </w:rPr>
              <w:t>DuocSi</w:t>
            </w:r>
          </w:p>
        </w:tc>
        <w:tc>
          <w:tcPr>
            <w:tcW w:w="1815" w:type="dxa"/>
            <w:vAlign w:val="center"/>
          </w:tcPr>
          <w:p w14:paraId="1393A90C" w14:textId="08E2A316" w:rsidR="00C5014C" w:rsidRDefault="00C5014C" w:rsidP="00C5014C">
            <w:r>
              <w:rPr>
                <w:sz w:val="22"/>
              </w:rPr>
              <w:t>N6BanHangController</w:t>
            </w:r>
          </w:p>
        </w:tc>
        <w:tc>
          <w:tcPr>
            <w:tcW w:w="1559" w:type="dxa"/>
            <w:vAlign w:val="center"/>
          </w:tcPr>
          <w:p w14:paraId="22C8DD7F" w14:textId="7997411B" w:rsidR="00C5014C" w:rsidRDefault="00C5014C" w:rsidP="00C5014C">
            <w:r>
              <w:rPr>
                <w:sz w:val="22"/>
              </w:rPr>
              <w:t>LapHoaDon</w:t>
            </w:r>
          </w:p>
        </w:tc>
        <w:tc>
          <w:tcPr>
            <w:tcW w:w="850" w:type="dxa"/>
            <w:vAlign w:val="center"/>
          </w:tcPr>
          <w:p w14:paraId="0EE60417" w14:textId="3AA998E7" w:rsidR="00C5014C" w:rsidRDefault="00C5014C" w:rsidP="00C5014C">
            <w:r>
              <w:rPr>
                <w:sz w:val="22"/>
              </w:rPr>
              <w:t>POST</w:t>
            </w:r>
          </w:p>
        </w:tc>
        <w:tc>
          <w:tcPr>
            <w:tcW w:w="1134" w:type="dxa"/>
            <w:vAlign w:val="center"/>
          </w:tcPr>
          <w:p w14:paraId="2937AD9D" w14:textId="175BA592" w:rsidR="00C5014C" w:rsidRDefault="00C5014C" w:rsidP="00C5014C">
            <w:r>
              <w:rPr>
                <w:sz w:val="22"/>
              </w:rPr>
              <w:t>Roles = "2,3"</w:t>
            </w:r>
          </w:p>
        </w:tc>
        <w:tc>
          <w:tcPr>
            <w:tcW w:w="2830" w:type="dxa"/>
            <w:vAlign w:val="center"/>
          </w:tcPr>
          <w:p w14:paraId="580C2FE8" w14:textId="31EB88BD" w:rsidR="00C5014C" w:rsidRDefault="00C5014C" w:rsidP="00C5014C">
            <w:r>
              <w:rPr>
                <w:sz w:val="22"/>
              </w:rPr>
              <w:t>Lập hóa đơn quầy, trừ tồn kho lô FEFO, kiểm tra xác nhận đơn Rx.</w:t>
            </w:r>
          </w:p>
        </w:tc>
      </w:tr>
      <w:tr w:rsidR="00C5014C" w14:paraId="352CC730" w14:textId="77777777" w:rsidTr="00C5014C">
        <w:tc>
          <w:tcPr>
            <w:tcW w:w="874" w:type="dxa"/>
            <w:vAlign w:val="center"/>
          </w:tcPr>
          <w:p w14:paraId="41B35A4A" w14:textId="33E98511" w:rsidR="00C5014C" w:rsidRDefault="00C5014C" w:rsidP="00C5014C">
            <w:r>
              <w:rPr>
                <w:sz w:val="22"/>
              </w:rPr>
              <w:t>DuocSi</w:t>
            </w:r>
          </w:p>
        </w:tc>
        <w:tc>
          <w:tcPr>
            <w:tcW w:w="1815" w:type="dxa"/>
            <w:vAlign w:val="center"/>
          </w:tcPr>
          <w:p w14:paraId="189BB203" w14:textId="20A29ED1" w:rsidR="00C5014C" w:rsidRDefault="00C5014C" w:rsidP="00C5014C">
            <w:r>
              <w:rPr>
                <w:sz w:val="22"/>
              </w:rPr>
              <w:t>N6BanHangController</w:t>
            </w:r>
          </w:p>
        </w:tc>
        <w:tc>
          <w:tcPr>
            <w:tcW w:w="1559" w:type="dxa"/>
            <w:vAlign w:val="center"/>
          </w:tcPr>
          <w:p w14:paraId="2808CA80" w14:textId="19B36FE6" w:rsidR="00C5014C" w:rsidRDefault="00C5014C" w:rsidP="00C5014C">
            <w:r>
              <w:rPr>
                <w:sz w:val="22"/>
              </w:rPr>
              <w:t>InHoaDon</w:t>
            </w:r>
          </w:p>
        </w:tc>
        <w:tc>
          <w:tcPr>
            <w:tcW w:w="850" w:type="dxa"/>
            <w:vAlign w:val="center"/>
          </w:tcPr>
          <w:p w14:paraId="744D46D2" w14:textId="13D89855" w:rsidR="00C5014C" w:rsidRDefault="00C5014C" w:rsidP="00C5014C">
            <w:r>
              <w:rPr>
                <w:sz w:val="22"/>
              </w:rPr>
              <w:t>GET</w:t>
            </w:r>
          </w:p>
        </w:tc>
        <w:tc>
          <w:tcPr>
            <w:tcW w:w="1134" w:type="dxa"/>
            <w:vAlign w:val="center"/>
          </w:tcPr>
          <w:p w14:paraId="53A2DA94" w14:textId="7758BD2F" w:rsidR="00C5014C" w:rsidRDefault="00C5014C" w:rsidP="00C5014C">
            <w:r>
              <w:rPr>
                <w:sz w:val="22"/>
              </w:rPr>
              <w:t>Roles = "2,3"</w:t>
            </w:r>
          </w:p>
        </w:tc>
        <w:tc>
          <w:tcPr>
            <w:tcW w:w="2830" w:type="dxa"/>
            <w:vAlign w:val="center"/>
          </w:tcPr>
          <w:p w14:paraId="29A83603" w14:textId="225E98C8" w:rsidR="00C5014C" w:rsidRDefault="00C5014C" w:rsidP="00C5014C">
            <w:r>
              <w:rPr>
                <w:sz w:val="22"/>
              </w:rPr>
              <w:t>Xem và in phiếu hóa đơn bán lẻ trực tiếp khổ K80/A5.</w:t>
            </w:r>
          </w:p>
        </w:tc>
      </w:tr>
      <w:tr w:rsidR="00C5014C" w14:paraId="4BE9B09C" w14:textId="77777777" w:rsidTr="00C5014C">
        <w:tc>
          <w:tcPr>
            <w:tcW w:w="874" w:type="dxa"/>
            <w:vAlign w:val="center"/>
          </w:tcPr>
          <w:p w14:paraId="11E25BD3" w14:textId="2217E8EE" w:rsidR="00C5014C" w:rsidRDefault="00C5014C" w:rsidP="00C5014C">
            <w:r>
              <w:rPr>
                <w:sz w:val="22"/>
              </w:rPr>
              <w:t>DuocSi</w:t>
            </w:r>
          </w:p>
        </w:tc>
        <w:tc>
          <w:tcPr>
            <w:tcW w:w="1815" w:type="dxa"/>
            <w:vAlign w:val="center"/>
          </w:tcPr>
          <w:p w14:paraId="33E969E5" w14:textId="0A4FB5C0" w:rsidR="00C5014C" w:rsidRDefault="00C5014C" w:rsidP="00C5014C">
            <w:r>
              <w:rPr>
                <w:sz w:val="22"/>
              </w:rPr>
              <w:t>N6DonHangController</w:t>
            </w:r>
          </w:p>
        </w:tc>
        <w:tc>
          <w:tcPr>
            <w:tcW w:w="1559" w:type="dxa"/>
            <w:vAlign w:val="center"/>
          </w:tcPr>
          <w:p w14:paraId="1C905188" w14:textId="2EFC3E93" w:rsidR="00C5014C" w:rsidRDefault="00C5014C" w:rsidP="00C5014C">
            <w:r>
              <w:rPr>
                <w:sz w:val="22"/>
              </w:rPr>
              <w:t>Index</w:t>
            </w:r>
          </w:p>
        </w:tc>
        <w:tc>
          <w:tcPr>
            <w:tcW w:w="850" w:type="dxa"/>
            <w:vAlign w:val="center"/>
          </w:tcPr>
          <w:p w14:paraId="679491FD" w14:textId="1DF94D3E" w:rsidR="00C5014C" w:rsidRDefault="00C5014C" w:rsidP="00C5014C">
            <w:r>
              <w:rPr>
                <w:sz w:val="22"/>
              </w:rPr>
              <w:t>GET</w:t>
            </w:r>
          </w:p>
        </w:tc>
        <w:tc>
          <w:tcPr>
            <w:tcW w:w="1134" w:type="dxa"/>
            <w:vAlign w:val="center"/>
          </w:tcPr>
          <w:p w14:paraId="49B190F8" w14:textId="00151413" w:rsidR="00C5014C" w:rsidRDefault="00C5014C" w:rsidP="00C5014C">
            <w:r>
              <w:rPr>
                <w:sz w:val="22"/>
              </w:rPr>
              <w:t>Roles = "2,3"</w:t>
            </w:r>
          </w:p>
        </w:tc>
        <w:tc>
          <w:tcPr>
            <w:tcW w:w="2830" w:type="dxa"/>
            <w:vAlign w:val="center"/>
          </w:tcPr>
          <w:p w14:paraId="3C134FD0" w14:textId="43AFDA7E" w:rsidR="00C5014C" w:rsidRDefault="00C5014C" w:rsidP="00C5014C">
            <w:r>
              <w:rPr>
                <w:sz w:val="22"/>
              </w:rPr>
              <w:t>Danh sách đơn hàng online, lọc trạng thái ChoXacNhan.</w:t>
            </w:r>
          </w:p>
        </w:tc>
      </w:tr>
      <w:tr w:rsidR="00C5014C" w14:paraId="6825D6DA" w14:textId="77777777" w:rsidTr="00C5014C">
        <w:tc>
          <w:tcPr>
            <w:tcW w:w="874" w:type="dxa"/>
            <w:vAlign w:val="center"/>
          </w:tcPr>
          <w:p w14:paraId="5F29268A" w14:textId="4C5DF974" w:rsidR="00C5014C" w:rsidRDefault="00C5014C" w:rsidP="00C5014C">
            <w:r>
              <w:rPr>
                <w:sz w:val="22"/>
              </w:rPr>
              <w:t>DuocSi</w:t>
            </w:r>
          </w:p>
        </w:tc>
        <w:tc>
          <w:tcPr>
            <w:tcW w:w="1815" w:type="dxa"/>
            <w:vAlign w:val="center"/>
          </w:tcPr>
          <w:p w14:paraId="48B85C1E" w14:textId="4C37AAE9" w:rsidR="00C5014C" w:rsidRDefault="00C5014C" w:rsidP="00C5014C">
            <w:r>
              <w:rPr>
                <w:sz w:val="22"/>
              </w:rPr>
              <w:t>N6DonHangController</w:t>
            </w:r>
          </w:p>
        </w:tc>
        <w:tc>
          <w:tcPr>
            <w:tcW w:w="1559" w:type="dxa"/>
            <w:vAlign w:val="center"/>
          </w:tcPr>
          <w:p w14:paraId="63B2B886" w14:textId="0EA48956" w:rsidR="00C5014C" w:rsidRDefault="00C5014C" w:rsidP="00C5014C">
            <w:r>
              <w:rPr>
                <w:sz w:val="22"/>
              </w:rPr>
              <w:t>ThamDinh</w:t>
            </w:r>
          </w:p>
        </w:tc>
        <w:tc>
          <w:tcPr>
            <w:tcW w:w="850" w:type="dxa"/>
            <w:vAlign w:val="center"/>
          </w:tcPr>
          <w:p w14:paraId="5A5DCD69" w14:textId="59354FCE" w:rsidR="00C5014C" w:rsidRDefault="00C5014C" w:rsidP="00C5014C">
            <w:r>
              <w:rPr>
                <w:sz w:val="22"/>
              </w:rPr>
              <w:t>GET</w:t>
            </w:r>
          </w:p>
        </w:tc>
        <w:tc>
          <w:tcPr>
            <w:tcW w:w="1134" w:type="dxa"/>
            <w:vAlign w:val="center"/>
          </w:tcPr>
          <w:p w14:paraId="5B9E2217" w14:textId="6D436813" w:rsidR="00C5014C" w:rsidRDefault="00C5014C" w:rsidP="00C5014C">
            <w:r>
              <w:rPr>
                <w:sz w:val="22"/>
              </w:rPr>
              <w:t>Roles = "2,3"</w:t>
            </w:r>
          </w:p>
        </w:tc>
        <w:tc>
          <w:tcPr>
            <w:tcW w:w="2830" w:type="dxa"/>
            <w:vAlign w:val="center"/>
          </w:tcPr>
          <w:p w14:paraId="5C8EAA3D" w14:textId="4DFCA3BA" w:rsidR="00C5014C" w:rsidRDefault="00C5014C" w:rsidP="00C5014C">
            <w:r>
              <w:rPr>
                <w:sz w:val="22"/>
              </w:rPr>
              <w:t>UC09: Thẩm định ảnh đơn thuốc Bác sĩ, tra cứu cổng đơn quốc gia.</w:t>
            </w:r>
          </w:p>
        </w:tc>
      </w:tr>
      <w:tr w:rsidR="00C5014C" w14:paraId="78F5F2F3" w14:textId="77777777" w:rsidTr="00C5014C">
        <w:tc>
          <w:tcPr>
            <w:tcW w:w="874" w:type="dxa"/>
            <w:vAlign w:val="center"/>
          </w:tcPr>
          <w:p w14:paraId="0EB04A3B" w14:textId="7021F61A" w:rsidR="00C5014C" w:rsidRDefault="00C5014C" w:rsidP="00C5014C">
            <w:r>
              <w:rPr>
                <w:sz w:val="22"/>
              </w:rPr>
              <w:t>DuocSi</w:t>
            </w:r>
          </w:p>
        </w:tc>
        <w:tc>
          <w:tcPr>
            <w:tcW w:w="1815" w:type="dxa"/>
            <w:vAlign w:val="center"/>
          </w:tcPr>
          <w:p w14:paraId="1C1C7587" w14:textId="61EB33FC" w:rsidR="00C5014C" w:rsidRDefault="00C5014C" w:rsidP="00C5014C">
            <w:r>
              <w:rPr>
                <w:sz w:val="22"/>
              </w:rPr>
              <w:t>N6DonHangController</w:t>
            </w:r>
          </w:p>
        </w:tc>
        <w:tc>
          <w:tcPr>
            <w:tcW w:w="1559" w:type="dxa"/>
            <w:vAlign w:val="center"/>
          </w:tcPr>
          <w:p w14:paraId="0AD58973" w14:textId="17364429" w:rsidR="00C5014C" w:rsidRDefault="00C5014C" w:rsidP="00C5014C">
            <w:r>
              <w:rPr>
                <w:sz w:val="22"/>
              </w:rPr>
              <w:t>CapNhatTrangThai</w:t>
            </w:r>
          </w:p>
        </w:tc>
        <w:tc>
          <w:tcPr>
            <w:tcW w:w="850" w:type="dxa"/>
            <w:vAlign w:val="center"/>
          </w:tcPr>
          <w:p w14:paraId="3D06A63E" w14:textId="17E184CE" w:rsidR="00C5014C" w:rsidRDefault="00C5014C" w:rsidP="00C5014C">
            <w:r>
              <w:rPr>
                <w:sz w:val="22"/>
              </w:rPr>
              <w:t>POST</w:t>
            </w:r>
          </w:p>
        </w:tc>
        <w:tc>
          <w:tcPr>
            <w:tcW w:w="1134" w:type="dxa"/>
            <w:vAlign w:val="center"/>
          </w:tcPr>
          <w:p w14:paraId="43246B78" w14:textId="41B0973F" w:rsidR="00C5014C" w:rsidRDefault="00C5014C" w:rsidP="00C5014C">
            <w:r>
              <w:rPr>
                <w:sz w:val="22"/>
              </w:rPr>
              <w:t>Roles = "2,3"</w:t>
            </w:r>
          </w:p>
        </w:tc>
        <w:tc>
          <w:tcPr>
            <w:tcW w:w="2830" w:type="dxa"/>
            <w:vAlign w:val="center"/>
          </w:tcPr>
          <w:p w14:paraId="673BB75A" w14:textId="2EA71F82" w:rsidR="00C5014C" w:rsidRDefault="00C5014C" w:rsidP="00C5014C">
            <w:r>
              <w:rPr>
                <w:sz w:val="22"/>
              </w:rPr>
              <w:t>UC10: Duyệt đơn, chuyển trạng thái giao hàng, hoàn kho nếu hủy đơn.</w:t>
            </w:r>
          </w:p>
        </w:tc>
      </w:tr>
      <w:tr w:rsidR="00C5014C" w14:paraId="232B88C1" w14:textId="77777777" w:rsidTr="00C5014C">
        <w:tc>
          <w:tcPr>
            <w:tcW w:w="874" w:type="dxa"/>
            <w:vAlign w:val="center"/>
          </w:tcPr>
          <w:p w14:paraId="0E764CC4" w14:textId="5C708CFA" w:rsidR="00C5014C" w:rsidRDefault="00C5014C" w:rsidP="00C5014C">
            <w:r>
              <w:rPr>
                <w:sz w:val="22"/>
              </w:rPr>
              <w:t>DuocSi</w:t>
            </w:r>
          </w:p>
        </w:tc>
        <w:tc>
          <w:tcPr>
            <w:tcW w:w="1815" w:type="dxa"/>
            <w:vAlign w:val="center"/>
          </w:tcPr>
          <w:p w14:paraId="6B6BB1AC" w14:textId="64DD28FC" w:rsidR="00C5014C" w:rsidRDefault="00C5014C" w:rsidP="00C5014C">
            <w:r>
              <w:rPr>
                <w:sz w:val="22"/>
              </w:rPr>
              <w:t>N6LoThuocController</w:t>
            </w:r>
          </w:p>
        </w:tc>
        <w:tc>
          <w:tcPr>
            <w:tcW w:w="1559" w:type="dxa"/>
            <w:vAlign w:val="center"/>
          </w:tcPr>
          <w:p w14:paraId="1D8C15B6" w14:textId="137A4768" w:rsidR="00C5014C" w:rsidRDefault="00C5014C" w:rsidP="00C5014C">
            <w:r>
              <w:rPr>
                <w:sz w:val="22"/>
              </w:rPr>
              <w:t>Index</w:t>
            </w:r>
          </w:p>
        </w:tc>
        <w:tc>
          <w:tcPr>
            <w:tcW w:w="850" w:type="dxa"/>
            <w:vAlign w:val="center"/>
          </w:tcPr>
          <w:p w14:paraId="2229B545" w14:textId="55121DEC" w:rsidR="00C5014C" w:rsidRDefault="00C5014C" w:rsidP="00C5014C">
            <w:r>
              <w:rPr>
                <w:sz w:val="22"/>
              </w:rPr>
              <w:t>GET</w:t>
            </w:r>
          </w:p>
        </w:tc>
        <w:tc>
          <w:tcPr>
            <w:tcW w:w="1134" w:type="dxa"/>
            <w:vAlign w:val="center"/>
          </w:tcPr>
          <w:p w14:paraId="351BDCDA" w14:textId="3312C8F7" w:rsidR="00C5014C" w:rsidRDefault="00C5014C" w:rsidP="00C5014C">
            <w:r>
              <w:rPr>
                <w:sz w:val="22"/>
              </w:rPr>
              <w:t>Roles = "2,3"</w:t>
            </w:r>
          </w:p>
        </w:tc>
        <w:tc>
          <w:tcPr>
            <w:tcW w:w="2830" w:type="dxa"/>
            <w:vAlign w:val="center"/>
          </w:tcPr>
          <w:p w14:paraId="08F4674C" w14:textId="72B48A96" w:rsidR="00C5014C" w:rsidRDefault="00C5014C" w:rsidP="00C5014C">
            <w:r>
              <w:rPr>
                <w:sz w:val="22"/>
              </w:rPr>
              <w:t>UC08: Tra cứu hàng tồn kho theo lô, số lô, hạn dùng, giá nhập.</w:t>
            </w:r>
          </w:p>
        </w:tc>
      </w:tr>
      <w:tr w:rsidR="00C5014C" w14:paraId="5319C15E" w14:textId="77777777" w:rsidTr="00C5014C">
        <w:tc>
          <w:tcPr>
            <w:tcW w:w="874" w:type="dxa"/>
            <w:vAlign w:val="center"/>
          </w:tcPr>
          <w:p w14:paraId="582A2C27" w14:textId="13359B0D" w:rsidR="00C5014C" w:rsidRDefault="00C5014C" w:rsidP="00C5014C">
            <w:r>
              <w:rPr>
                <w:sz w:val="22"/>
              </w:rPr>
              <w:t>Admin</w:t>
            </w:r>
          </w:p>
        </w:tc>
        <w:tc>
          <w:tcPr>
            <w:tcW w:w="1815" w:type="dxa"/>
            <w:vAlign w:val="center"/>
          </w:tcPr>
          <w:p w14:paraId="64ECBE6A" w14:textId="0A89ED42" w:rsidR="00C5014C" w:rsidRDefault="00C5014C" w:rsidP="00C5014C">
            <w:r>
              <w:rPr>
                <w:sz w:val="22"/>
              </w:rPr>
              <w:t>N6ThuocController</w:t>
            </w:r>
          </w:p>
        </w:tc>
        <w:tc>
          <w:tcPr>
            <w:tcW w:w="1559" w:type="dxa"/>
            <w:vAlign w:val="center"/>
          </w:tcPr>
          <w:p w14:paraId="6951D813" w14:textId="685FC4E8" w:rsidR="00C5014C" w:rsidRDefault="00C5014C" w:rsidP="00C5014C">
            <w:r>
              <w:rPr>
                <w:sz w:val="22"/>
              </w:rPr>
              <w:t>Index, Details, Create, Edit, Delete</w:t>
            </w:r>
          </w:p>
        </w:tc>
        <w:tc>
          <w:tcPr>
            <w:tcW w:w="850" w:type="dxa"/>
            <w:vAlign w:val="center"/>
          </w:tcPr>
          <w:p w14:paraId="03DB3C81" w14:textId="3D11E082" w:rsidR="00C5014C" w:rsidRDefault="00C5014C" w:rsidP="00C5014C">
            <w:r>
              <w:rPr>
                <w:sz w:val="22"/>
              </w:rPr>
              <w:t>GET / POST</w:t>
            </w:r>
          </w:p>
        </w:tc>
        <w:tc>
          <w:tcPr>
            <w:tcW w:w="1134" w:type="dxa"/>
            <w:vAlign w:val="center"/>
          </w:tcPr>
          <w:p w14:paraId="0CACCE0C" w14:textId="71DEA81A" w:rsidR="00C5014C" w:rsidRDefault="00C5014C" w:rsidP="00C5014C">
            <w:r>
              <w:rPr>
                <w:sz w:val="22"/>
              </w:rPr>
              <w:t>Roles = "3"</w:t>
            </w:r>
          </w:p>
        </w:tc>
        <w:tc>
          <w:tcPr>
            <w:tcW w:w="2830" w:type="dxa"/>
            <w:vAlign w:val="center"/>
          </w:tcPr>
          <w:p w14:paraId="5C696A24" w14:textId="05E3D53A" w:rsidR="00C5014C" w:rsidRDefault="00C5014C" w:rsidP="00C5014C">
            <w:r>
              <w:rPr>
                <w:sz w:val="22"/>
              </w:rPr>
              <w:t>UC11: Quản lý danh mục thuốc, chặn xóa thuốc vi phạm toàn vẹn BR04.</w:t>
            </w:r>
          </w:p>
        </w:tc>
      </w:tr>
      <w:tr w:rsidR="00C5014C" w14:paraId="78739338" w14:textId="77777777" w:rsidTr="00C5014C">
        <w:tc>
          <w:tcPr>
            <w:tcW w:w="874" w:type="dxa"/>
            <w:vAlign w:val="center"/>
          </w:tcPr>
          <w:p w14:paraId="1E1C0845" w14:textId="1077B537" w:rsidR="00C5014C" w:rsidRDefault="00C5014C" w:rsidP="00C5014C">
            <w:r>
              <w:rPr>
                <w:sz w:val="22"/>
              </w:rPr>
              <w:t>Admin</w:t>
            </w:r>
          </w:p>
        </w:tc>
        <w:tc>
          <w:tcPr>
            <w:tcW w:w="1815" w:type="dxa"/>
            <w:vAlign w:val="center"/>
          </w:tcPr>
          <w:p w14:paraId="3475FFBB" w14:textId="5B6FB9B9" w:rsidR="00C5014C" w:rsidRDefault="00C5014C" w:rsidP="00C5014C">
            <w:r>
              <w:rPr>
                <w:sz w:val="22"/>
              </w:rPr>
              <w:t>N6LoThuocController</w:t>
            </w:r>
          </w:p>
        </w:tc>
        <w:tc>
          <w:tcPr>
            <w:tcW w:w="1559" w:type="dxa"/>
            <w:vAlign w:val="center"/>
          </w:tcPr>
          <w:p w14:paraId="2DE07968" w14:textId="6834D7A1" w:rsidR="00C5014C" w:rsidRDefault="00C5014C" w:rsidP="00C5014C">
            <w:r>
              <w:rPr>
                <w:sz w:val="22"/>
              </w:rPr>
              <w:t>Index, Create</w:t>
            </w:r>
          </w:p>
        </w:tc>
        <w:tc>
          <w:tcPr>
            <w:tcW w:w="850" w:type="dxa"/>
            <w:vAlign w:val="center"/>
          </w:tcPr>
          <w:p w14:paraId="179E67C5" w14:textId="4E412B22" w:rsidR="00C5014C" w:rsidRDefault="00C5014C" w:rsidP="00C5014C">
            <w:r>
              <w:rPr>
                <w:sz w:val="22"/>
              </w:rPr>
              <w:t>GET / POST</w:t>
            </w:r>
          </w:p>
        </w:tc>
        <w:tc>
          <w:tcPr>
            <w:tcW w:w="1134" w:type="dxa"/>
            <w:vAlign w:val="center"/>
          </w:tcPr>
          <w:p w14:paraId="32FFB401" w14:textId="3520838E" w:rsidR="00C5014C" w:rsidRDefault="00C5014C" w:rsidP="00C5014C">
            <w:r>
              <w:rPr>
                <w:sz w:val="22"/>
              </w:rPr>
              <w:t>Roles = "3"</w:t>
            </w:r>
          </w:p>
        </w:tc>
        <w:tc>
          <w:tcPr>
            <w:tcW w:w="2830" w:type="dxa"/>
            <w:vAlign w:val="center"/>
          </w:tcPr>
          <w:p w14:paraId="16A95020" w14:textId="3B63AE03" w:rsidR="00C5014C" w:rsidRDefault="00C5014C" w:rsidP="00C5014C">
            <w:r>
              <w:rPr>
                <w:sz w:val="22"/>
              </w:rPr>
              <w:t>UC12: Quản lý lô và Nhập hàng mới, kiểm tra NgaySx &lt; HanSuDung BR05.</w:t>
            </w:r>
          </w:p>
        </w:tc>
      </w:tr>
      <w:tr w:rsidR="00C5014C" w14:paraId="04585A38" w14:textId="77777777" w:rsidTr="00C5014C">
        <w:tc>
          <w:tcPr>
            <w:tcW w:w="874" w:type="dxa"/>
            <w:vAlign w:val="center"/>
          </w:tcPr>
          <w:p w14:paraId="04E3C302" w14:textId="7A17713E" w:rsidR="00C5014C" w:rsidRDefault="00C5014C" w:rsidP="00C5014C">
            <w:r>
              <w:rPr>
                <w:sz w:val="22"/>
              </w:rPr>
              <w:t>Admin</w:t>
            </w:r>
          </w:p>
        </w:tc>
        <w:tc>
          <w:tcPr>
            <w:tcW w:w="1815" w:type="dxa"/>
            <w:vAlign w:val="center"/>
          </w:tcPr>
          <w:p w14:paraId="30BCDA5A" w14:textId="706054A7" w:rsidR="00C5014C" w:rsidRDefault="00C5014C" w:rsidP="00C5014C">
            <w:r>
              <w:rPr>
                <w:sz w:val="22"/>
              </w:rPr>
              <w:t>N6CanhBaoController</w:t>
            </w:r>
          </w:p>
        </w:tc>
        <w:tc>
          <w:tcPr>
            <w:tcW w:w="1559" w:type="dxa"/>
            <w:vAlign w:val="center"/>
          </w:tcPr>
          <w:p w14:paraId="58117221" w14:textId="3A9C71B2" w:rsidR="00C5014C" w:rsidRDefault="00C5014C" w:rsidP="00C5014C">
            <w:r>
              <w:rPr>
                <w:sz w:val="22"/>
              </w:rPr>
              <w:t>Index</w:t>
            </w:r>
          </w:p>
        </w:tc>
        <w:tc>
          <w:tcPr>
            <w:tcW w:w="850" w:type="dxa"/>
            <w:vAlign w:val="center"/>
          </w:tcPr>
          <w:p w14:paraId="3054481C" w14:textId="1EC28A37" w:rsidR="00C5014C" w:rsidRDefault="00C5014C" w:rsidP="00C5014C">
            <w:r>
              <w:rPr>
                <w:sz w:val="22"/>
              </w:rPr>
              <w:t>GET</w:t>
            </w:r>
          </w:p>
        </w:tc>
        <w:tc>
          <w:tcPr>
            <w:tcW w:w="1134" w:type="dxa"/>
            <w:vAlign w:val="center"/>
          </w:tcPr>
          <w:p w14:paraId="2C5F3822" w14:textId="283D1D93" w:rsidR="00C5014C" w:rsidRDefault="00C5014C" w:rsidP="00C5014C">
            <w:r>
              <w:rPr>
                <w:sz w:val="22"/>
              </w:rPr>
              <w:t>Roles = "3"</w:t>
            </w:r>
          </w:p>
        </w:tc>
        <w:tc>
          <w:tcPr>
            <w:tcW w:w="2830" w:type="dxa"/>
            <w:vAlign w:val="center"/>
          </w:tcPr>
          <w:p w14:paraId="5BF941A6" w14:textId="4BA44FB7" w:rsidR="00C5014C" w:rsidRDefault="00C5014C" w:rsidP="00C5014C">
            <w:r>
              <w:rPr>
                <w:sz w:val="22"/>
              </w:rPr>
              <w:t>UC13: Cảnh báo thời gian thực: hết hạn, cận hạn &lt; 60 ngày, tồn &lt;= 10.</w:t>
            </w:r>
          </w:p>
        </w:tc>
      </w:tr>
      <w:tr w:rsidR="00C5014C" w14:paraId="7D16706F" w14:textId="77777777" w:rsidTr="00C5014C">
        <w:tc>
          <w:tcPr>
            <w:tcW w:w="874" w:type="dxa"/>
            <w:vAlign w:val="center"/>
          </w:tcPr>
          <w:p w14:paraId="4C89D2CF" w14:textId="79930BF9" w:rsidR="00C5014C" w:rsidRDefault="00C5014C" w:rsidP="00C5014C">
            <w:r>
              <w:rPr>
                <w:sz w:val="22"/>
              </w:rPr>
              <w:t>Admin</w:t>
            </w:r>
          </w:p>
        </w:tc>
        <w:tc>
          <w:tcPr>
            <w:tcW w:w="1815" w:type="dxa"/>
            <w:vAlign w:val="center"/>
          </w:tcPr>
          <w:p w14:paraId="5E693F71" w14:textId="193F5043" w:rsidR="00C5014C" w:rsidRDefault="00C5014C" w:rsidP="00C5014C">
            <w:r>
              <w:rPr>
                <w:sz w:val="22"/>
              </w:rPr>
              <w:t>N6ThongKeController</w:t>
            </w:r>
          </w:p>
        </w:tc>
        <w:tc>
          <w:tcPr>
            <w:tcW w:w="1559" w:type="dxa"/>
            <w:vAlign w:val="center"/>
          </w:tcPr>
          <w:p w14:paraId="06B3AFA4" w14:textId="2CF6D71C" w:rsidR="00C5014C" w:rsidRDefault="00C5014C" w:rsidP="00C5014C">
            <w:r>
              <w:rPr>
                <w:sz w:val="22"/>
              </w:rPr>
              <w:t>Index</w:t>
            </w:r>
          </w:p>
        </w:tc>
        <w:tc>
          <w:tcPr>
            <w:tcW w:w="850" w:type="dxa"/>
            <w:vAlign w:val="center"/>
          </w:tcPr>
          <w:p w14:paraId="3665D509" w14:textId="14A70C90" w:rsidR="00C5014C" w:rsidRDefault="00C5014C" w:rsidP="00C5014C">
            <w:r>
              <w:rPr>
                <w:sz w:val="22"/>
              </w:rPr>
              <w:t>GET</w:t>
            </w:r>
          </w:p>
        </w:tc>
        <w:tc>
          <w:tcPr>
            <w:tcW w:w="1134" w:type="dxa"/>
            <w:vAlign w:val="center"/>
          </w:tcPr>
          <w:p w14:paraId="7BAA856B" w14:textId="6799BD69" w:rsidR="00C5014C" w:rsidRDefault="00C5014C" w:rsidP="00C5014C">
            <w:r>
              <w:rPr>
                <w:sz w:val="22"/>
              </w:rPr>
              <w:t>Roles = "3"</w:t>
            </w:r>
          </w:p>
        </w:tc>
        <w:tc>
          <w:tcPr>
            <w:tcW w:w="2830" w:type="dxa"/>
            <w:vAlign w:val="center"/>
          </w:tcPr>
          <w:p w14:paraId="57CD6131" w14:textId="100461D4" w:rsidR="00C5014C" w:rsidRDefault="00C5014C" w:rsidP="00C5014C">
            <w:r>
              <w:rPr>
                <w:sz w:val="22"/>
              </w:rPr>
              <w:t>UC15: Thống kê doanh thu bán lẻ/online, top 5 thuốc bán chạy.</w:t>
            </w:r>
          </w:p>
        </w:tc>
      </w:tr>
      <w:tr w:rsidR="00C5014C" w14:paraId="277702B8" w14:textId="77777777" w:rsidTr="00C5014C">
        <w:tc>
          <w:tcPr>
            <w:tcW w:w="874" w:type="dxa"/>
            <w:vAlign w:val="center"/>
          </w:tcPr>
          <w:p w14:paraId="60E45825" w14:textId="1329BF16" w:rsidR="00C5014C" w:rsidRDefault="00C5014C" w:rsidP="00C5014C">
            <w:r>
              <w:rPr>
                <w:sz w:val="22"/>
              </w:rPr>
              <w:t>Admin</w:t>
            </w:r>
          </w:p>
        </w:tc>
        <w:tc>
          <w:tcPr>
            <w:tcW w:w="1815" w:type="dxa"/>
            <w:vAlign w:val="center"/>
          </w:tcPr>
          <w:p w14:paraId="33166D2B" w14:textId="439463E4" w:rsidR="00C5014C" w:rsidRDefault="00C5014C" w:rsidP="00C5014C">
            <w:r>
              <w:rPr>
                <w:sz w:val="22"/>
              </w:rPr>
              <w:t>N6NhomThuocController</w:t>
            </w:r>
          </w:p>
        </w:tc>
        <w:tc>
          <w:tcPr>
            <w:tcW w:w="1559" w:type="dxa"/>
            <w:vAlign w:val="center"/>
          </w:tcPr>
          <w:p w14:paraId="7E66C968" w14:textId="2EC904CF" w:rsidR="00C5014C" w:rsidRDefault="00C5014C" w:rsidP="00C5014C">
            <w:r>
              <w:rPr>
                <w:sz w:val="22"/>
              </w:rPr>
              <w:t>Index, Create, Edit, Delete</w:t>
            </w:r>
          </w:p>
        </w:tc>
        <w:tc>
          <w:tcPr>
            <w:tcW w:w="850" w:type="dxa"/>
            <w:vAlign w:val="center"/>
          </w:tcPr>
          <w:p w14:paraId="4849A33A" w14:textId="70CA5103" w:rsidR="00C5014C" w:rsidRDefault="00C5014C" w:rsidP="00C5014C">
            <w:r>
              <w:rPr>
                <w:sz w:val="22"/>
              </w:rPr>
              <w:t>GET / POST</w:t>
            </w:r>
          </w:p>
        </w:tc>
        <w:tc>
          <w:tcPr>
            <w:tcW w:w="1134" w:type="dxa"/>
            <w:vAlign w:val="center"/>
          </w:tcPr>
          <w:p w14:paraId="4C07B911" w14:textId="1C92DBCD" w:rsidR="00C5014C" w:rsidRDefault="00C5014C" w:rsidP="00C5014C">
            <w:r>
              <w:rPr>
                <w:sz w:val="22"/>
              </w:rPr>
              <w:t>Roles = "3"</w:t>
            </w:r>
          </w:p>
        </w:tc>
        <w:tc>
          <w:tcPr>
            <w:tcW w:w="2830" w:type="dxa"/>
            <w:vAlign w:val="center"/>
          </w:tcPr>
          <w:p w14:paraId="5F53A893" w14:textId="4906F6C1" w:rsidR="00C5014C" w:rsidRDefault="00C5014C" w:rsidP="00C5014C">
            <w:r>
              <w:rPr>
                <w:sz w:val="22"/>
              </w:rPr>
              <w:t>Quản lý danh mục các nhóm dược phẩm.</w:t>
            </w:r>
          </w:p>
        </w:tc>
      </w:tr>
      <w:tr w:rsidR="00C5014C" w14:paraId="067D1B5A" w14:textId="77777777" w:rsidTr="00C5014C">
        <w:tc>
          <w:tcPr>
            <w:tcW w:w="874" w:type="dxa"/>
            <w:vAlign w:val="center"/>
          </w:tcPr>
          <w:p w14:paraId="1BB0153A" w14:textId="2B351531" w:rsidR="00C5014C" w:rsidRDefault="00C5014C" w:rsidP="00C5014C">
            <w:r>
              <w:rPr>
                <w:sz w:val="22"/>
              </w:rPr>
              <w:t>Admin</w:t>
            </w:r>
          </w:p>
        </w:tc>
        <w:tc>
          <w:tcPr>
            <w:tcW w:w="1815" w:type="dxa"/>
            <w:vAlign w:val="center"/>
          </w:tcPr>
          <w:p w14:paraId="4D2B1761" w14:textId="2E7AD2CB" w:rsidR="00C5014C" w:rsidRDefault="00C5014C" w:rsidP="00C5014C">
            <w:r>
              <w:rPr>
                <w:sz w:val="22"/>
              </w:rPr>
              <w:t>N6NhaCungCapController</w:t>
            </w:r>
          </w:p>
        </w:tc>
        <w:tc>
          <w:tcPr>
            <w:tcW w:w="1559" w:type="dxa"/>
            <w:vAlign w:val="center"/>
          </w:tcPr>
          <w:p w14:paraId="092CBEC1" w14:textId="38F56EFE" w:rsidR="00C5014C" w:rsidRDefault="00C5014C" w:rsidP="00C5014C">
            <w:r>
              <w:rPr>
                <w:sz w:val="22"/>
              </w:rPr>
              <w:t>Index, Create, Edit, Delete</w:t>
            </w:r>
          </w:p>
        </w:tc>
        <w:tc>
          <w:tcPr>
            <w:tcW w:w="850" w:type="dxa"/>
            <w:vAlign w:val="center"/>
          </w:tcPr>
          <w:p w14:paraId="149EB5C7" w14:textId="3AAFD76C" w:rsidR="00C5014C" w:rsidRDefault="00C5014C" w:rsidP="00C5014C">
            <w:r>
              <w:rPr>
                <w:sz w:val="22"/>
              </w:rPr>
              <w:t>GET / POST</w:t>
            </w:r>
          </w:p>
        </w:tc>
        <w:tc>
          <w:tcPr>
            <w:tcW w:w="1134" w:type="dxa"/>
            <w:vAlign w:val="center"/>
          </w:tcPr>
          <w:p w14:paraId="27B04798" w14:textId="06E81936" w:rsidR="00C5014C" w:rsidRDefault="00C5014C" w:rsidP="00C5014C">
            <w:r>
              <w:rPr>
                <w:sz w:val="22"/>
              </w:rPr>
              <w:t>Roles = "3"</w:t>
            </w:r>
          </w:p>
        </w:tc>
        <w:tc>
          <w:tcPr>
            <w:tcW w:w="2830" w:type="dxa"/>
            <w:vAlign w:val="center"/>
          </w:tcPr>
          <w:p w14:paraId="30B763D1" w14:textId="111BF154" w:rsidR="00C5014C" w:rsidRDefault="00C5014C" w:rsidP="00C5014C">
            <w:r>
              <w:rPr>
                <w:sz w:val="22"/>
              </w:rPr>
              <w:t>Quản lý đối tác và thông tin nhà cung cấp thuốc.</w:t>
            </w:r>
          </w:p>
        </w:tc>
      </w:tr>
    </w:tbl>
    <w:p w14:paraId="38210E0C" w14:textId="77777777" w:rsidR="00C5014C" w:rsidRDefault="00C5014C" w:rsidP="00C5014C">
      <w:pPr>
        <w:pStyle w:val="Heading2"/>
      </w:pPr>
      <w:bookmarkStart w:id="109" w:name="_Toc242926103"/>
      <w:r>
        <w:t>7.4. Cấu hình lõi hệ thống trong Program.cs</w:t>
      </w:r>
      <w:bookmarkEnd w:id="109"/>
    </w:p>
    <w:p w14:paraId="6724BE4B" w14:textId="77777777" w:rsidR="00C5014C" w:rsidRDefault="00C5014C" w:rsidP="00C5014C">
      <w:pPr>
        <w:spacing w:after="100" w:line="300" w:lineRule="auto"/>
        <w:jc w:val="both"/>
      </w:pPr>
      <w:r>
        <w:t>File Program.cs là điểm khởi đầu (Entry Point) của ứng dụng ASP.NET Core MVC 8, chịu trách nhiệm thiết lập Dependency Injection Container, cấu hình cơ chế xác thực Cookie Authentication, cấu hình Session lưu giỏ hàng, kết nối CSDL SQL Server và cấu hình Pipeline định tuyến Areas:</w:t>
      </w:r>
    </w:p>
    <w:p w14:paraId="2FD47DFB" w14:textId="77777777" w:rsidR="008C0CCF" w:rsidRDefault="008C0CCF" w:rsidP="00B760BE"/>
    <w:tbl>
      <w:tblPr>
        <w:tblStyle w:val="TableGrid"/>
        <w:tblW w:w="10632" w:type="dxa"/>
        <w:tblInd w:w="-1139" w:type="dxa"/>
        <w:tblLook w:val="04A0" w:firstRow="1" w:lastRow="0" w:firstColumn="1" w:lastColumn="0" w:noHBand="0" w:noVBand="1"/>
      </w:tblPr>
      <w:tblGrid>
        <w:gridCol w:w="10632"/>
      </w:tblGrid>
      <w:tr w:rsidR="00C5014C" w14:paraId="4253ADDD" w14:textId="77777777" w:rsidTr="007A2C50">
        <w:tc>
          <w:tcPr>
            <w:tcW w:w="10632" w:type="dxa"/>
          </w:tcPr>
          <w:p w14:paraId="19167B4B" w14:textId="77777777" w:rsidR="00C5014C" w:rsidRPr="007A2C50" w:rsidRDefault="00C5014C" w:rsidP="007A2C50">
            <w:pPr>
              <w:rPr>
                <w:sz w:val="19"/>
                <w:szCs w:val="19"/>
              </w:rPr>
            </w:pPr>
            <w:r w:rsidRPr="007A2C50">
              <w:rPr>
                <w:sz w:val="19"/>
                <w:szCs w:val="19"/>
              </w:rPr>
              <w:t xml:space="preserve">using </w:t>
            </w:r>
            <w:proofErr w:type="gramStart"/>
            <w:r w:rsidRPr="007A2C50">
              <w:rPr>
                <w:sz w:val="19"/>
                <w:szCs w:val="19"/>
              </w:rPr>
              <w:t>Microsoft.AspNetCore.Authentication.Cookies</w:t>
            </w:r>
            <w:proofErr w:type="gramEnd"/>
            <w:r w:rsidRPr="007A2C50">
              <w:rPr>
                <w:sz w:val="19"/>
                <w:szCs w:val="19"/>
              </w:rPr>
              <w:t>;</w:t>
            </w:r>
          </w:p>
          <w:p w14:paraId="0E84B741" w14:textId="77777777" w:rsidR="00C5014C" w:rsidRPr="007A2C50" w:rsidRDefault="00C5014C" w:rsidP="007A2C50">
            <w:pPr>
              <w:rPr>
                <w:sz w:val="19"/>
                <w:szCs w:val="19"/>
              </w:rPr>
            </w:pPr>
            <w:r w:rsidRPr="007A2C50">
              <w:rPr>
                <w:sz w:val="19"/>
                <w:szCs w:val="19"/>
              </w:rPr>
              <w:t xml:space="preserve">using </w:t>
            </w:r>
            <w:proofErr w:type="gramStart"/>
            <w:r w:rsidRPr="007A2C50">
              <w:rPr>
                <w:sz w:val="19"/>
                <w:szCs w:val="19"/>
              </w:rPr>
              <w:t>Microsoft.AspNetCore.Authorization</w:t>
            </w:r>
            <w:proofErr w:type="gramEnd"/>
            <w:r w:rsidRPr="007A2C50">
              <w:rPr>
                <w:sz w:val="19"/>
                <w:szCs w:val="19"/>
              </w:rPr>
              <w:t>;</w:t>
            </w:r>
          </w:p>
          <w:p w14:paraId="1476E546" w14:textId="77777777" w:rsidR="00C5014C" w:rsidRPr="007A2C50" w:rsidRDefault="00C5014C" w:rsidP="007A2C50">
            <w:pPr>
              <w:rPr>
                <w:sz w:val="19"/>
                <w:szCs w:val="19"/>
              </w:rPr>
            </w:pPr>
            <w:r w:rsidRPr="007A2C50">
              <w:rPr>
                <w:sz w:val="19"/>
                <w:szCs w:val="19"/>
              </w:rPr>
              <w:t>using Microsoft.EntityFrameworkCore;</w:t>
            </w:r>
          </w:p>
          <w:p w14:paraId="30466BCC" w14:textId="77777777" w:rsidR="00C5014C" w:rsidRPr="007A2C50" w:rsidRDefault="00C5014C" w:rsidP="007A2C50">
            <w:pPr>
              <w:rPr>
                <w:sz w:val="19"/>
                <w:szCs w:val="19"/>
              </w:rPr>
            </w:pPr>
            <w:r w:rsidRPr="007A2C50">
              <w:rPr>
                <w:sz w:val="19"/>
                <w:szCs w:val="19"/>
              </w:rPr>
              <w:t>using PJ_</w:t>
            </w:r>
            <w:proofErr w:type="gramStart"/>
            <w:r w:rsidRPr="007A2C50">
              <w:rPr>
                <w:sz w:val="19"/>
                <w:szCs w:val="19"/>
              </w:rPr>
              <w:t>net.Data</w:t>
            </w:r>
            <w:proofErr w:type="gramEnd"/>
            <w:r w:rsidRPr="007A2C50">
              <w:rPr>
                <w:sz w:val="19"/>
                <w:szCs w:val="19"/>
              </w:rPr>
              <w:t>;</w:t>
            </w:r>
          </w:p>
          <w:p w14:paraId="18A241E3" w14:textId="77777777" w:rsidR="00C5014C" w:rsidRPr="007A2C50" w:rsidRDefault="00C5014C" w:rsidP="007A2C50">
            <w:pPr>
              <w:rPr>
                <w:sz w:val="19"/>
                <w:szCs w:val="19"/>
              </w:rPr>
            </w:pPr>
          </w:p>
          <w:p w14:paraId="23C64D9A" w14:textId="77777777" w:rsidR="00C5014C" w:rsidRPr="007A2C50" w:rsidRDefault="00C5014C" w:rsidP="007A2C50">
            <w:pPr>
              <w:rPr>
                <w:sz w:val="19"/>
                <w:szCs w:val="19"/>
              </w:rPr>
            </w:pPr>
            <w:r w:rsidRPr="007A2C50">
              <w:rPr>
                <w:sz w:val="19"/>
                <w:szCs w:val="19"/>
              </w:rPr>
              <w:t>var builder = WebApplication.CreateBuilder(args);</w:t>
            </w:r>
          </w:p>
          <w:p w14:paraId="099BBFE6" w14:textId="77777777" w:rsidR="00C5014C" w:rsidRPr="007A2C50" w:rsidRDefault="00C5014C" w:rsidP="007A2C50">
            <w:pPr>
              <w:rPr>
                <w:sz w:val="19"/>
                <w:szCs w:val="19"/>
              </w:rPr>
            </w:pPr>
          </w:p>
          <w:p w14:paraId="371DA1D0" w14:textId="77777777" w:rsidR="00C5014C" w:rsidRPr="007A2C50" w:rsidRDefault="00C5014C" w:rsidP="007A2C50">
            <w:pPr>
              <w:rPr>
                <w:sz w:val="19"/>
                <w:szCs w:val="19"/>
              </w:rPr>
            </w:pPr>
            <w:r w:rsidRPr="007A2C50">
              <w:rPr>
                <w:sz w:val="19"/>
                <w:szCs w:val="19"/>
              </w:rPr>
              <w:lastRenderedPageBreak/>
              <w:t>// Add services to the container.</w:t>
            </w:r>
          </w:p>
          <w:p w14:paraId="06D57871" w14:textId="77777777" w:rsidR="00C5014C" w:rsidRPr="007A2C50" w:rsidRDefault="00C5014C" w:rsidP="007A2C50">
            <w:pPr>
              <w:rPr>
                <w:sz w:val="19"/>
                <w:szCs w:val="19"/>
              </w:rPr>
            </w:pPr>
            <w:proofErr w:type="gramStart"/>
            <w:r w:rsidRPr="007A2C50">
              <w:rPr>
                <w:sz w:val="19"/>
                <w:szCs w:val="19"/>
              </w:rPr>
              <w:t>builder.Services.AddControllersWithViews</w:t>
            </w:r>
            <w:proofErr w:type="gramEnd"/>
            <w:r w:rsidRPr="007A2C50">
              <w:rPr>
                <w:sz w:val="19"/>
                <w:szCs w:val="19"/>
              </w:rPr>
              <w:t>(options =&gt;</w:t>
            </w:r>
          </w:p>
          <w:p w14:paraId="467A2C4A" w14:textId="77777777" w:rsidR="00C5014C" w:rsidRPr="007A2C50" w:rsidRDefault="00C5014C" w:rsidP="007A2C50">
            <w:pPr>
              <w:rPr>
                <w:sz w:val="19"/>
                <w:szCs w:val="19"/>
              </w:rPr>
            </w:pPr>
            <w:r w:rsidRPr="007A2C50">
              <w:rPr>
                <w:sz w:val="19"/>
                <w:szCs w:val="19"/>
              </w:rPr>
              <w:t>{</w:t>
            </w:r>
          </w:p>
          <w:p w14:paraId="5801F749"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options.Conventions.Add</w:t>
            </w:r>
            <w:proofErr w:type="gramEnd"/>
            <w:r w:rsidRPr="007A2C50">
              <w:rPr>
                <w:sz w:val="19"/>
                <w:szCs w:val="19"/>
              </w:rPr>
              <w:t>(new PJ_net.N6ControllerModelConvention());</w:t>
            </w:r>
          </w:p>
          <w:p w14:paraId="5E7894A4" w14:textId="77777777" w:rsidR="00C5014C" w:rsidRPr="007A2C50" w:rsidRDefault="00C5014C" w:rsidP="007A2C50">
            <w:pPr>
              <w:rPr>
                <w:sz w:val="19"/>
                <w:szCs w:val="19"/>
              </w:rPr>
            </w:pPr>
            <w:r w:rsidRPr="007A2C50">
              <w:rPr>
                <w:sz w:val="19"/>
                <w:szCs w:val="19"/>
              </w:rPr>
              <w:t>});</w:t>
            </w:r>
          </w:p>
          <w:p w14:paraId="52EB51B6" w14:textId="77777777" w:rsidR="00C5014C" w:rsidRPr="007A2C50" w:rsidRDefault="00C5014C" w:rsidP="007A2C50">
            <w:pPr>
              <w:rPr>
                <w:sz w:val="19"/>
                <w:szCs w:val="19"/>
              </w:rPr>
            </w:pPr>
            <w:proofErr w:type="gramStart"/>
            <w:r w:rsidRPr="007A2C50">
              <w:rPr>
                <w:sz w:val="19"/>
                <w:szCs w:val="19"/>
              </w:rPr>
              <w:t>builder.Services.Configure</w:t>
            </w:r>
            <w:proofErr w:type="gramEnd"/>
            <w:r w:rsidRPr="007A2C50">
              <w:rPr>
                <w:sz w:val="19"/>
                <w:szCs w:val="19"/>
              </w:rPr>
              <w:t>&lt;Microsoft.AspNetCore.Mvc.Razor.RazorViewEngineOptions&gt;(options =&gt;</w:t>
            </w:r>
          </w:p>
          <w:p w14:paraId="28AA8FCE" w14:textId="77777777" w:rsidR="00C5014C" w:rsidRPr="007A2C50" w:rsidRDefault="00C5014C" w:rsidP="007A2C50">
            <w:pPr>
              <w:rPr>
                <w:sz w:val="19"/>
                <w:szCs w:val="19"/>
              </w:rPr>
            </w:pPr>
            <w:r w:rsidRPr="007A2C50">
              <w:rPr>
                <w:sz w:val="19"/>
                <w:szCs w:val="19"/>
              </w:rPr>
              <w:t>{</w:t>
            </w:r>
          </w:p>
          <w:p w14:paraId="325B9FC3"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options.ViewLocationExpanders.Add</w:t>
            </w:r>
            <w:proofErr w:type="gramEnd"/>
            <w:r w:rsidRPr="007A2C50">
              <w:rPr>
                <w:sz w:val="19"/>
                <w:szCs w:val="19"/>
              </w:rPr>
              <w:t>(new PJ_net.N6ViewLocationExpander());</w:t>
            </w:r>
          </w:p>
          <w:p w14:paraId="000CD216" w14:textId="77777777" w:rsidR="00C5014C" w:rsidRPr="007A2C50" w:rsidRDefault="00C5014C" w:rsidP="007A2C50">
            <w:pPr>
              <w:rPr>
                <w:sz w:val="19"/>
                <w:szCs w:val="19"/>
              </w:rPr>
            </w:pPr>
            <w:r w:rsidRPr="007A2C50">
              <w:rPr>
                <w:sz w:val="19"/>
                <w:szCs w:val="19"/>
              </w:rPr>
              <w:t>});</w:t>
            </w:r>
          </w:p>
          <w:p w14:paraId="06E44C18" w14:textId="77777777" w:rsidR="00C5014C" w:rsidRPr="007A2C50" w:rsidRDefault="00C5014C" w:rsidP="007A2C50">
            <w:pPr>
              <w:rPr>
                <w:sz w:val="19"/>
                <w:szCs w:val="19"/>
              </w:rPr>
            </w:pPr>
            <w:proofErr w:type="gramStart"/>
            <w:r w:rsidRPr="007A2C50">
              <w:rPr>
                <w:sz w:val="19"/>
                <w:szCs w:val="19"/>
              </w:rPr>
              <w:t>builder.Services.AddAuthentication</w:t>
            </w:r>
            <w:proofErr w:type="gramEnd"/>
            <w:r w:rsidRPr="007A2C50">
              <w:rPr>
                <w:sz w:val="19"/>
                <w:szCs w:val="19"/>
              </w:rPr>
              <w:t>(CookieAuthenticationDefaults.AuthenticationScheme)</w:t>
            </w:r>
          </w:p>
          <w:p w14:paraId="7F47EDBD"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.AddCookie</w:t>
            </w:r>
            <w:proofErr w:type="gramEnd"/>
            <w:r w:rsidRPr="007A2C50">
              <w:rPr>
                <w:sz w:val="19"/>
                <w:szCs w:val="19"/>
              </w:rPr>
              <w:t>(options =&gt;</w:t>
            </w:r>
          </w:p>
          <w:p w14:paraId="05785BED" w14:textId="77777777" w:rsidR="00C5014C" w:rsidRPr="007A2C50" w:rsidRDefault="00C5014C" w:rsidP="007A2C50">
            <w:pPr>
              <w:rPr>
                <w:sz w:val="19"/>
                <w:szCs w:val="19"/>
              </w:rPr>
            </w:pPr>
            <w:r w:rsidRPr="007A2C50">
              <w:rPr>
                <w:sz w:val="19"/>
                <w:szCs w:val="19"/>
              </w:rPr>
              <w:t xml:space="preserve">    {</w:t>
            </w:r>
          </w:p>
          <w:p w14:paraId="756B4286"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options.Cookie.Name</w:t>
            </w:r>
            <w:proofErr w:type="gramEnd"/>
            <w:r w:rsidRPr="007A2C50">
              <w:rPr>
                <w:sz w:val="19"/>
                <w:szCs w:val="19"/>
              </w:rPr>
              <w:t xml:space="preserve"> = "PJ_net.Auth";</w:t>
            </w:r>
          </w:p>
          <w:p w14:paraId="2EE40E0F"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options.Cookie.HttpOnly</w:t>
            </w:r>
            <w:proofErr w:type="gramEnd"/>
            <w:r w:rsidRPr="007A2C50">
              <w:rPr>
                <w:sz w:val="19"/>
                <w:szCs w:val="19"/>
              </w:rPr>
              <w:t xml:space="preserve"> = true;</w:t>
            </w:r>
          </w:p>
          <w:p w14:paraId="7DFC2731"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options.Cookie.SameSite</w:t>
            </w:r>
            <w:proofErr w:type="gramEnd"/>
            <w:r w:rsidRPr="007A2C50">
              <w:rPr>
                <w:sz w:val="19"/>
                <w:szCs w:val="19"/>
              </w:rPr>
              <w:t xml:space="preserve"> = SameSiteMode.Lax;</w:t>
            </w:r>
          </w:p>
          <w:p w14:paraId="4D788985"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options.LoginPath</w:t>
            </w:r>
            <w:proofErr w:type="gramEnd"/>
            <w:r w:rsidRPr="007A2C50">
              <w:rPr>
                <w:sz w:val="19"/>
                <w:szCs w:val="19"/>
              </w:rPr>
              <w:t xml:space="preserve"> = "/TaiKhoan/DangNhap";</w:t>
            </w:r>
          </w:p>
          <w:p w14:paraId="2440A3F0"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options.AccessDeniedPath</w:t>
            </w:r>
            <w:proofErr w:type="gramEnd"/>
            <w:r w:rsidRPr="007A2C50">
              <w:rPr>
                <w:sz w:val="19"/>
                <w:szCs w:val="19"/>
              </w:rPr>
              <w:t xml:space="preserve"> = "/TaiKhoan/TuChoi";</w:t>
            </w:r>
          </w:p>
          <w:p w14:paraId="5EDDE1E3"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options.ExpireTimeSpan</w:t>
            </w:r>
            <w:proofErr w:type="gramEnd"/>
            <w:r w:rsidRPr="007A2C50">
              <w:rPr>
                <w:sz w:val="19"/>
                <w:szCs w:val="19"/>
              </w:rPr>
              <w:t xml:space="preserve"> = TimeSpan.FromHours(8);</w:t>
            </w:r>
          </w:p>
          <w:p w14:paraId="012FA80C"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options.SlidingExpiration</w:t>
            </w:r>
            <w:proofErr w:type="gramEnd"/>
            <w:r w:rsidRPr="007A2C50">
              <w:rPr>
                <w:sz w:val="19"/>
                <w:szCs w:val="19"/>
              </w:rPr>
              <w:t xml:space="preserve"> = true;</w:t>
            </w:r>
          </w:p>
          <w:p w14:paraId="1C4E7B06" w14:textId="77777777" w:rsidR="00C5014C" w:rsidRPr="007A2C50" w:rsidRDefault="00C5014C" w:rsidP="007A2C50">
            <w:pPr>
              <w:rPr>
                <w:sz w:val="19"/>
                <w:szCs w:val="19"/>
              </w:rPr>
            </w:pPr>
            <w:r w:rsidRPr="007A2C50">
              <w:rPr>
                <w:sz w:val="19"/>
                <w:szCs w:val="19"/>
              </w:rPr>
              <w:t xml:space="preserve">    });</w:t>
            </w:r>
          </w:p>
          <w:p w14:paraId="09D26489" w14:textId="77777777" w:rsidR="00C5014C" w:rsidRPr="007A2C50" w:rsidRDefault="00C5014C" w:rsidP="007A2C50">
            <w:pPr>
              <w:rPr>
                <w:sz w:val="19"/>
                <w:szCs w:val="19"/>
              </w:rPr>
            </w:pPr>
            <w:proofErr w:type="gramStart"/>
            <w:r w:rsidRPr="007A2C50">
              <w:rPr>
                <w:sz w:val="19"/>
                <w:szCs w:val="19"/>
              </w:rPr>
              <w:t>builder.Services.AddAuthorization</w:t>
            </w:r>
            <w:proofErr w:type="gramEnd"/>
            <w:r w:rsidRPr="007A2C50">
              <w:rPr>
                <w:sz w:val="19"/>
                <w:szCs w:val="19"/>
              </w:rPr>
              <w:t>();</w:t>
            </w:r>
          </w:p>
          <w:p w14:paraId="67678218" w14:textId="77777777" w:rsidR="00C5014C" w:rsidRPr="007A2C50" w:rsidRDefault="00C5014C" w:rsidP="007A2C50">
            <w:pPr>
              <w:rPr>
                <w:sz w:val="19"/>
                <w:szCs w:val="19"/>
              </w:rPr>
            </w:pPr>
            <w:proofErr w:type="gramStart"/>
            <w:r w:rsidRPr="007A2C50">
              <w:rPr>
                <w:sz w:val="19"/>
                <w:szCs w:val="19"/>
              </w:rPr>
              <w:t>builder.Services.AddSession</w:t>
            </w:r>
            <w:proofErr w:type="gramEnd"/>
            <w:r w:rsidRPr="007A2C50">
              <w:rPr>
                <w:sz w:val="19"/>
                <w:szCs w:val="19"/>
              </w:rPr>
              <w:t>(options =&gt;</w:t>
            </w:r>
          </w:p>
          <w:p w14:paraId="08F6BC42" w14:textId="77777777" w:rsidR="00C5014C" w:rsidRPr="007A2C50" w:rsidRDefault="00C5014C" w:rsidP="007A2C50">
            <w:pPr>
              <w:rPr>
                <w:sz w:val="19"/>
                <w:szCs w:val="19"/>
              </w:rPr>
            </w:pPr>
            <w:r w:rsidRPr="007A2C50">
              <w:rPr>
                <w:sz w:val="19"/>
                <w:szCs w:val="19"/>
              </w:rPr>
              <w:t>{</w:t>
            </w:r>
          </w:p>
          <w:p w14:paraId="7CA0F090"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options.Cookie.HttpOnly</w:t>
            </w:r>
            <w:proofErr w:type="gramEnd"/>
            <w:r w:rsidRPr="007A2C50">
              <w:rPr>
                <w:sz w:val="19"/>
                <w:szCs w:val="19"/>
              </w:rPr>
              <w:t xml:space="preserve"> = true;</w:t>
            </w:r>
          </w:p>
          <w:p w14:paraId="4539B42E"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options.Cookie.IsEssential</w:t>
            </w:r>
            <w:proofErr w:type="gramEnd"/>
            <w:r w:rsidRPr="007A2C50">
              <w:rPr>
                <w:sz w:val="19"/>
                <w:szCs w:val="19"/>
              </w:rPr>
              <w:t xml:space="preserve"> = true;</w:t>
            </w:r>
          </w:p>
          <w:p w14:paraId="51C229E4"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options.IdleTimeout</w:t>
            </w:r>
            <w:proofErr w:type="gramEnd"/>
            <w:r w:rsidRPr="007A2C50">
              <w:rPr>
                <w:sz w:val="19"/>
                <w:szCs w:val="19"/>
              </w:rPr>
              <w:t xml:space="preserve"> = TimeSpan.FromMinutes(10);</w:t>
            </w:r>
          </w:p>
          <w:p w14:paraId="20CE0039" w14:textId="77777777" w:rsidR="00C5014C" w:rsidRPr="007A2C50" w:rsidRDefault="00C5014C" w:rsidP="007A2C50">
            <w:pPr>
              <w:rPr>
                <w:sz w:val="19"/>
                <w:szCs w:val="19"/>
              </w:rPr>
            </w:pPr>
            <w:r w:rsidRPr="007A2C50">
              <w:rPr>
                <w:sz w:val="19"/>
                <w:szCs w:val="19"/>
              </w:rPr>
              <w:t>});</w:t>
            </w:r>
          </w:p>
          <w:p w14:paraId="19EB4FDE" w14:textId="77777777" w:rsidR="00C5014C" w:rsidRPr="007A2C50" w:rsidRDefault="00C5014C" w:rsidP="007A2C50">
            <w:pPr>
              <w:rPr>
                <w:sz w:val="19"/>
                <w:szCs w:val="19"/>
              </w:rPr>
            </w:pPr>
          </w:p>
          <w:p w14:paraId="7363C439" w14:textId="77777777" w:rsidR="00C5014C" w:rsidRPr="007A2C50" w:rsidRDefault="00C5014C" w:rsidP="007A2C50">
            <w:pPr>
              <w:rPr>
                <w:sz w:val="19"/>
                <w:szCs w:val="19"/>
              </w:rPr>
            </w:pPr>
            <w:r w:rsidRPr="007A2C50">
              <w:rPr>
                <w:sz w:val="19"/>
                <w:szCs w:val="19"/>
              </w:rPr>
              <w:t>// Configure DbContext with SQL Server</w:t>
            </w:r>
          </w:p>
          <w:p w14:paraId="556BB0F9" w14:textId="77777777" w:rsidR="00C5014C" w:rsidRPr="007A2C50" w:rsidRDefault="00C5014C" w:rsidP="007A2C50">
            <w:pPr>
              <w:rPr>
                <w:sz w:val="19"/>
                <w:szCs w:val="19"/>
              </w:rPr>
            </w:pPr>
            <w:proofErr w:type="gramStart"/>
            <w:r w:rsidRPr="007A2C50">
              <w:rPr>
                <w:sz w:val="19"/>
                <w:szCs w:val="19"/>
              </w:rPr>
              <w:t>builder.Services.AddDbContext</w:t>
            </w:r>
            <w:proofErr w:type="gramEnd"/>
            <w:r w:rsidRPr="007A2C50">
              <w:rPr>
                <w:sz w:val="19"/>
                <w:szCs w:val="19"/>
              </w:rPr>
              <w:t>&lt;PjNetContext&gt;(options =&gt;</w:t>
            </w:r>
          </w:p>
          <w:p w14:paraId="1F711A73"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options.UseSqlServer</w:t>
            </w:r>
            <w:proofErr w:type="gramEnd"/>
            <w:r w:rsidRPr="007A2C50">
              <w:rPr>
                <w:sz w:val="19"/>
                <w:szCs w:val="19"/>
              </w:rPr>
              <w:t>(builder.Configuration.GetConnectionString("DefaultConnection")));</w:t>
            </w:r>
          </w:p>
          <w:p w14:paraId="51106706" w14:textId="77777777" w:rsidR="00C5014C" w:rsidRPr="007A2C50" w:rsidRDefault="00C5014C" w:rsidP="007A2C50">
            <w:pPr>
              <w:rPr>
                <w:sz w:val="19"/>
                <w:szCs w:val="19"/>
              </w:rPr>
            </w:pPr>
          </w:p>
          <w:p w14:paraId="7D4D2253" w14:textId="77777777" w:rsidR="00C5014C" w:rsidRPr="007A2C50" w:rsidRDefault="00C5014C" w:rsidP="007A2C50">
            <w:pPr>
              <w:rPr>
                <w:sz w:val="19"/>
                <w:szCs w:val="19"/>
              </w:rPr>
            </w:pPr>
            <w:r w:rsidRPr="007A2C50">
              <w:rPr>
                <w:sz w:val="19"/>
                <w:szCs w:val="19"/>
              </w:rPr>
              <w:t xml:space="preserve">var app = </w:t>
            </w:r>
            <w:proofErr w:type="gramStart"/>
            <w:r w:rsidRPr="007A2C50">
              <w:rPr>
                <w:sz w:val="19"/>
                <w:szCs w:val="19"/>
              </w:rPr>
              <w:t>builder.Build</w:t>
            </w:r>
            <w:proofErr w:type="gramEnd"/>
            <w:r w:rsidRPr="007A2C50">
              <w:rPr>
                <w:sz w:val="19"/>
                <w:szCs w:val="19"/>
              </w:rPr>
              <w:t>();</w:t>
            </w:r>
          </w:p>
          <w:p w14:paraId="132ABF7E" w14:textId="77777777" w:rsidR="00C5014C" w:rsidRPr="007A2C50" w:rsidRDefault="00C5014C" w:rsidP="007A2C50">
            <w:pPr>
              <w:rPr>
                <w:sz w:val="19"/>
                <w:szCs w:val="19"/>
              </w:rPr>
            </w:pPr>
          </w:p>
          <w:p w14:paraId="6A0109A1" w14:textId="77777777" w:rsidR="00C5014C" w:rsidRPr="007A2C50" w:rsidRDefault="00C5014C" w:rsidP="007A2C50">
            <w:pPr>
              <w:rPr>
                <w:sz w:val="19"/>
                <w:szCs w:val="19"/>
              </w:rPr>
            </w:pPr>
            <w:r w:rsidRPr="007A2C50">
              <w:rPr>
                <w:sz w:val="19"/>
                <w:szCs w:val="19"/>
              </w:rPr>
              <w:t>// Configure the HTTP request pipeline.</w:t>
            </w:r>
          </w:p>
          <w:p w14:paraId="44DB62EB" w14:textId="77777777" w:rsidR="00C5014C" w:rsidRPr="007A2C50" w:rsidRDefault="00C5014C" w:rsidP="007A2C50">
            <w:pPr>
              <w:rPr>
                <w:sz w:val="19"/>
                <w:szCs w:val="19"/>
              </w:rPr>
            </w:pPr>
            <w:r w:rsidRPr="007A2C50">
              <w:rPr>
                <w:sz w:val="19"/>
                <w:szCs w:val="19"/>
              </w:rPr>
              <w:t xml:space="preserve">if </w:t>
            </w:r>
            <w:proofErr w:type="gramStart"/>
            <w:r w:rsidRPr="007A2C50">
              <w:rPr>
                <w:sz w:val="19"/>
                <w:szCs w:val="19"/>
              </w:rPr>
              <w:t>(!app</w:t>
            </w:r>
            <w:proofErr w:type="gramEnd"/>
            <w:r w:rsidRPr="007A2C50">
              <w:rPr>
                <w:sz w:val="19"/>
                <w:szCs w:val="19"/>
              </w:rPr>
              <w:t>.Environment.IsDevelopment())</w:t>
            </w:r>
          </w:p>
          <w:p w14:paraId="2F6EADC2" w14:textId="77777777" w:rsidR="00C5014C" w:rsidRPr="007A2C50" w:rsidRDefault="00C5014C" w:rsidP="007A2C50">
            <w:pPr>
              <w:rPr>
                <w:sz w:val="19"/>
                <w:szCs w:val="19"/>
              </w:rPr>
            </w:pPr>
            <w:r w:rsidRPr="007A2C50">
              <w:rPr>
                <w:sz w:val="19"/>
                <w:szCs w:val="19"/>
              </w:rPr>
              <w:t>{</w:t>
            </w:r>
          </w:p>
          <w:p w14:paraId="440CC3E4"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app.UseExceptionHandler</w:t>
            </w:r>
            <w:proofErr w:type="gramEnd"/>
            <w:r w:rsidRPr="007A2C50">
              <w:rPr>
                <w:sz w:val="19"/>
                <w:szCs w:val="19"/>
              </w:rPr>
              <w:t>("/Home/Error");</w:t>
            </w:r>
          </w:p>
          <w:p w14:paraId="38C3E88E" w14:textId="77777777" w:rsidR="00C5014C" w:rsidRPr="007A2C50" w:rsidRDefault="00C5014C" w:rsidP="007A2C50">
            <w:pPr>
              <w:rPr>
                <w:sz w:val="19"/>
                <w:szCs w:val="19"/>
              </w:rPr>
            </w:pPr>
            <w:r w:rsidRPr="007A2C50">
              <w:rPr>
                <w:sz w:val="19"/>
                <w:szCs w:val="19"/>
              </w:rPr>
              <w:t xml:space="preserve">    // The default HSTS value is 30 days. You may want to change this for production scenarios, see https://aka.ms/aspnetcore-hsts.</w:t>
            </w:r>
          </w:p>
          <w:p w14:paraId="4EBD6A8C"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app.UseHsts</w:t>
            </w:r>
            <w:proofErr w:type="gramEnd"/>
            <w:r w:rsidRPr="007A2C50">
              <w:rPr>
                <w:sz w:val="19"/>
                <w:szCs w:val="19"/>
              </w:rPr>
              <w:t>();</w:t>
            </w:r>
          </w:p>
          <w:p w14:paraId="53AD6A54" w14:textId="77777777" w:rsidR="00C5014C" w:rsidRPr="007A2C50" w:rsidRDefault="00C5014C" w:rsidP="007A2C50">
            <w:pPr>
              <w:rPr>
                <w:sz w:val="19"/>
                <w:szCs w:val="19"/>
              </w:rPr>
            </w:pPr>
            <w:r w:rsidRPr="007A2C50">
              <w:rPr>
                <w:sz w:val="19"/>
                <w:szCs w:val="19"/>
              </w:rPr>
              <w:t>}</w:t>
            </w:r>
          </w:p>
          <w:p w14:paraId="3ED500D1" w14:textId="77777777" w:rsidR="00C5014C" w:rsidRPr="007A2C50" w:rsidRDefault="00C5014C" w:rsidP="007A2C50">
            <w:pPr>
              <w:rPr>
                <w:sz w:val="19"/>
                <w:szCs w:val="19"/>
              </w:rPr>
            </w:pPr>
          </w:p>
          <w:p w14:paraId="0C8D25C6" w14:textId="77777777" w:rsidR="00C5014C" w:rsidRPr="007A2C50" w:rsidRDefault="00C5014C" w:rsidP="007A2C50">
            <w:pPr>
              <w:rPr>
                <w:sz w:val="19"/>
                <w:szCs w:val="19"/>
              </w:rPr>
            </w:pPr>
            <w:proofErr w:type="gramStart"/>
            <w:r w:rsidRPr="007A2C50">
              <w:rPr>
                <w:sz w:val="19"/>
                <w:szCs w:val="19"/>
              </w:rPr>
              <w:t>app.UseHttpsRedirection</w:t>
            </w:r>
            <w:proofErr w:type="gramEnd"/>
            <w:r w:rsidRPr="007A2C50">
              <w:rPr>
                <w:sz w:val="19"/>
                <w:szCs w:val="19"/>
              </w:rPr>
              <w:t>();</w:t>
            </w:r>
          </w:p>
          <w:p w14:paraId="1DEEDA39" w14:textId="77777777" w:rsidR="00C5014C" w:rsidRPr="007A2C50" w:rsidRDefault="00C5014C" w:rsidP="007A2C50">
            <w:pPr>
              <w:rPr>
                <w:sz w:val="19"/>
                <w:szCs w:val="19"/>
              </w:rPr>
            </w:pPr>
            <w:proofErr w:type="gramStart"/>
            <w:r w:rsidRPr="007A2C50">
              <w:rPr>
                <w:sz w:val="19"/>
                <w:szCs w:val="19"/>
              </w:rPr>
              <w:t>app.UseRouting</w:t>
            </w:r>
            <w:proofErr w:type="gramEnd"/>
            <w:r w:rsidRPr="007A2C50">
              <w:rPr>
                <w:sz w:val="19"/>
                <w:szCs w:val="19"/>
              </w:rPr>
              <w:t>();</w:t>
            </w:r>
          </w:p>
          <w:p w14:paraId="6F368682" w14:textId="77777777" w:rsidR="00C5014C" w:rsidRPr="007A2C50" w:rsidRDefault="00C5014C" w:rsidP="007A2C50">
            <w:pPr>
              <w:rPr>
                <w:sz w:val="19"/>
                <w:szCs w:val="19"/>
              </w:rPr>
            </w:pPr>
          </w:p>
          <w:p w14:paraId="19D32636" w14:textId="77777777" w:rsidR="00C5014C" w:rsidRPr="007A2C50" w:rsidRDefault="00C5014C" w:rsidP="007A2C50">
            <w:pPr>
              <w:rPr>
                <w:sz w:val="19"/>
                <w:szCs w:val="19"/>
              </w:rPr>
            </w:pPr>
            <w:proofErr w:type="gramStart"/>
            <w:r w:rsidRPr="007A2C50">
              <w:rPr>
                <w:sz w:val="19"/>
                <w:szCs w:val="19"/>
              </w:rPr>
              <w:t>app.UseSession</w:t>
            </w:r>
            <w:proofErr w:type="gramEnd"/>
            <w:r w:rsidRPr="007A2C50">
              <w:rPr>
                <w:sz w:val="19"/>
                <w:szCs w:val="19"/>
              </w:rPr>
              <w:t>();</w:t>
            </w:r>
          </w:p>
          <w:p w14:paraId="546D9831" w14:textId="77777777" w:rsidR="00C5014C" w:rsidRPr="007A2C50" w:rsidRDefault="00C5014C" w:rsidP="007A2C50">
            <w:pPr>
              <w:rPr>
                <w:sz w:val="19"/>
                <w:szCs w:val="19"/>
              </w:rPr>
            </w:pPr>
            <w:proofErr w:type="gramStart"/>
            <w:r w:rsidRPr="007A2C50">
              <w:rPr>
                <w:sz w:val="19"/>
                <w:szCs w:val="19"/>
              </w:rPr>
              <w:t>app.UseAuthentication</w:t>
            </w:r>
            <w:proofErr w:type="gramEnd"/>
            <w:r w:rsidRPr="007A2C50">
              <w:rPr>
                <w:sz w:val="19"/>
                <w:szCs w:val="19"/>
              </w:rPr>
              <w:t>();</w:t>
            </w:r>
          </w:p>
          <w:p w14:paraId="0B7480F2" w14:textId="77777777" w:rsidR="00C5014C" w:rsidRPr="007A2C50" w:rsidRDefault="00C5014C" w:rsidP="007A2C50">
            <w:pPr>
              <w:rPr>
                <w:sz w:val="19"/>
                <w:szCs w:val="19"/>
              </w:rPr>
            </w:pPr>
            <w:proofErr w:type="gramStart"/>
            <w:r w:rsidRPr="007A2C50">
              <w:rPr>
                <w:sz w:val="19"/>
                <w:szCs w:val="19"/>
              </w:rPr>
              <w:t>app.UseAuthorization</w:t>
            </w:r>
            <w:proofErr w:type="gramEnd"/>
            <w:r w:rsidRPr="007A2C50">
              <w:rPr>
                <w:sz w:val="19"/>
                <w:szCs w:val="19"/>
              </w:rPr>
              <w:t>();</w:t>
            </w:r>
          </w:p>
          <w:p w14:paraId="0F838208" w14:textId="77777777" w:rsidR="00C5014C" w:rsidRPr="007A2C50" w:rsidRDefault="00C5014C" w:rsidP="007A2C50">
            <w:pPr>
              <w:rPr>
                <w:sz w:val="19"/>
                <w:szCs w:val="19"/>
              </w:rPr>
            </w:pPr>
          </w:p>
          <w:p w14:paraId="432036A3" w14:textId="77777777" w:rsidR="00C5014C" w:rsidRPr="007A2C50" w:rsidRDefault="00C5014C" w:rsidP="007A2C50">
            <w:pPr>
              <w:rPr>
                <w:sz w:val="19"/>
                <w:szCs w:val="19"/>
              </w:rPr>
            </w:pPr>
            <w:proofErr w:type="gramStart"/>
            <w:r w:rsidRPr="007A2C50">
              <w:rPr>
                <w:sz w:val="19"/>
                <w:szCs w:val="19"/>
              </w:rPr>
              <w:t>app.UseStaticFiles</w:t>
            </w:r>
            <w:proofErr w:type="gramEnd"/>
            <w:r w:rsidRPr="007A2C50">
              <w:rPr>
                <w:sz w:val="19"/>
                <w:szCs w:val="19"/>
              </w:rPr>
              <w:t>();</w:t>
            </w:r>
          </w:p>
          <w:p w14:paraId="45DCDADD" w14:textId="77777777" w:rsidR="00C5014C" w:rsidRPr="007A2C50" w:rsidRDefault="00C5014C" w:rsidP="007A2C50">
            <w:pPr>
              <w:rPr>
                <w:sz w:val="19"/>
                <w:szCs w:val="19"/>
              </w:rPr>
            </w:pPr>
            <w:proofErr w:type="gramStart"/>
            <w:r w:rsidRPr="007A2C50">
              <w:rPr>
                <w:sz w:val="19"/>
                <w:szCs w:val="19"/>
              </w:rPr>
              <w:t>app.MapStaticAssets</w:t>
            </w:r>
            <w:proofErr w:type="gramEnd"/>
            <w:r w:rsidRPr="007A2C50">
              <w:rPr>
                <w:sz w:val="19"/>
                <w:szCs w:val="19"/>
              </w:rPr>
              <w:t>();</w:t>
            </w:r>
          </w:p>
          <w:p w14:paraId="44C52D59" w14:textId="77777777" w:rsidR="00C5014C" w:rsidRPr="007A2C50" w:rsidRDefault="00C5014C" w:rsidP="007A2C50">
            <w:pPr>
              <w:rPr>
                <w:sz w:val="19"/>
                <w:szCs w:val="19"/>
              </w:rPr>
            </w:pPr>
          </w:p>
          <w:p w14:paraId="5B6979BC" w14:textId="44877A82" w:rsidR="00C5014C" w:rsidRPr="007A2C50" w:rsidRDefault="00C5014C" w:rsidP="007A2C50">
            <w:pPr>
              <w:rPr>
                <w:sz w:val="19"/>
                <w:szCs w:val="19"/>
              </w:rPr>
            </w:pPr>
            <w:r w:rsidRPr="007A2C50">
              <w:rPr>
                <w:sz w:val="19"/>
                <w:szCs w:val="19"/>
              </w:rPr>
              <w:t>/Admin/TaiKhoan/* hoặc /DuocSi/TaiKhoan/*</w:t>
            </w:r>
          </w:p>
          <w:p w14:paraId="7870094B"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("/Admin/TaiKhoan/{action}", (string action) =&gt; Results.Redirect($"/TaiKhoan/{action}"));</w:t>
            </w:r>
          </w:p>
          <w:p w14:paraId="7D2186F1" w14:textId="77777777" w:rsidR="00C5014C" w:rsidRPr="007A2C50" w:rsidRDefault="00C5014C" w:rsidP="007A2C50">
            <w:pPr>
              <w:rPr>
                <w:sz w:val="19"/>
                <w:szCs w:val="19"/>
              </w:rPr>
            </w:pPr>
            <w:proofErr w:type="gramStart"/>
            <w:r w:rsidRPr="007A2C50">
              <w:rPr>
                <w:sz w:val="19"/>
                <w:szCs w:val="19"/>
              </w:rPr>
              <w:t>app.MapPost</w:t>
            </w:r>
            <w:proofErr w:type="gramEnd"/>
            <w:r w:rsidRPr="007A2C50">
              <w:rPr>
                <w:sz w:val="19"/>
                <w:szCs w:val="19"/>
              </w:rPr>
              <w:t>("/Admin/TaiKhoan/{action}", (string action) =&gt; Results.Redirect($"/TaiKhoan/{action}"));</w:t>
            </w:r>
          </w:p>
          <w:p w14:paraId="0A42BFC5"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("/DuocSi/TaiKhoan/{action}", (string action) =&gt; Results.Redirect($"/TaiKhoan/{action}"));</w:t>
            </w:r>
          </w:p>
          <w:p w14:paraId="3DC3918D" w14:textId="77777777" w:rsidR="00C5014C" w:rsidRPr="007A2C50" w:rsidRDefault="00C5014C" w:rsidP="007A2C50">
            <w:pPr>
              <w:rPr>
                <w:sz w:val="19"/>
                <w:szCs w:val="19"/>
              </w:rPr>
            </w:pPr>
            <w:proofErr w:type="gramStart"/>
            <w:r w:rsidRPr="007A2C50">
              <w:rPr>
                <w:sz w:val="19"/>
                <w:szCs w:val="19"/>
              </w:rPr>
              <w:t>app.MapPost</w:t>
            </w:r>
            <w:proofErr w:type="gramEnd"/>
            <w:r w:rsidRPr="007A2C50">
              <w:rPr>
                <w:sz w:val="19"/>
                <w:szCs w:val="19"/>
              </w:rPr>
              <w:t>("/DuocSi/TaiKhoan/{action}", (string action) =&gt; Results.Redirect($"/TaiKhoan/{action}"));</w:t>
            </w:r>
          </w:p>
          <w:p w14:paraId="12B3B5C7" w14:textId="77777777" w:rsidR="00C5014C" w:rsidRPr="007A2C50" w:rsidRDefault="00C5014C" w:rsidP="007A2C50">
            <w:pPr>
              <w:rPr>
                <w:sz w:val="19"/>
                <w:szCs w:val="19"/>
              </w:rPr>
            </w:pPr>
          </w:p>
          <w:p w14:paraId="135147D2" w14:textId="1C73AD10" w:rsidR="00C5014C" w:rsidRPr="007A2C50" w:rsidRDefault="00C5014C" w:rsidP="007A2C50">
            <w:pPr>
              <w:rPr>
                <w:sz w:val="19"/>
                <w:szCs w:val="19"/>
              </w:rPr>
            </w:pPr>
            <w:r w:rsidRPr="007A2C50">
              <w:rPr>
                <w:sz w:val="19"/>
                <w:szCs w:val="19"/>
              </w:rPr>
              <w:t>/DuocSi/BanHang</w:t>
            </w:r>
          </w:p>
          <w:p w14:paraId="303D036E"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("/Admin/BanHang", (string? search) =&gt;</w:t>
            </w:r>
          </w:p>
          <w:p w14:paraId="2FB95905" w14:textId="77777777" w:rsidR="00C5014C" w:rsidRPr="007A2C50" w:rsidRDefault="00C5014C" w:rsidP="007A2C50">
            <w:pPr>
              <w:rPr>
                <w:sz w:val="19"/>
                <w:szCs w:val="19"/>
              </w:rPr>
            </w:pPr>
            <w:r w:rsidRPr="007A2C50">
              <w:rPr>
                <w:sz w:val="19"/>
                <w:szCs w:val="19"/>
              </w:rPr>
              <w:t xml:space="preserve">    Results.Redirect(</w:t>
            </w:r>
            <w:proofErr w:type="gramStart"/>
            <w:r w:rsidRPr="007A2C50">
              <w:rPr>
                <w:sz w:val="19"/>
                <w:szCs w:val="19"/>
              </w:rPr>
              <w:t>string.IsNullOrEmpty</w:t>
            </w:r>
            <w:proofErr w:type="gramEnd"/>
            <w:r w:rsidRPr="007A2C50">
              <w:rPr>
                <w:sz w:val="19"/>
                <w:szCs w:val="19"/>
              </w:rPr>
              <w:t>(search) ? "/DuocSi/BanHang</w:t>
            </w:r>
            <w:proofErr w:type="gramStart"/>
            <w:r w:rsidRPr="007A2C50">
              <w:rPr>
                <w:sz w:val="19"/>
                <w:szCs w:val="19"/>
              </w:rPr>
              <w:t>" :</w:t>
            </w:r>
            <w:proofErr w:type="gramEnd"/>
            <w:r w:rsidRPr="007A2C50">
              <w:rPr>
                <w:sz w:val="19"/>
                <w:szCs w:val="19"/>
              </w:rPr>
              <w:t xml:space="preserve"> $"/DuocSi/BanHang?search={Uri.EscapeDataString(search)}"));</w:t>
            </w:r>
          </w:p>
          <w:p w14:paraId="7498E849" w14:textId="77777777" w:rsidR="00C5014C" w:rsidRPr="007A2C50" w:rsidRDefault="00C5014C" w:rsidP="007A2C50">
            <w:pPr>
              <w:rPr>
                <w:sz w:val="19"/>
                <w:szCs w:val="19"/>
              </w:rPr>
            </w:pPr>
            <w:proofErr w:type="gramStart"/>
            <w:r w:rsidRPr="007A2C50">
              <w:rPr>
                <w:sz w:val="19"/>
                <w:szCs w:val="19"/>
              </w:rPr>
              <w:t>app.MapGet</w:t>
            </w:r>
            <w:proofErr w:type="gramEnd"/>
            <w:r w:rsidRPr="007A2C50">
              <w:rPr>
                <w:sz w:val="19"/>
                <w:szCs w:val="19"/>
              </w:rPr>
              <w:t>("/Admin/BanHang/{action}", (string action, string? search) =&gt;</w:t>
            </w:r>
          </w:p>
          <w:p w14:paraId="29141FB3" w14:textId="77777777" w:rsidR="00C5014C" w:rsidRPr="007A2C50" w:rsidRDefault="00C5014C" w:rsidP="007A2C50">
            <w:pPr>
              <w:rPr>
                <w:sz w:val="19"/>
                <w:szCs w:val="19"/>
              </w:rPr>
            </w:pPr>
            <w:r w:rsidRPr="007A2C50">
              <w:rPr>
                <w:sz w:val="19"/>
                <w:szCs w:val="19"/>
              </w:rPr>
              <w:lastRenderedPageBreak/>
              <w:t xml:space="preserve">    Results.Redirect(</w:t>
            </w:r>
            <w:proofErr w:type="gramStart"/>
            <w:r w:rsidRPr="007A2C50">
              <w:rPr>
                <w:sz w:val="19"/>
                <w:szCs w:val="19"/>
              </w:rPr>
              <w:t>string.IsNullOrEmpty</w:t>
            </w:r>
            <w:proofErr w:type="gramEnd"/>
            <w:r w:rsidRPr="007A2C50">
              <w:rPr>
                <w:sz w:val="19"/>
                <w:szCs w:val="19"/>
              </w:rPr>
              <w:t>(search) ? $"/DuocSi/BanHang/{action}</w:t>
            </w:r>
            <w:proofErr w:type="gramStart"/>
            <w:r w:rsidRPr="007A2C50">
              <w:rPr>
                <w:sz w:val="19"/>
                <w:szCs w:val="19"/>
              </w:rPr>
              <w:t>" :</w:t>
            </w:r>
            <w:proofErr w:type="gramEnd"/>
            <w:r w:rsidRPr="007A2C50">
              <w:rPr>
                <w:sz w:val="19"/>
                <w:szCs w:val="19"/>
              </w:rPr>
              <w:t xml:space="preserve"> $"/DuocSi/BanHang/{action}?search={Uri.EscapeDataString(search)}"));</w:t>
            </w:r>
          </w:p>
          <w:p w14:paraId="0410CE27" w14:textId="77777777" w:rsidR="00C5014C" w:rsidRPr="007A2C50" w:rsidRDefault="00C5014C" w:rsidP="007A2C50">
            <w:pPr>
              <w:rPr>
                <w:sz w:val="19"/>
                <w:szCs w:val="19"/>
              </w:rPr>
            </w:pPr>
            <w:proofErr w:type="gramStart"/>
            <w:r w:rsidRPr="007A2C50">
              <w:rPr>
                <w:sz w:val="19"/>
                <w:szCs w:val="19"/>
              </w:rPr>
              <w:t>app.MapPost</w:t>
            </w:r>
            <w:proofErr w:type="gramEnd"/>
            <w:r w:rsidRPr="007A2C50">
              <w:rPr>
                <w:sz w:val="19"/>
                <w:szCs w:val="19"/>
              </w:rPr>
              <w:t>("/Admin/BanHang/{action}", (string action) =&gt;</w:t>
            </w:r>
          </w:p>
          <w:p w14:paraId="13C16385" w14:textId="77777777" w:rsidR="00C5014C" w:rsidRPr="007A2C50" w:rsidRDefault="00C5014C" w:rsidP="007A2C50">
            <w:pPr>
              <w:rPr>
                <w:sz w:val="19"/>
                <w:szCs w:val="19"/>
              </w:rPr>
            </w:pPr>
            <w:r w:rsidRPr="007A2C50">
              <w:rPr>
                <w:sz w:val="19"/>
                <w:szCs w:val="19"/>
              </w:rPr>
              <w:t xml:space="preserve">    Results.Redirect($"/DuocSi/BanHang/{action}"));</w:t>
            </w:r>
          </w:p>
          <w:p w14:paraId="7D13A560" w14:textId="77777777" w:rsidR="00C5014C" w:rsidRPr="007A2C50" w:rsidRDefault="00C5014C" w:rsidP="007A2C50">
            <w:pPr>
              <w:rPr>
                <w:sz w:val="19"/>
                <w:szCs w:val="19"/>
              </w:rPr>
            </w:pPr>
          </w:p>
          <w:p w14:paraId="75BC5FB0" w14:textId="77777777" w:rsidR="00C5014C" w:rsidRPr="007A2C50" w:rsidRDefault="00C5014C" w:rsidP="007A2C50">
            <w:pPr>
              <w:rPr>
                <w:sz w:val="19"/>
                <w:szCs w:val="19"/>
              </w:rPr>
            </w:pPr>
            <w:proofErr w:type="gramStart"/>
            <w:r w:rsidRPr="007A2C50">
              <w:rPr>
                <w:sz w:val="19"/>
                <w:szCs w:val="19"/>
              </w:rPr>
              <w:t>app.MapAreaControllerRoute</w:t>
            </w:r>
            <w:proofErr w:type="gramEnd"/>
            <w:r w:rsidRPr="007A2C50">
              <w:rPr>
                <w:sz w:val="19"/>
                <w:szCs w:val="19"/>
              </w:rPr>
              <w:t>(</w:t>
            </w:r>
          </w:p>
          <w:p w14:paraId="56AFE10A" w14:textId="77777777" w:rsidR="00C5014C" w:rsidRPr="007A2C50" w:rsidRDefault="00C5014C" w:rsidP="007A2C50">
            <w:pPr>
              <w:rPr>
                <w:sz w:val="19"/>
                <w:szCs w:val="19"/>
              </w:rPr>
            </w:pPr>
            <w:r w:rsidRPr="007A2C50">
              <w:rPr>
                <w:sz w:val="19"/>
                <w:szCs w:val="19"/>
              </w:rPr>
              <w:t xml:space="preserve">    name: "admin_area",</w:t>
            </w:r>
          </w:p>
          <w:p w14:paraId="34593172" w14:textId="77777777" w:rsidR="00C5014C" w:rsidRPr="007A2C50" w:rsidRDefault="00C5014C" w:rsidP="007A2C50">
            <w:pPr>
              <w:rPr>
                <w:sz w:val="19"/>
                <w:szCs w:val="19"/>
              </w:rPr>
            </w:pPr>
            <w:r w:rsidRPr="007A2C50">
              <w:rPr>
                <w:sz w:val="19"/>
                <w:szCs w:val="19"/>
              </w:rPr>
              <w:t xml:space="preserve">    areaName: "Admin",</w:t>
            </w:r>
          </w:p>
          <w:p w14:paraId="5CCAC312" w14:textId="77777777" w:rsidR="00C5014C" w:rsidRPr="007A2C50" w:rsidRDefault="00C5014C" w:rsidP="007A2C50">
            <w:pPr>
              <w:rPr>
                <w:sz w:val="19"/>
                <w:szCs w:val="19"/>
              </w:rPr>
            </w:pPr>
            <w:r w:rsidRPr="007A2C50">
              <w:rPr>
                <w:sz w:val="19"/>
                <w:szCs w:val="19"/>
              </w:rPr>
              <w:t xml:space="preserve">    pattern: "Admin/{controller=Home}/{action=Index}/{id?}")</w:t>
            </w:r>
          </w:p>
          <w:p w14:paraId="69AA6F84"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.RequireAuthorization</w:t>
            </w:r>
            <w:proofErr w:type="gramEnd"/>
            <w:r w:rsidRPr="007A2C50">
              <w:rPr>
                <w:sz w:val="19"/>
                <w:szCs w:val="19"/>
              </w:rPr>
              <w:t>(new AuthorizeAttribute { Roles = "3" });</w:t>
            </w:r>
          </w:p>
          <w:p w14:paraId="4A84FCF6" w14:textId="77777777" w:rsidR="00C5014C" w:rsidRPr="007A2C50" w:rsidRDefault="00C5014C" w:rsidP="007A2C50">
            <w:pPr>
              <w:rPr>
                <w:sz w:val="19"/>
                <w:szCs w:val="19"/>
              </w:rPr>
            </w:pPr>
          </w:p>
          <w:p w14:paraId="6AE93352" w14:textId="77777777" w:rsidR="00C5014C" w:rsidRPr="007A2C50" w:rsidRDefault="00C5014C" w:rsidP="007A2C50">
            <w:pPr>
              <w:rPr>
                <w:sz w:val="19"/>
                <w:szCs w:val="19"/>
              </w:rPr>
            </w:pPr>
            <w:proofErr w:type="gramStart"/>
            <w:r w:rsidRPr="007A2C50">
              <w:rPr>
                <w:sz w:val="19"/>
                <w:szCs w:val="19"/>
              </w:rPr>
              <w:t>app.MapAreaControllerRoute</w:t>
            </w:r>
            <w:proofErr w:type="gramEnd"/>
            <w:r w:rsidRPr="007A2C50">
              <w:rPr>
                <w:sz w:val="19"/>
                <w:szCs w:val="19"/>
              </w:rPr>
              <w:t>(</w:t>
            </w:r>
          </w:p>
          <w:p w14:paraId="0F62B559" w14:textId="77777777" w:rsidR="00C5014C" w:rsidRPr="007A2C50" w:rsidRDefault="00C5014C" w:rsidP="007A2C50">
            <w:pPr>
              <w:rPr>
                <w:sz w:val="19"/>
                <w:szCs w:val="19"/>
              </w:rPr>
            </w:pPr>
            <w:r w:rsidRPr="007A2C50">
              <w:rPr>
                <w:sz w:val="19"/>
                <w:szCs w:val="19"/>
              </w:rPr>
              <w:t xml:space="preserve">    name: "duocsi_area",</w:t>
            </w:r>
          </w:p>
          <w:p w14:paraId="58D3C1D1" w14:textId="77777777" w:rsidR="00C5014C" w:rsidRPr="007A2C50" w:rsidRDefault="00C5014C" w:rsidP="007A2C50">
            <w:pPr>
              <w:rPr>
                <w:sz w:val="19"/>
                <w:szCs w:val="19"/>
              </w:rPr>
            </w:pPr>
            <w:r w:rsidRPr="007A2C50">
              <w:rPr>
                <w:sz w:val="19"/>
                <w:szCs w:val="19"/>
              </w:rPr>
              <w:t xml:space="preserve">    areaName: "DuocSi",</w:t>
            </w:r>
          </w:p>
          <w:p w14:paraId="4EBF4864" w14:textId="77777777" w:rsidR="00C5014C" w:rsidRPr="007A2C50" w:rsidRDefault="00C5014C" w:rsidP="007A2C50">
            <w:pPr>
              <w:rPr>
                <w:sz w:val="19"/>
                <w:szCs w:val="19"/>
              </w:rPr>
            </w:pPr>
            <w:r w:rsidRPr="007A2C50">
              <w:rPr>
                <w:sz w:val="19"/>
                <w:szCs w:val="19"/>
              </w:rPr>
              <w:t xml:space="preserve">    pattern: "DuocSi/{controller=BanHang}/{action=Index}/{id?}")</w:t>
            </w:r>
          </w:p>
          <w:p w14:paraId="1B48F986" w14:textId="77777777" w:rsidR="00C5014C" w:rsidRPr="007A2C50" w:rsidRDefault="00C5014C" w:rsidP="007A2C50">
            <w:pPr>
              <w:rPr>
                <w:sz w:val="19"/>
                <w:szCs w:val="19"/>
              </w:rPr>
            </w:pPr>
            <w:r w:rsidRPr="007A2C50">
              <w:rPr>
                <w:sz w:val="19"/>
                <w:szCs w:val="19"/>
              </w:rPr>
              <w:t xml:space="preserve">    </w:t>
            </w:r>
            <w:proofErr w:type="gramStart"/>
            <w:r w:rsidRPr="007A2C50">
              <w:rPr>
                <w:sz w:val="19"/>
                <w:szCs w:val="19"/>
              </w:rPr>
              <w:t>.RequireAuthorization</w:t>
            </w:r>
            <w:proofErr w:type="gramEnd"/>
            <w:r w:rsidRPr="007A2C50">
              <w:rPr>
                <w:sz w:val="19"/>
                <w:szCs w:val="19"/>
              </w:rPr>
              <w:t>(new AuthorizeAttribute { Roles = "2,3" });</w:t>
            </w:r>
          </w:p>
          <w:p w14:paraId="5999514F" w14:textId="77777777" w:rsidR="00C5014C" w:rsidRPr="007A2C50" w:rsidRDefault="00C5014C" w:rsidP="007A2C50">
            <w:pPr>
              <w:rPr>
                <w:sz w:val="19"/>
                <w:szCs w:val="19"/>
              </w:rPr>
            </w:pPr>
          </w:p>
          <w:p w14:paraId="69D1366A" w14:textId="77777777" w:rsidR="00C5014C" w:rsidRPr="007A2C50" w:rsidRDefault="00C5014C" w:rsidP="007A2C50">
            <w:pPr>
              <w:rPr>
                <w:sz w:val="19"/>
                <w:szCs w:val="19"/>
              </w:rPr>
            </w:pPr>
            <w:proofErr w:type="gramStart"/>
            <w:r w:rsidRPr="007A2C50">
              <w:rPr>
                <w:sz w:val="19"/>
                <w:szCs w:val="19"/>
              </w:rPr>
              <w:t>app.MapControllerRoute</w:t>
            </w:r>
            <w:proofErr w:type="gramEnd"/>
            <w:r w:rsidRPr="007A2C50">
              <w:rPr>
                <w:sz w:val="19"/>
                <w:szCs w:val="19"/>
              </w:rPr>
              <w:t>(</w:t>
            </w:r>
          </w:p>
          <w:p w14:paraId="1A215DDF" w14:textId="77777777" w:rsidR="00C5014C" w:rsidRPr="007A2C50" w:rsidRDefault="00C5014C" w:rsidP="007A2C50">
            <w:pPr>
              <w:rPr>
                <w:sz w:val="19"/>
                <w:szCs w:val="19"/>
              </w:rPr>
            </w:pPr>
            <w:r w:rsidRPr="007A2C50">
              <w:rPr>
                <w:sz w:val="19"/>
                <w:szCs w:val="19"/>
              </w:rPr>
              <w:t xml:space="preserve">    name: "areas",</w:t>
            </w:r>
          </w:p>
          <w:p w14:paraId="0D1AF3EE" w14:textId="77777777" w:rsidR="00C5014C" w:rsidRPr="007A2C50" w:rsidRDefault="00C5014C" w:rsidP="007A2C50">
            <w:pPr>
              <w:rPr>
                <w:sz w:val="19"/>
                <w:szCs w:val="19"/>
              </w:rPr>
            </w:pPr>
            <w:r w:rsidRPr="007A2C50">
              <w:rPr>
                <w:sz w:val="19"/>
                <w:szCs w:val="19"/>
              </w:rPr>
              <w:t xml:space="preserve">    pattern: "{</w:t>
            </w:r>
            <w:proofErr w:type="gramStart"/>
            <w:r w:rsidRPr="007A2C50">
              <w:rPr>
                <w:sz w:val="19"/>
                <w:szCs w:val="19"/>
              </w:rPr>
              <w:t>area:exists</w:t>
            </w:r>
            <w:proofErr w:type="gramEnd"/>
            <w:r w:rsidRPr="007A2C50">
              <w:rPr>
                <w:sz w:val="19"/>
                <w:szCs w:val="19"/>
              </w:rPr>
              <w:t>}/{controller=Home}/{action=Index}/{id?}");</w:t>
            </w:r>
          </w:p>
          <w:p w14:paraId="5E0CA29D" w14:textId="77777777" w:rsidR="00C5014C" w:rsidRPr="007A2C50" w:rsidRDefault="00C5014C" w:rsidP="007A2C50">
            <w:pPr>
              <w:rPr>
                <w:sz w:val="19"/>
                <w:szCs w:val="19"/>
              </w:rPr>
            </w:pPr>
          </w:p>
          <w:p w14:paraId="25C740DF" w14:textId="77777777" w:rsidR="00C5014C" w:rsidRPr="007A2C50" w:rsidRDefault="00C5014C" w:rsidP="007A2C50">
            <w:pPr>
              <w:rPr>
                <w:sz w:val="19"/>
                <w:szCs w:val="19"/>
              </w:rPr>
            </w:pPr>
            <w:proofErr w:type="gramStart"/>
            <w:r w:rsidRPr="007A2C50">
              <w:rPr>
                <w:sz w:val="19"/>
                <w:szCs w:val="19"/>
              </w:rPr>
              <w:t>app.MapControllerRoute</w:t>
            </w:r>
            <w:proofErr w:type="gramEnd"/>
            <w:r w:rsidRPr="007A2C50">
              <w:rPr>
                <w:sz w:val="19"/>
                <w:szCs w:val="19"/>
              </w:rPr>
              <w:t>(</w:t>
            </w:r>
          </w:p>
          <w:p w14:paraId="68106AB3" w14:textId="77777777" w:rsidR="00C5014C" w:rsidRPr="007A2C50" w:rsidRDefault="00C5014C" w:rsidP="007A2C50">
            <w:pPr>
              <w:rPr>
                <w:sz w:val="19"/>
                <w:szCs w:val="19"/>
              </w:rPr>
            </w:pPr>
            <w:r w:rsidRPr="007A2C50">
              <w:rPr>
                <w:sz w:val="19"/>
                <w:szCs w:val="19"/>
              </w:rPr>
              <w:t xml:space="preserve">    name: "default",</w:t>
            </w:r>
          </w:p>
          <w:p w14:paraId="58DA3E00" w14:textId="77777777" w:rsidR="00C5014C" w:rsidRPr="007A2C50" w:rsidRDefault="00C5014C" w:rsidP="007A2C50">
            <w:pPr>
              <w:rPr>
                <w:sz w:val="19"/>
                <w:szCs w:val="19"/>
              </w:rPr>
            </w:pPr>
            <w:r w:rsidRPr="007A2C50">
              <w:rPr>
                <w:sz w:val="19"/>
                <w:szCs w:val="19"/>
              </w:rPr>
              <w:t xml:space="preserve">    pattern: "{controller=Home}/{action=Index}/{id?}");</w:t>
            </w:r>
          </w:p>
          <w:p w14:paraId="47897232" w14:textId="77777777" w:rsidR="00C5014C" w:rsidRPr="007A2C50" w:rsidRDefault="00C5014C" w:rsidP="007A2C50">
            <w:pPr>
              <w:rPr>
                <w:sz w:val="19"/>
                <w:szCs w:val="19"/>
              </w:rPr>
            </w:pPr>
          </w:p>
          <w:p w14:paraId="7EEECD17" w14:textId="77777777" w:rsidR="00C5014C" w:rsidRPr="007A2C50" w:rsidRDefault="00C5014C" w:rsidP="007A2C50">
            <w:pPr>
              <w:rPr>
                <w:sz w:val="19"/>
                <w:szCs w:val="19"/>
              </w:rPr>
            </w:pPr>
          </w:p>
          <w:p w14:paraId="2A3EDEE6" w14:textId="77777777" w:rsidR="00C5014C" w:rsidRPr="007A2C50" w:rsidRDefault="00C5014C" w:rsidP="007A2C50">
            <w:pPr>
              <w:rPr>
                <w:sz w:val="19"/>
                <w:szCs w:val="19"/>
              </w:rPr>
            </w:pPr>
            <w:proofErr w:type="gramStart"/>
            <w:r w:rsidRPr="007A2C50">
              <w:rPr>
                <w:sz w:val="19"/>
                <w:szCs w:val="19"/>
              </w:rPr>
              <w:t>app.Run</w:t>
            </w:r>
            <w:proofErr w:type="gramEnd"/>
            <w:r w:rsidRPr="007A2C50">
              <w:rPr>
                <w:sz w:val="19"/>
                <w:szCs w:val="19"/>
              </w:rPr>
              <w:t>();</w:t>
            </w:r>
          </w:p>
          <w:p w14:paraId="78CF433F" w14:textId="77777777" w:rsidR="00C5014C" w:rsidRPr="007A2C50" w:rsidRDefault="00C5014C" w:rsidP="00B760BE">
            <w:pPr>
              <w:rPr>
                <w:sz w:val="19"/>
                <w:szCs w:val="19"/>
              </w:rPr>
            </w:pPr>
          </w:p>
        </w:tc>
      </w:tr>
    </w:tbl>
    <w:p w14:paraId="27214669" w14:textId="77777777" w:rsidR="008C0CCF" w:rsidRDefault="008C0CCF" w:rsidP="00B760BE"/>
    <w:p w14:paraId="298692C5" w14:textId="77777777" w:rsidR="007A2C50" w:rsidRDefault="007A2C50" w:rsidP="007A2C50">
      <w:pPr>
        <w:spacing w:after="100" w:line="300" w:lineRule="auto"/>
        <w:jc w:val="both"/>
      </w:pPr>
      <w:r>
        <w:rPr>
          <w:b/>
        </w:rPr>
        <w:t xml:space="preserve">Cơ chế mở rộng tùy biến của Nhóm 6: </w:t>
      </w:r>
      <w:r>
        <w:t>Bên cạnh Program.cs, hai lớp tiện ích mở rộng N6ControllerModelConvention.cs và N6ViewLocationExpander.cs đóng vai trò cầu nối thông minh:</w:t>
      </w:r>
    </w:p>
    <w:p w14:paraId="2AB95D32" w14:textId="77777777" w:rsidR="007A2C50" w:rsidRDefault="007A2C50" w:rsidP="007A2C50">
      <w:pPr>
        <w:pStyle w:val="ListBullet"/>
        <w:tabs>
          <w:tab w:val="num" w:pos="360"/>
        </w:tabs>
        <w:spacing w:after="60" w:line="288" w:lineRule="auto"/>
        <w:ind w:left="360" w:hanging="360"/>
      </w:pPr>
      <w:r>
        <w:rPr>
          <w:rFonts w:ascii="Times New Roman" w:hAnsi="Times New Roman"/>
          <w:b/>
          <w:sz w:val="26"/>
        </w:rPr>
        <w:t xml:space="preserve">N6ControllerModelConvention: </w:t>
      </w:r>
      <w:r>
        <w:rPr>
          <w:rFonts w:ascii="Times New Roman" w:hAnsi="Times New Roman"/>
          <w:sz w:val="26"/>
        </w:rPr>
        <w:t>Lớp N6ControllerModelConvention duyệt qua tất cả ControllerModel; nếu tên Controller bắt đầu bằng "N6", nó sẽ tự động cắt 2 ký tự đầu (</w:t>
      </w:r>
      <w:proofErr w:type="gramStart"/>
      <w:r>
        <w:rPr>
          <w:rFonts w:ascii="Times New Roman" w:hAnsi="Times New Roman"/>
          <w:sz w:val="26"/>
        </w:rPr>
        <w:t>controller.ControllerName</w:t>
      </w:r>
      <w:proofErr w:type="gramEnd"/>
      <w:r>
        <w:rPr>
          <w:rFonts w:ascii="Times New Roman" w:hAnsi="Times New Roman"/>
          <w:sz w:val="26"/>
        </w:rPr>
        <w:t xml:space="preserve"> = controller.ControllerName.Substring(2)), giúp N6ThuocController vẫn nhận diện route là "Thuoc".</w:t>
      </w:r>
    </w:p>
    <w:p w14:paraId="24390189" w14:textId="77777777" w:rsidR="007A2C50" w:rsidRDefault="007A2C50" w:rsidP="007A2C50">
      <w:pPr>
        <w:pStyle w:val="ListBullet"/>
        <w:tabs>
          <w:tab w:val="num" w:pos="360"/>
        </w:tabs>
        <w:spacing w:after="60" w:line="288" w:lineRule="auto"/>
        <w:ind w:left="360" w:hanging="360"/>
      </w:pPr>
      <w:r>
        <w:rPr>
          <w:rFonts w:ascii="Times New Roman" w:hAnsi="Times New Roman"/>
          <w:b/>
          <w:sz w:val="26"/>
        </w:rPr>
        <w:t xml:space="preserve">N6ViewLocationExpander: </w:t>
      </w:r>
      <w:r>
        <w:rPr>
          <w:rFonts w:ascii="Times New Roman" w:hAnsi="Times New Roman"/>
          <w:sz w:val="26"/>
        </w:rPr>
        <w:t>Lớp N6ViewLocationExpander ghi đè ExpandViewLocations để Razor tự động tìm kiếm view tại /Views/N6{1}</w:t>
      </w:r>
      <w:proofErr w:type="gramStart"/>
      <w:r>
        <w:rPr>
          <w:rFonts w:ascii="Times New Roman" w:hAnsi="Times New Roman"/>
          <w:sz w:val="26"/>
        </w:rPr>
        <w:t>/{</w:t>
      </w:r>
      <w:proofErr w:type="gramEnd"/>
      <w:r>
        <w:rPr>
          <w:rFonts w:ascii="Times New Roman" w:hAnsi="Times New Roman"/>
          <w:sz w:val="26"/>
        </w:rPr>
        <w:t>0}.cshtml và /Areas/{2}/Views/N6{1}/{0}.cshtml trước khi tìm kiếm ở các vị trí mặc định.</w:t>
      </w:r>
    </w:p>
    <w:p w14:paraId="39FCAB5A" w14:textId="77777777" w:rsidR="007A2C50" w:rsidRPr="007A2C50" w:rsidRDefault="007A2C50" w:rsidP="007A2C50">
      <w:pPr>
        <w:pStyle w:val="Heading2"/>
      </w:pPr>
      <w:bookmarkStart w:id="110" w:name="_Toc242926104"/>
      <w:r w:rsidRPr="007A2C50">
        <w:t>7.5. Cài đặt các Lớp Thực thể (Entity Models) và ViewModels</w:t>
      </w:r>
      <w:bookmarkEnd w:id="110"/>
    </w:p>
    <w:p w14:paraId="348C82B9" w14:textId="2D467995" w:rsidR="008C0CCF" w:rsidRDefault="007A2C50" w:rsidP="007A2C50">
      <w:r>
        <w:t>Các lớp thực thể trong thư mục Models/ được thiết kế theo đúng chuẩn POCO (Plain Old CLR Objects), mang tiền tố N6 và được định danh toàn cục thông qua tệp N6GlobalUsings.cs để hỗ trợ cả hai cách gọi tên linh hoạt:</w:t>
      </w:r>
    </w:p>
    <w:p w14:paraId="7912AC3D" w14:textId="0D88A1B8" w:rsidR="008C0CCF" w:rsidRPr="007A2C50" w:rsidRDefault="007A2C50" w:rsidP="007A2C50">
      <w:pPr>
        <w:pStyle w:val="Bngbiu"/>
        <w:rPr>
          <w:lang w:val="vi-VN"/>
        </w:rPr>
      </w:pPr>
      <w:r w:rsidRPr="007A2C50">
        <w:t xml:space="preserve"> </w:t>
      </w:r>
      <w:bookmarkStart w:id="111" w:name="_Toc242926047"/>
      <w:r w:rsidRPr="007A2C50">
        <w:t>File: Models/N6Thuoc.cs - Thực thể Thuốc và Dược phẩm</w:t>
      </w:r>
      <w:bookmarkEnd w:id="111"/>
    </w:p>
    <w:tbl>
      <w:tblPr>
        <w:tblStyle w:val="TableGrid"/>
        <w:tblW w:w="0" w:type="auto"/>
        <w:tblLook w:val="04A0" w:firstRow="1" w:lastRow="0" w:firstColumn="1" w:lastColumn="0" w:noHBand="0" w:noVBand="1"/>
      </w:tblPr>
      <w:tblGrid>
        <w:gridCol w:w="9062"/>
      </w:tblGrid>
      <w:tr w:rsidR="007A2C50" w14:paraId="4CF45CA6" w14:textId="77777777" w:rsidTr="007A2C50">
        <w:tc>
          <w:tcPr>
            <w:tcW w:w="9062" w:type="dxa"/>
          </w:tcPr>
          <w:p w14:paraId="597A895B" w14:textId="600B802B" w:rsidR="007A2C50" w:rsidRPr="007A2C50" w:rsidRDefault="007A2C50" w:rsidP="00B760BE">
            <w:pPr>
              <w:rPr>
                <w:rFonts w:cs="Times New Roman"/>
              </w:rPr>
            </w:pPr>
            <w:r w:rsidRPr="007A2C50">
              <w:rPr>
                <w:rFonts w:cs="Times New Roman"/>
                <w:color w:val="000000" w:themeColor="text1"/>
                <w:sz w:val="19"/>
              </w:rPr>
              <w:t>namespace PJ_</w:t>
            </w:r>
            <w:proofErr w:type="gramStart"/>
            <w:r w:rsidRPr="007A2C50">
              <w:rPr>
                <w:rFonts w:cs="Times New Roman"/>
                <w:color w:val="000000" w:themeColor="text1"/>
                <w:sz w:val="19"/>
              </w:rPr>
              <w:t>net.Models</w:t>
            </w:r>
            <w:proofErr w:type="gramEnd"/>
            <w:r w:rsidRPr="007A2C50">
              <w:rPr>
                <w:rFonts w:cs="Times New Roman"/>
                <w:color w:val="000000" w:themeColor="text1"/>
                <w:sz w:val="19"/>
              </w:rPr>
              <w:t>;</w:t>
            </w:r>
            <w:r w:rsidRPr="007A2C50">
              <w:rPr>
                <w:rFonts w:cs="Times New Roman"/>
                <w:color w:val="263238"/>
                <w:sz w:val="19"/>
              </w:rPr>
              <w:br/>
            </w:r>
            <w:r w:rsidRPr="007A2C50">
              <w:rPr>
                <w:rFonts w:cs="Times New Roman"/>
                <w:color w:val="263238"/>
                <w:sz w:val="19"/>
              </w:rPr>
              <w:br/>
              <w:t>public partial class N6Thuoc</w:t>
            </w:r>
            <w:r w:rsidRPr="007A2C50">
              <w:rPr>
                <w:rFonts w:cs="Times New Roman"/>
                <w:color w:val="263238"/>
                <w:sz w:val="19"/>
              </w:rPr>
              <w:br/>
              <w:t>{</w:t>
            </w:r>
            <w:r w:rsidRPr="007A2C50">
              <w:rPr>
                <w:rFonts w:cs="Times New Roman"/>
                <w:color w:val="263238"/>
                <w:sz w:val="19"/>
              </w:rPr>
              <w:br/>
              <w:t xml:space="preserve">    public int MaThuoc { get; set; }</w:t>
            </w:r>
            <w:r w:rsidRPr="007A2C50">
              <w:rPr>
                <w:rFonts w:cs="Times New Roman"/>
                <w:color w:val="263238"/>
                <w:sz w:val="19"/>
              </w:rPr>
              <w:br/>
              <w:t xml:space="preserve">    public string TenThuoc { get; set; } = null!;</w:t>
            </w:r>
            <w:r w:rsidRPr="007A2C50">
              <w:rPr>
                <w:rFonts w:cs="Times New Roman"/>
                <w:color w:val="263238"/>
                <w:sz w:val="19"/>
              </w:rPr>
              <w:br/>
              <w:t xml:space="preserve">    public string? HoatChat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r>
            <w:r w:rsidRPr="007A2C50">
              <w:rPr>
                <w:rFonts w:cs="Times New Roman"/>
                <w:color w:val="263238"/>
                <w:sz w:val="19"/>
              </w:rPr>
              <w:lastRenderedPageBreak/>
              <w:t xml:space="preserve">    public string? DangBaoChe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DonViTinh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decimal GiaBan { get; set; }</w:t>
            </w:r>
            <w:r w:rsidRPr="007A2C50">
              <w:rPr>
                <w:rFonts w:cs="Times New Roman"/>
                <w:color w:val="263238"/>
                <w:sz w:val="19"/>
              </w:rPr>
              <w:br/>
              <w:t xml:space="preserve">    public bool? KeDon </w:t>
            </w:r>
            <w:proofErr w:type="gramStart"/>
            <w:r w:rsidRPr="007A2C50">
              <w:rPr>
                <w:rFonts w:cs="Times New Roman"/>
                <w:color w:val="263238"/>
                <w:sz w:val="19"/>
              </w:rPr>
              <w:t>{ get</w:t>
            </w:r>
            <w:proofErr w:type="gramEnd"/>
            <w:r w:rsidRPr="007A2C50">
              <w:rPr>
                <w:rFonts w:cs="Times New Roman"/>
                <w:color w:val="263238"/>
                <w:sz w:val="19"/>
              </w:rPr>
              <w:t>; set; }             // true: Thuốc kê đơn (Rx); false: Không kê đơn (OTC)</w:t>
            </w:r>
            <w:r w:rsidRPr="007A2C50">
              <w:rPr>
                <w:rFonts w:cs="Times New Roman"/>
                <w:color w:val="263238"/>
                <w:sz w:val="19"/>
              </w:rPr>
              <w:br/>
              <w:t xml:space="preserve">    public string? AnhThuoc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HuongDanSuDung </w:t>
            </w:r>
            <w:proofErr w:type="gramStart"/>
            <w:r w:rsidRPr="007A2C50">
              <w:rPr>
                <w:rFonts w:cs="Times New Roman"/>
                <w:color w:val="263238"/>
                <w:sz w:val="19"/>
              </w:rPr>
              <w:t>{ get</w:t>
            </w:r>
            <w:proofErr w:type="gramEnd"/>
            <w:r w:rsidRPr="007A2C50">
              <w:rPr>
                <w:rFonts w:cs="Times New Roman"/>
                <w:color w:val="263238"/>
                <w:sz w:val="19"/>
              </w:rPr>
              <w:t>; set; }  // Nội dung HTML rich text</w:t>
            </w:r>
            <w:r w:rsidRPr="007A2C50">
              <w:rPr>
                <w:rFonts w:cs="Times New Roman"/>
                <w:color w:val="263238"/>
                <w:sz w:val="19"/>
              </w:rPr>
              <w:br/>
              <w:t xml:space="preserve">    public int? MaNhom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r>
            <w:r w:rsidRPr="007A2C50">
              <w:rPr>
                <w:rFonts w:cs="Times New Roman"/>
                <w:color w:val="263238"/>
                <w:sz w:val="19"/>
              </w:rPr>
              <w:br/>
              <w:t xml:space="preserve">    public virtual ICollection&lt;LoThuoc&gt; LoThuocs { get; set; } = new List&lt;LoThuoc&gt;();</w:t>
            </w:r>
            <w:r w:rsidRPr="007A2C50">
              <w:rPr>
                <w:rFonts w:cs="Times New Roman"/>
                <w:color w:val="263238"/>
                <w:sz w:val="19"/>
              </w:rPr>
              <w:br/>
              <w:t xml:space="preserve">    public virtual NhomThuoc? MaNhomNavigation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w:t>
            </w:r>
            <w:r w:rsidRPr="007A2C50">
              <w:rPr>
                <w:rFonts w:cs="Times New Roman"/>
              </w:rPr>
              <w:br/>
            </w:r>
          </w:p>
        </w:tc>
      </w:tr>
    </w:tbl>
    <w:p w14:paraId="7F53780E" w14:textId="77777777" w:rsidR="007A2C50" w:rsidRDefault="007A2C50" w:rsidP="00B760BE">
      <w:pPr>
        <w:rPr>
          <w:rFonts w:ascii="Consolas" w:hAnsi="Consolas"/>
          <w:color w:val="263238"/>
          <w:sz w:val="19"/>
          <w:lang w:val="vi-VN"/>
        </w:rPr>
      </w:pPr>
    </w:p>
    <w:p w14:paraId="65DE3BA7" w14:textId="4031BFD3" w:rsidR="008C0CCF" w:rsidRDefault="007A2C50" w:rsidP="007A2C50">
      <w:pPr>
        <w:pStyle w:val="Bngbiu"/>
        <w:rPr>
          <w:lang w:val="vi-VN"/>
        </w:rPr>
      </w:pPr>
      <w:bookmarkStart w:id="112" w:name="_Toc242926048"/>
      <w:r>
        <w:t>File: Models/N6LoThuoc.cs - Thực thể Quản lý Lô thuốc và Hạn sử dụng (FEFO)</w:t>
      </w:r>
      <w:bookmarkEnd w:id="112"/>
    </w:p>
    <w:tbl>
      <w:tblPr>
        <w:tblStyle w:val="TableGrid"/>
        <w:tblW w:w="0" w:type="auto"/>
        <w:tblLook w:val="04A0" w:firstRow="1" w:lastRow="0" w:firstColumn="1" w:lastColumn="0" w:noHBand="0" w:noVBand="1"/>
      </w:tblPr>
      <w:tblGrid>
        <w:gridCol w:w="9062"/>
      </w:tblGrid>
      <w:tr w:rsidR="007A2C50" w14:paraId="3AD906A6" w14:textId="77777777" w:rsidTr="007A2C50">
        <w:tc>
          <w:tcPr>
            <w:tcW w:w="9062" w:type="dxa"/>
          </w:tcPr>
          <w:p w14:paraId="1F4BD28C" w14:textId="41A17EDA" w:rsidR="007A2C50" w:rsidRPr="007A2C50" w:rsidRDefault="007A2C50" w:rsidP="00B760BE">
            <w:pPr>
              <w:rPr>
                <w:rFonts w:cs="Times New Roman"/>
                <w:lang w:val="vi-VN"/>
              </w:rPr>
            </w:pPr>
            <w:r w:rsidRPr="007A2C50">
              <w:rPr>
                <w:rFonts w:cs="Times New Roman"/>
                <w:color w:val="263238"/>
                <w:sz w:val="19"/>
              </w:rPr>
              <w:t>namespace PJ_</w:t>
            </w:r>
            <w:proofErr w:type="gramStart"/>
            <w:r w:rsidRPr="007A2C50">
              <w:rPr>
                <w:rFonts w:cs="Times New Roman"/>
                <w:color w:val="263238"/>
                <w:sz w:val="19"/>
              </w:rPr>
              <w:t>net.Models</w:t>
            </w:r>
            <w:proofErr w:type="gramEnd"/>
            <w:r w:rsidRPr="007A2C50">
              <w:rPr>
                <w:rFonts w:cs="Times New Roman"/>
                <w:color w:val="263238"/>
                <w:sz w:val="19"/>
              </w:rPr>
              <w:t>;</w:t>
            </w:r>
            <w:r w:rsidRPr="007A2C50">
              <w:rPr>
                <w:rFonts w:cs="Times New Roman"/>
                <w:color w:val="263238"/>
                <w:sz w:val="19"/>
              </w:rPr>
              <w:br/>
            </w:r>
            <w:r w:rsidRPr="007A2C50">
              <w:rPr>
                <w:rFonts w:cs="Times New Roman"/>
                <w:color w:val="263238"/>
                <w:sz w:val="19"/>
              </w:rPr>
              <w:br/>
              <w:t>public partial class N6LoThuoc</w:t>
            </w:r>
            <w:r w:rsidRPr="007A2C50">
              <w:rPr>
                <w:rFonts w:cs="Times New Roman"/>
                <w:color w:val="263238"/>
                <w:sz w:val="19"/>
              </w:rPr>
              <w:br/>
              <w:t>{</w:t>
            </w:r>
            <w:r w:rsidRPr="007A2C50">
              <w:rPr>
                <w:rFonts w:cs="Times New Roman"/>
                <w:color w:val="263238"/>
                <w:sz w:val="19"/>
              </w:rPr>
              <w:br/>
              <w:t xml:space="preserve">    public int MaLo { get; set; }</w:t>
            </w:r>
            <w:r w:rsidRPr="007A2C50">
              <w:rPr>
                <w:rFonts w:cs="Times New Roman"/>
                <w:color w:val="263238"/>
                <w:sz w:val="19"/>
              </w:rPr>
              <w:br/>
              <w:t xml:space="preserve">    public int? MaThuoc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int? MaNcc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SoLo { get; set; } = null!;</w:t>
            </w:r>
            <w:r w:rsidRPr="007A2C50">
              <w:rPr>
                <w:rFonts w:cs="Times New Roman"/>
                <w:color w:val="263238"/>
                <w:sz w:val="19"/>
              </w:rPr>
              <w:br/>
              <w:t xml:space="preserve">    public DateOnly? NgaySx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DateOnly HanSuDung { get; set; }      // Căn cứ cốt lõi để sắp xếp xuất kho FEFO (BR01)</w:t>
            </w:r>
            <w:r w:rsidRPr="007A2C50">
              <w:rPr>
                <w:rFonts w:cs="Times New Roman"/>
                <w:color w:val="263238"/>
                <w:sz w:val="19"/>
              </w:rPr>
              <w:br/>
              <w:t xml:space="preserve">    public int SoLuongTon { get; set; }          // Ràng buộc tồn kho (BR03)</w:t>
            </w:r>
            <w:r w:rsidRPr="007A2C50">
              <w:rPr>
                <w:rFonts w:cs="Times New Roman"/>
                <w:color w:val="263238"/>
                <w:sz w:val="19"/>
              </w:rPr>
              <w:br/>
              <w:t xml:space="preserve">    public decimal GiaNhap { get; set; }</w:t>
            </w:r>
            <w:r w:rsidRPr="007A2C50">
              <w:rPr>
                <w:rFonts w:cs="Times New Roman"/>
                <w:color w:val="263238"/>
                <w:sz w:val="19"/>
              </w:rPr>
              <w:br/>
            </w:r>
            <w:r w:rsidRPr="007A2C50">
              <w:rPr>
                <w:rFonts w:cs="Times New Roman"/>
                <w:color w:val="263238"/>
                <w:sz w:val="19"/>
              </w:rPr>
              <w:br/>
              <w:t xml:space="preserve">    public virtual ICollection&lt;ChiTietHoaDon&gt; ChiTietHoaDons { get; set; } = new List&lt;ChiTietHoaDon&gt;();</w:t>
            </w:r>
            <w:r w:rsidRPr="007A2C50">
              <w:rPr>
                <w:rFonts w:cs="Times New Roman"/>
                <w:color w:val="263238"/>
                <w:sz w:val="19"/>
              </w:rPr>
              <w:br/>
              <w:t xml:space="preserve">    public virtual NhaCungCap? MaNccNavigation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virtual Thuoc? MaThuocNavigation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w:t>
            </w:r>
            <w:r w:rsidRPr="007A2C50">
              <w:rPr>
                <w:rFonts w:cs="Times New Roman"/>
                <w:color w:val="263238"/>
                <w:sz w:val="19"/>
              </w:rPr>
              <w:br/>
            </w:r>
          </w:p>
        </w:tc>
      </w:tr>
    </w:tbl>
    <w:p w14:paraId="757BB256" w14:textId="264AF700" w:rsidR="007A2C50" w:rsidRPr="007A2C50" w:rsidRDefault="007A2C50" w:rsidP="007A2C50">
      <w:pPr>
        <w:pStyle w:val="Bngbiu"/>
        <w:rPr>
          <w:lang w:val="vi-VN"/>
        </w:rPr>
      </w:pPr>
      <w:bookmarkStart w:id="113" w:name="_Toc242926049"/>
      <w:r>
        <w:t>File: Models/N6HoaDon.cs - Thực thể Hóa đơn bán lẻ &amp; Đơn tư vấn trực tuyến</w:t>
      </w:r>
      <w:bookmarkEnd w:id="113"/>
    </w:p>
    <w:tbl>
      <w:tblPr>
        <w:tblStyle w:val="TableGrid"/>
        <w:tblW w:w="0" w:type="auto"/>
        <w:tblLook w:val="04A0" w:firstRow="1" w:lastRow="0" w:firstColumn="1" w:lastColumn="0" w:noHBand="0" w:noVBand="1"/>
      </w:tblPr>
      <w:tblGrid>
        <w:gridCol w:w="9062"/>
      </w:tblGrid>
      <w:tr w:rsidR="007A2C50" w14:paraId="4C6A9678" w14:textId="77777777" w:rsidTr="007A2C50">
        <w:tc>
          <w:tcPr>
            <w:tcW w:w="9062" w:type="dxa"/>
          </w:tcPr>
          <w:p w14:paraId="4A2018F7" w14:textId="6771B738" w:rsidR="007A2C50" w:rsidRPr="007A2C50" w:rsidRDefault="007A2C50" w:rsidP="00B760BE">
            <w:pPr>
              <w:rPr>
                <w:rFonts w:cs="Times New Roman"/>
              </w:rPr>
            </w:pPr>
            <w:r w:rsidRPr="007A2C50">
              <w:rPr>
                <w:rFonts w:cs="Times New Roman"/>
                <w:color w:val="263238"/>
                <w:sz w:val="19"/>
              </w:rPr>
              <w:t>namespace PJ_</w:t>
            </w:r>
            <w:proofErr w:type="gramStart"/>
            <w:r w:rsidRPr="007A2C50">
              <w:rPr>
                <w:rFonts w:cs="Times New Roman"/>
                <w:color w:val="263238"/>
                <w:sz w:val="19"/>
              </w:rPr>
              <w:t>net.Models</w:t>
            </w:r>
            <w:proofErr w:type="gramEnd"/>
            <w:r w:rsidRPr="007A2C50">
              <w:rPr>
                <w:rFonts w:cs="Times New Roman"/>
                <w:color w:val="263238"/>
                <w:sz w:val="19"/>
              </w:rPr>
              <w:t>;</w:t>
            </w:r>
            <w:r w:rsidRPr="007A2C50">
              <w:rPr>
                <w:rFonts w:cs="Times New Roman"/>
                <w:color w:val="263238"/>
                <w:sz w:val="19"/>
              </w:rPr>
              <w:br/>
            </w:r>
            <w:r w:rsidRPr="007A2C50">
              <w:rPr>
                <w:rFonts w:cs="Times New Roman"/>
                <w:color w:val="263238"/>
                <w:sz w:val="19"/>
              </w:rPr>
              <w:br/>
              <w:t>public partial class N6HoaDon</w:t>
            </w:r>
            <w:r w:rsidRPr="007A2C50">
              <w:rPr>
                <w:rFonts w:cs="Times New Roman"/>
                <w:color w:val="263238"/>
                <w:sz w:val="19"/>
              </w:rPr>
              <w:br/>
              <w:t>{</w:t>
            </w:r>
            <w:r w:rsidRPr="007A2C50">
              <w:rPr>
                <w:rFonts w:cs="Times New Roman"/>
                <w:color w:val="263238"/>
                <w:sz w:val="19"/>
              </w:rPr>
              <w:br/>
              <w:t xml:space="preserve">    public int MaHd { get; set; }</w:t>
            </w:r>
            <w:r w:rsidRPr="007A2C50">
              <w:rPr>
                <w:rFonts w:cs="Times New Roman"/>
                <w:color w:val="263238"/>
                <w:sz w:val="19"/>
              </w:rPr>
              <w:br/>
              <w:t xml:space="preserve">    public int? MaKh </w:t>
            </w:r>
            <w:proofErr w:type="gramStart"/>
            <w:r w:rsidRPr="007A2C50">
              <w:rPr>
                <w:rFonts w:cs="Times New Roman"/>
                <w:color w:val="263238"/>
                <w:sz w:val="19"/>
              </w:rPr>
              <w:t>{ get</w:t>
            </w:r>
            <w:proofErr w:type="gramEnd"/>
            <w:r w:rsidRPr="007A2C50">
              <w:rPr>
                <w:rFonts w:cs="Times New Roman"/>
                <w:color w:val="263238"/>
                <w:sz w:val="19"/>
              </w:rPr>
              <w:t>; set; }               // Khóa ngoại tới TaiKhoan, null nếu khách lẻ tại quầy</w:t>
            </w:r>
            <w:r w:rsidRPr="007A2C50">
              <w:rPr>
                <w:rFonts w:cs="Times New Roman"/>
                <w:color w:val="263238"/>
                <w:sz w:val="19"/>
              </w:rPr>
              <w:br/>
              <w:t xml:space="preserve">    public DateTime? NgayLap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decimal? TongTien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HinhThuc </w:t>
            </w:r>
            <w:proofErr w:type="gramStart"/>
            <w:r w:rsidRPr="007A2C50">
              <w:rPr>
                <w:rFonts w:cs="Times New Roman"/>
                <w:color w:val="263238"/>
                <w:sz w:val="19"/>
              </w:rPr>
              <w:t>{ get</w:t>
            </w:r>
            <w:proofErr w:type="gramEnd"/>
            <w:r w:rsidRPr="007A2C50">
              <w:rPr>
                <w:rFonts w:cs="Times New Roman"/>
                <w:color w:val="263238"/>
                <w:sz w:val="19"/>
              </w:rPr>
              <w:t>; set; }        // 'TaiQuay' hoặc 'TrucTuyen'</w:t>
            </w:r>
            <w:r w:rsidRPr="007A2C50">
              <w:rPr>
                <w:rFonts w:cs="Times New Roman"/>
                <w:color w:val="263238"/>
                <w:sz w:val="19"/>
              </w:rPr>
              <w:br/>
              <w:t xml:space="preserve">    public string? LoaiDonTuVan </w:t>
            </w:r>
            <w:proofErr w:type="gramStart"/>
            <w:r w:rsidRPr="007A2C50">
              <w:rPr>
                <w:rFonts w:cs="Times New Roman"/>
                <w:color w:val="263238"/>
                <w:sz w:val="19"/>
              </w:rPr>
              <w:t>{ get</w:t>
            </w:r>
            <w:proofErr w:type="gramEnd"/>
            <w:r w:rsidRPr="007A2C50">
              <w:rPr>
                <w:rFonts w:cs="Times New Roman"/>
                <w:color w:val="263238"/>
                <w:sz w:val="19"/>
              </w:rPr>
              <w:t>; set; }    // 'GuiAnh' hoặc 'GuiMaDon' (BR02)</w:t>
            </w:r>
            <w:r w:rsidRPr="007A2C50">
              <w:rPr>
                <w:rFonts w:cs="Times New Roman"/>
                <w:color w:val="263238"/>
                <w:sz w:val="19"/>
              </w:rPr>
              <w:br/>
              <w:t xml:space="preserve">    public string? AnhDonThuoc </w:t>
            </w:r>
            <w:proofErr w:type="gramStart"/>
            <w:r w:rsidRPr="007A2C50">
              <w:rPr>
                <w:rFonts w:cs="Times New Roman"/>
                <w:color w:val="263238"/>
                <w:sz w:val="19"/>
              </w:rPr>
              <w:t>{ get</w:t>
            </w:r>
            <w:proofErr w:type="gramEnd"/>
            <w:r w:rsidRPr="007A2C50">
              <w:rPr>
                <w:rFonts w:cs="Times New Roman"/>
                <w:color w:val="263238"/>
                <w:sz w:val="19"/>
              </w:rPr>
              <w:t>; set; }     // Đường dẫn ảnh đơn thuốc Bác sĩ</w:t>
            </w:r>
            <w:r w:rsidRPr="007A2C50">
              <w:rPr>
                <w:rFonts w:cs="Times New Roman"/>
                <w:color w:val="263238"/>
                <w:sz w:val="19"/>
              </w:rPr>
              <w:br/>
              <w:t xml:space="preserve">    public string? MaDonThuocDienTu </w:t>
            </w:r>
            <w:proofErr w:type="gramStart"/>
            <w:r w:rsidRPr="007A2C50">
              <w:rPr>
                <w:rFonts w:cs="Times New Roman"/>
                <w:color w:val="263238"/>
                <w:sz w:val="19"/>
              </w:rPr>
              <w:t>{ get</w:t>
            </w:r>
            <w:proofErr w:type="gramEnd"/>
            <w:r w:rsidRPr="007A2C50">
              <w:rPr>
                <w:rFonts w:cs="Times New Roman"/>
                <w:color w:val="263238"/>
                <w:sz w:val="19"/>
              </w:rPr>
              <w:t>; set; }// Mã đơn thuốc Cổng quốc gia</w:t>
            </w:r>
            <w:r w:rsidRPr="007A2C50">
              <w:rPr>
                <w:rFonts w:cs="Times New Roman"/>
                <w:color w:val="263238"/>
                <w:sz w:val="19"/>
              </w:rPr>
              <w:br/>
              <w:t xml:space="preserve">    public string? GhiChuKhachHang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 xml:space="preserve">    public string? TrangThai </w:t>
            </w:r>
            <w:proofErr w:type="gramStart"/>
            <w:r w:rsidRPr="007A2C50">
              <w:rPr>
                <w:rFonts w:cs="Times New Roman"/>
                <w:color w:val="263238"/>
                <w:sz w:val="19"/>
              </w:rPr>
              <w:t>{ get</w:t>
            </w:r>
            <w:proofErr w:type="gramEnd"/>
            <w:r w:rsidRPr="007A2C50">
              <w:rPr>
                <w:rFonts w:cs="Times New Roman"/>
                <w:color w:val="263238"/>
                <w:sz w:val="19"/>
              </w:rPr>
              <w:t>; set; }       // 'ChoXacNhan','DaXacNhan','DangGiao','HoanTat','DaHuy'</w:t>
            </w:r>
            <w:r w:rsidRPr="007A2C50">
              <w:rPr>
                <w:rFonts w:cs="Times New Roman"/>
                <w:color w:val="263238"/>
                <w:sz w:val="19"/>
              </w:rPr>
              <w:br/>
            </w:r>
            <w:r w:rsidRPr="007A2C50">
              <w:rPr>
                <w:rFonts w:cs="Times New Roman"/>
                <w:color w:val="263238"/>
                <w:sz w:val="19"/>
              </w:rPr>
              <w:br/>
              <w:t xml:space="preserve">    public virtual ICollection&lt;ChiTietHoaDon&gt; ChiTietHoaDons { get; set; } = new List&lt;ChiTietHoaDon&gt;();</w:t>
            </w:r>
            <w:r w:rsidRPr="007A2C50">
              <w:rPr>
                <w:rFonts w:cs="Times New Roman"/>
                <w:color w:val="263238"/>
                <w:sz w:val="19"/>
              </w:rPr>
              <w:br/>
              <w:t xml:space="preserve">    public virtual TaiKhoan? MaKhNavigation </w:t>
            </w:r>
            <w:proofErr w:type="gramStart"/>
            <w:r w:rsidRPr="007A2C50">
              <w:rPr>
                <w:rFonts w:cs="Times New Roman"/>
                <w:color w:val="263238"/>
                <w:sz w:val="19"/>
              </w:rPr>
              <w:t>{ get</w:t>
            </w:r>
            <w:proofErr w:type="gramEnd"/>
            <w:r w:rsidRPr="007A2C50">
              <w:rPr>
                <w:rFonts w:cs="Times New Roman"/>
                <w:color w:val="263238"/>
                <w:sz w:val="19"/>
              </w:rPr>
              <w:t>; set; }</w:t>
            </w:r>
            <w:r w:rsidRPr="007A2C50">
              <w:rPr>
                <w:rFonts w:cs="Times New Roman"/>
                <w:color w:val="263238"/>
                <w:sz w:val="19"/>
              </w:rPr>
              <w:br/>
              <w:t>}</w:t>
            </w:r>
            <w:r w:rsidRPr="007A2C50">
              <w:rPr>
                <w:rFonts w:cs="Times New Roman"/>
                <w:color w:val="263238"/>
                <w:sz w:val="19"/>
              </w:rPr>
              <w:br/>
            </w:r>
          </w:p>
        </w:tc>
      </w:tr>
    </w:tbl>
    <w:p w14:paraId="0BDCC85F" w14:textId="77777777" w:rsidR="007A2C50" w:rsidRDefault="007A2C50" w:rsidP="007A2C50">
      <w:pPr>
        <w:pStyle w:val="Bngbiu"/>
        <w:rPr>
          <w:lang w:val="vi-VN"/>
        </w:rPr>
      </w:pPr>
    </w:p>
    <w:p w14:paraId="2E2D265A" w14:textId="348C77CD" w:rsidR="008C0CCF" w:rsidRDefault="007A2C50" w:rsidP="007A2C50">
      <w:pPr>
        <w:pStyle w:val="Bngbiu"/>
      </w:pPr>
      <w:bookmarkStart w:id="114" w:name="_Toc242926050"/>
      <w:r>
        <w:t>File: Models/N6ChiTietHoaDon.cs - Thực thể Chi tiết hóa đơn theo từng lô thuốc</w:t>
      </w:r>
      <w:bookmarkEnd w:id="114"/>
    </w:p>
    <w:tbl>
      <w:tblPr>
        <w:tblStyle w:val="TableGrid"/>
        <w:tblW w:w="0" w:type="auto"/>
        <w:tblLook w:val="04A0" w:firstRow="1" w:lastRow="0" w:firstColumn="1" w:lastColumn="0" w:noHBand="0" w:noVBand="1"/>
      </w:tblPr>
      <w:tblGrid>
        <w:gridCol w:w="9062"/>
      </w:tblGrid>
      <w:tr w:rsidR="007A2C50" w14:paraId="15B9184A" w14:textId="77777777" w:rsidTr="007A2C50">
        <w:tc>
          <w:tcPr>
            <w:tcW w:w="9062" w:type="dxa"/>
          </w:tcPr>
          <w:p w14:paraId="346159A7" w14:textId="1FB52979" w:rsidR="007A2C50" w:rsidRPr="007A2C50" w:rsidRDefault="007A2C50" w:rsidP="00B760BE">
            <w:pPr>
              <w:rPr>
                <w:rFonts w:cs="Times New Roman"/>
              </w:rPr>
            </w:pPr>
            <w:r w:rsidRPr="007A2C50">
              <w:rPr>
                <w:rFonts w:cs="Times New Roman"/>
                <w:color w:val="263238"/>
                <w:sz w:val="19"/>
              </w:rPr>
              <w:br/>
              <w:t>namespace PJ_</w:t>
            </w:r>
            <w:proofErr w:type="gramStart"/>
            <w:r w:rsidRPr="007A2C50">
              <w:rPr>
                <w:rFonts w:cs="Times New Roman"/>
                <w:color w:val="263238"/>
                <w:sz w:val="19"/>
              </w:rPr>
              <w:t>net.Models</w:t>
            </w:r>
            <w:proofErr w:type="gramEnd"/>
            <w:r w:rsidRPr="007A2C50">
              <w:rPr>
                <w:rFonts w:cs="Times New Roman"/>
                <w:color w:val="263238"/>
                <w:sz w:val="19"/>
              </w:rPr>
              <w:t>;</w:t>
            </w:r>
            <w:r w:rsidRPr="007A2C50">
              <w:rPr>
                <w:rFonts w:cs="Times New Roman"/>
                <w:color w:val="263238"/>
                <w:sz w:val="19"/>
              </w:rPr>
              <w:br/>
            </w:r>
            <w:r w:rsidRPr="007A2C50">
              <w:rPr>
                <w:rFonts w:cs="Times New Roman"/>
                <w:color w:val="263238"/>
                <w:sz w:val="19"/>
              </w:rPr>
              <w:lastRenderedPageBreak/>
              <w:br/>
              <w:t>public partial class N6ChiTietHoaDon</w:t>
            </w:r>
            <w:r w:rsidRPr="007A2C50">
              <w:rPr>
                <w:rFonts w:cs="Times New Roman"/>
                <w:color w:val="263238"/>
                <w:sz w:val="19"/>
              </w:rPr>
              <w:br/>
              <w:t>{</w:t>
            </w:r>
            <w:r w:rsidRPr="007A2C50">
              <w:rPr>
                <w:rFonts w:cs="Times New Roman"/>
                <w:color w:val="263238"/>
                <w:sz w:val="19"/>
              </w:rPr>
              <w:br/>
              <w:t xml:space="preserve">    public int MaHd { get; set; }                // Khóa chính phức hợp (Composite PK)</w:t>
            </w:r>
            <w:r w:rsidRPr="007A2C50">
              <w:rPr>
                <w:rFonts w:cs="Times New Roman"/>
                <w:color w:val="263238"/>
                <w:sz w:val="19"/>
              </w:rPr>
              <w:br/>
              <w:t xml:space="preserve">    public int MaLo { get; set; }                // Khóa chính phức hợp (Composite PK)</w:t>
            </w:r>
            <w:r w:rsidRPr="007A2C50">
              <w:rPr>
                <w:rFonts w:cs="Times New Roman"/>
                <w:color w:val="263238"/>
                <w:sz w:val="19"/>
              </w:rPr>
              <w:br/>
              <w:t xml:space="preserve">    public int SoLuong { get; set; }</w:t>
            </w:r>
            <w:r w:rsidRPr="007A2C50">
              <w:rPr>
                <w:rFonts w:cs="Times New Roman"/>
                <w:color w:val="263238"/>
                <w:sz w:val="19"/>
              </w:rPr>
              <w:br/>
              <w:t xml:space="preserve">    public decimal DonGia { get; set; }</w:t>
            </w:r>
            <w:r w:rsidRPr="007A2C50">
              <w:rPr>
                <w:rFonts w:cs="Times New Roman"/>
                <w:color w:val="263238"/>
                <w:sz w:val="19"/>
              </w:rPr>
              <w:br/>
            </w:r>
            <w:r w:rsidRPr="007A2C50">
              <w:rPr>
                <w:rFonts w:cs="Times New Roman"/>
                <w:color w:val="263238"/>
                <w:sz w:val="19"/>
              </w:rPr>
              <w:br/>
              <w:t xml:space="preserve">    public virtual HoaDon MaHdNavigation { get; set; } = null!;</w:t>
            </w:r>
            <w:r w:rsidRPr="007A2C50">
              <w:rPr>
                <w:rFonts w:cs="Times New Roman"/>
                <w:color w:val="263238"/>
                <w:sz w:val="19"/>
              </w:rPr>
              <w:br/>
              <w:t xml:space="preserve">    public virtual LoThuoc MaLoNavigation { get; set; } = null!;</w:t>
            </w:r>
            <w:r w:rsidRPr="007A2C50">
              <w:rPr>
                <w:rFonts w:cs="Times New Roman"/>
                <w:color w:val="263238"/>
                <w:sz w:val="19"/>
              </w:rPr>
              <w:br/>
              <w:t>}</w:t>
            </w:r>
          </w:p>
        </w:tc>
      </w:tr>
    </w:tbl>
    <w:p w14:paraId="755B562D" w14:textId="77777777" w:rsidR="007A2C50" w:rsidRPr="007A2C50" w:rsidRDefault="007A2C50" w:rsidP="007A2C50">
      <w:pPr>
        <w:spacing w:after="100" w:line="300" w:lineRule="auto"/>
        <w:jc w:val="both"/>
        <w:rPr>
          <w:lang w:val="vi-VN"/>
        </w:rPr>
      </w:pPr>
    </w:p>
    <w:p w14:paraId="5EF1E202" w14:textId="77777777" w:rsidR="006E1F3F" w:rsidRPr="006E1F3F" w:rsidRDefault="006E1F3F" w:rsidP="006E1F3F">
      <w:pPr>
        <w:pStyle w:val="Heading2"/>
      </w:pPr>
      <w:bookmarkStart w:id="115" w:name="_Toc242926105"/>
      <w:r w:rsidRPr="006E1F3F">
        <w:t>7.6. Thiết kế cài đặt Phân trang, Bộ lọc và các thao tác CRUD</w:t>
      </w:r>
      <w:bookmarkEnd w:id="115"/>
    </w:p>
    <w:p w14:paraId="00784DE8" w14:textId="77777777" w:rsidR="006E1F3F" w:rsidRDefault="006E1F3F" w:rsidP="006E1F3F">
      <w:pPr>
        <w:spacing w:after="100" w:line="300" w:lineRule="auto"/>
        <w:jc w:val="both"/>
      </w:pPr>
      <w:r>
        <w:t>Mục này trình bày chi tiết kỹ thuật phân trang trên Server, cơ chế lọc dữ liệu đa tiêu chí và các thao tác CRUD (Create, Read, Update, Delete) trên danh mục Thuốc và Lô thuốc, phản ánh chính xác cấu trúc mã nguồn của Nhóm 6 trên Visual Studio 2022.</w:t>
      </w:r>
    </w:p>
    <w:p w14:paraId="22517554" w14:textId="77777777" w:rsidR="006E1F3F" w:rsidRPr="006E1F3F" w:rsidRDefault="006E1F3F" w:rsidP="006E1F3F">
      <w:pPr>
        <w:pStyle w:val="Heading3"/>
      </w:pPr>
      <w:bookmarkStart w:id="116" w:name="_Toc242926106"/>
      <w:r w:rsidRPr="006E1F3F">
        <w:t>7.6.1. Thuật toán Phân trang và Bộ lọc tìm kiếm đa tiêu chí (N6ThuocController.cs)</w:t>
      </w:r>
      <w:bookmarkEnd w:id="116"/>
    </w:p>
    <w:p w14:paraId="26D8D29A" w14:textId="77777777" w:rsidR="00776445" w:rsidRDefault="006E1F3F" w:rsidP="006E1F3F">
      <w:pPr>
        <w:spacing w:after="100" w:line="300" w:lineRule="auto"/>
        <w:jc w:val="both"/>
        <w:rPr>
          <w:lang w:val="vi-VN"/>
        </w:rPr>
      </w:pPr>
      <w:r>
        <w:t>Tại Action Index của Controllers/N6ThuocController.cs, hệ thống sử dụng LINQ để xây dựng truy vấn động (Dynamic Query), lọc đồng thời theo 4 tiêu chí và phân trang cố định 12 sản phẩm/trang (PageSize = 12):</w:t>
      </w:r>
    </w:p>
    <w:p w14:paraId="2A0EEC43" w14:textId="59D177C2" w:rsidR="006E1F3F" w:rsidRDefault="00776445" w:rsidP="00776445">
      <w:pPr>
        <w:pStyle w:val="Bngbiu"/>
        <w:rPr>
          <w:lang w:val="vi-VN"/>
        </w:rPr>
      </w:pPr>
      <w:r w:rsidRPr="00776445">
        <w:t xml:space="preserve"> </w:t>
      </w:r>
      <w:bookmarkStart w:id="117" w:name="_Toc242926051"/>
      <w:r w:rsidRPr="00776445">
        <w:t>Trích xuất từ Controllers/N6ThuocController.cs (Hàm Index)</w:t>
      </w:r>
      <w:bookmarkEnd w:id="117"/>
    </w:p>
    <w:tbl>
      <w:tblPr>
        <w:tblStyle w:val="TableGrid"/>
        <w:tblW w:w="0" w:type="auto"/>
        <w:tblLook w:val="04A0" w:firstRow="1" w:lastRow="0" w:firstColumn="1" w:lastColumn="0" w:noHBand="0" w:noVBand="1"/>
      </w:tblPr>
      <w:tblGrid>
        <w:gridCol w:w="9062"/>
      </w:tblGrid>
      <w:tr w:rsidR="00776445" w14:paraId="2598F38F" w14:textId="77777777" w:rsidTr="00776445">
        <w:tc>
          <w:tcPr>
            <w:tcW w:w="9062" w:type="dxa"/>
          </w:tcPr>
          <w:p w14:paraId="11E1FC4E" w14:textId="1CD30A36" w:rsidR="00776445" w:rsidRPr="00776445" w:rsidRDefault="00776445" w:rsidP="00776445">
            <w:pPr>
              <w:spacing w:after="100" w:line="300" w:lineRule="auto"/>
              <w:rPr>
                <w:rFonts w:cs="Times New Roman"/>
                <w:lang w:val="vi-VN"/>
              </w:rPr>
            </w:pPr>
            <w:r w:rsidRPr="00776445">
              <w:rPr>
                <w:rFonts w:cs="Times New Roman"/>
                <w:color w:val="263238"/>
                <w:sz w:val="19"/>
              </w:rPr>
              <w:br/>
              <w:t xml:space="preserve">public async Task&lt;IActionResult&gt; </w:t>
            </w:r>
            <w:proofErr w:type="gramStart"/>
            <w:r w:rsidRPr="00776445">
              <w:rPr>
                <w:rFonts w:cs="Times New Roman"/>
                <w:color w:val="263238"/>
                <w:sz w:val="19"/>
              </w:rPr>
              <w:t>Index(</w:t>
            </w:r>
            <w:proofErr w:type="gramEnd"/>
            <w:r w:rsidRPr="00776445">
              <w:rPr>
                <w:rFonts w:cs="Times New Roman"/>
                <w:color w:val="263238"/>
                <w:sz w:val="19"/>
              </w:rPr>
              <w:t>string? search, int? maNhom, decimal? minGia, decimal? maxGia, int page = 1)</w:t>
            </w:r>
            <w:r w:rsidRPr="00776445">
              <w:rPr>
                <w:rFonts w:cs="Times New Roman"/>
                <w:color w:val="263238"/>
                <w:sz w:val="19"/>
              </w:rPr>
              <w:br/>
              <w:t>{</w:t>
            </w:r>
            <w:r w:rsidRPr="00776445">
              <w:rPr>
                <w:rFonts w:cs="Times New Roman"/>
                <w:color w:val="263238"/>
                <w:sz w:val="19"/>
              </w:rPr>
              <w:br/>
              <w:t xml:space="preserve">    if (page &lt; 1) page = 1;</w:t>
            </w:r>
            <w:r w:rsidRPr="00776445">
              <w:rPr>
                <w:rFonts w:cs="Times New Roman"/>
                <w:color w:val="263238"/>
                <w:sz w:val="19"/>
              </w:rPr>
              <w:br/>
            </w:r>
            <w:r w:rsidRPr="00776445">
              <w:rPr>
                <w:rFonts w:cs="Times New Roman"/>
                <w:color w:val="263238"/>
                <w:sz w:val="19"/>
              </w:rPr>
              <w:br/>
              <w:t xml:space="preserve">    var query = _context.Thuocs</w:t>
            </w:r>
            <w:r w:rsidRPr="00776445">
              <w:rPr>
                <w:rFonts w:cs="Times New Roman"/>
                <w:color w:val="263238"/>
                <w:sz w:val="19"/>
              </w:rPr>
              <w:br/>
              <w:t xml:space="preserve">        .Include(t =&gt; t.MaNhomNavigation)</w:t>
            </w:r>
            <w:r w:rsidRPr="00776445">
              <w:rPr>
                <w:rFonts w:cs="Times New Roman"/>
                <w:color w:val="263238"/>
                <w:sz w:val="19"/>
              </w:rPr>
              <w:br/>
              <w:t xml:space="preserve">        .Include(t =&gt; t.LoThuocs)</w:t>
            </w:r>
            <w:r w:rsidRPr="00776445">
              <w:rPr>
                <w:rFonts w:cs="Times New Roman"/>
                <w:color w:val="263238"/>
                <w:sz w:val="19"/>
              </w:rPr>
              <w:br/>
              <w:t xml:space="preserve">        .AsQueryable();</w:t>
            </w:r>
            <w:r w:rsidRPr="00776445">
              <w:rPr>
                <w:rFonts w:cs="Times New Roman"/>
                <w:color w:val="263238"/>
                <w:sz w:val="19"/>
              </w:rPr>
              <w:br/>
            </w:r>
            <w:r w:rsidRPr="00776445">
              <w:rPr>
                <w:rFonts w:cs="Times New Roman"/>
                <w:color w:val="263238"/>
                <w:sz w:val="19"/>
              </w:rPr>
              <w:br/>
              <w:t xml:space="preserve">    // 1. Lọc theo từ khóa tìm kiếm (Tên thuốc, Hoạt chất, Dạng bào chế)</w:t>
            </w:r>
            <w:r w:rsidRPr="00776445">
              <w:rPr>
                <w:rFonts w:cs="Times New Roman"/>
                <w:color w:val="263238"/>
                <w:sz w:val="19"/>
              </w:rPr>
              <w:br/>
              <w:t xml:space="preserve">    if </w:t>
            </w:r>
            <w:proofErr w:type="gramStart"/>
            <w:r w:rsidRPr="00776445">
              <w:rPr>
                <w:rFonts w:cs="Times New Roman"/>
                <w:color w:val="263238"/>
                <w:sz w:val="19"/>
              </w:rPr>
              <w:t>(!string</w:t>
            </w:r>
            <w:proofErr w:type="gramEnd"/>
            <w:r w:rsidRPr="00776445">
              <w:rPr>
                <w:rFonts w:cs="Times New Roman"/>
                <w:color w:val="263238"/>
                <w:sz w:val="19"/>
              </w:rPr>
              <w:t>.IsNullOrWhiteSpace(search))</w:t>
            </w:r>
            <w:r w:rsidRPr="00776445">
              <w:rPr>
                <w:rFonts w:cs="Times New Roman"/>
                <w:color w:val="263238"/>
                <w:sz w:val="19"/>
              </w:rPr>
              <w:br/>
              <w:t xml:space="preserve">    {</w:t>
            </w:r>
            <w:r w:rsidRPr="00776445">
              <w:rPr>
                <w:rFonts w:cs="Times New Roman"/>
                <w:color w:val="263238"/>
                <w:sz w:val="19"/>
              </w:rPr>
              <w:br/>
              <w:t xml:space="preserve">        search = search.Trim();</w:t>
            </w:r>
            <w:r w:rsidRPr="00776445">
              <w:rPr>
                <w:rFonts w:cs="Times New Roman"/>
                <w:color w:val="263238"/>
                <w:sz w:val="19"/>
              </w:rPr>
              <w:br/>
              <w:t xml:space="preserve">        query = query.Where(t =&gt; t.TenThuoc.Contains(search) </w:t>
            </w:r>
            <w:r w:rsidRPr="00776445">
              <w:rPr>
                <w:rFonts w:cs="Times New Roman"/>
                <w:color w:val="263238"/>
                <w:sz w:val="19"/>
              </w:rPr>
              <w:br/>
              <w:t xml:space="preserve">            || (t.HoatChat != null &amp;&amp; t.HoatChat.Contains(search))</w:t>
            </w:r>
            <w:r w:rsidRPr="00776445">
              <w:rPr>
                <w:rFonts w:cs="Times New Roman"/>
                <w:color w:val="263238"/>
                <w:sz w:val="19"/>
              </w:rPr>
              <w:br/>
              <w:t xml:space="preserve">            || (t.DangBaoChe != null &amp;&amp; t.DangBaoChe.Contains(search)));</w:t>
            </w:r>
            <w:r w:rsidRPr="00776445">
              <w:rPr>
                <w:rFonts w:cs="Times New Roman"/>
                <w:color w:val="263238"/>
                <w:sz w:val="19"/>
              </w:rPr>
              <w:br/>
              <w:t xml:space="preserve">    }</w:t>
            </w:r>
            <w:r w:rsidRPr="00776445">
              <w:rPr>
                <w:rFonts w:cs="Times New Roman"/>
                <w:color w:val="263238"/>
                <w:sz w:val="19"/>
              </w:rPr>
              <w:br/>
            </w:r>
            <w:r w:rsidRPr="00776445">
              <w:rPr>
                <w:rFonts w:cs="Times New Roman"/>
                <w:color w:val="263238"/>
                <w:sz w:val="19"/>
              </w:rPr>
              <w:br/>
              <w:t xml:space="preserve">    // 2. Lọc theo nhóm thuốc</w:t>
            </w:r>
            <w:r w:rsidRPr="00776445">
              <w:rPr>
                <w:rFonts w:cs="Times New Roman"/>
                <w:color w:val="263238"/>
                <w:sz w:val="19"/>
              </w:rPr>
              <w:br/>
              <w:t xml:space="preserve">    if (maNhom.HasValue &amp;&amp; maNhom.Value &gt; 0)</w:t>
            </w:r>
            <w:r w:rsidRPr="00776445">
              <w:rPr>
                <w:rFonts w:cs="Times New Roman"/>
                <w:color w:val="263238"/>
                <w:sz w:val="19"/>
              </w:rPr>
              <w:br/>
              <w:t xml:space="preserve"> </w:t>
            </w:r>
            <w:proofErr w:type="gramStart"/>
            <w:r w:rsidRPr="00776445">
              <w:rPr>
                <w:rFonts w:cs="Times New Roman"/>
                <w:color w:val="263238"/>
                <w:sz w:val="19"/>
              </w:rPr>
              <w:t xml:space="preserve">   {</w:t>
            </w:r>
            <w:proofErr w:type="gramEnd"/>
            <w:r w:rsidRPr="00776445">
              <w:rPr>
                <w:rFonts w:cs="Times New Roman"/>
                <w:color w:val="263238"/>
                <w:sz w:val="19"/>
              </w:rPr>
              <w:br/>
              <w:t xml:space="preserve">        query = query.Where(t =&gt; t.MaNhom == maNhom.Value);</w:t>
            </w:r>
            <w:r w:rsidRPr="00776445">
              <w:rPr>
                <w:rFonts w:cs="Times New Roman"/>
                <w:color w:val="263238"/>
                <w:sz w:val="19"/>
              </w:rPr>
              <w:br/>
              <w:t xml:space="preserve">    }</w:t>
            </w:r>
            <w:r w:rsidRPr="00776445">
              <w:rPr>
                <w:rFonts w:cs="Times New Roman"/>
                <w:color w:val="263238"/>
                <w:sz w:val="19"/>
              </w:rPr>
              <w:br/>
            </w:r>
            <w:r w:rsidRPr="00776445">
              <w:rPr>
                <w:rFonts w:cs="Times New Roman"/>
                <w:color w:val="263238"/>
                <w:sz w:val="19"/>
              </w:rPr>
              <w:br/>
            </w:r>
            <w:r w:rsidRPr="00776445">
              <w:rPr>
                <w:rFonts w:cs="Times New Roman"/>
                <w:color w:val="263238"/>
                <w:sz w:val="19"/>
              </w:rPr>
              <w:lastRenderedPageBreak/>
              <w:t xml:space="preserve">    // 3. Lọc theo khoảng giá bán</w:t>
            </w:r>
            <w:r w:rsidRPr="00776445">
              <w:rPr>
                <w:rFonts w:cs="Times New Roman"/>
                <w:color w:val="263238"/>
                <w:sz w:val="19"/>
              </w:rPr>
              <w:br/>
              <w:t xml:space="preserve">    if (minGia.HasValue &amp;&amp; minGia.Value &gt;= 0)</w:t>
            </w:r>
            <w:r w:rsidRPr="00776445">
              <w:rPr>
                <w:rFonts w:cs="Times New Roman"/>
                <w:color w:val="263238"/>
                <w:sz w:val="19"/>
              </w:rPr>
              <w:br/>
              <w:t xml:space="preserve">        query = </w:t>
            </w:r>
            <w:proofErr w:type="gramStart"/>
            <w:r w:rsidRPr="00776445">
              <w:rPr>
                <w:rFonts w:cs="Times New Roman"/>
                <w:color w:val="263238"/>
                <w:sz w:val="19"/>
              </w:rPr>
              <w:t>query.Where</w:t>
            </w:r>
            <w:proofErr w:type="gramEnd"/>
            <w:r w:rsidRPr="00776445">
              <w:rPr>
                <w:rFonts w:cs="Times New Roman"/>
                <w:color w:val="263238"/>
                <w:sz w:val="19"/>
              </w:rPr>
              <w:t>(t =&gt; t.GiaBan &gt;= minGia.Value);</w:t>
            </w:r>
            <w:r w:rsidRPr="00776445">
              <w:rPr>
                <w:rFonts w:cs="Times New Roman"/>
                <w:color w:val="263238"/>
                <w:sz w:val="19"/>
              </w:rPr>
              <w:br/>
              <w:t xml:space="preserve">    if (maxGia.HasValue &amp;&amp; maxGia.Value &gt; 0)</w:t>
            </w:r>
            <w:r w:rsidRPr="00776445">
              <w:rPr>
                <w:rFonts w:cs="Times New Roman"/>
                <w:color w:val="263238"/>
                <w:sz w:val="19"/>
              </w:rPr>
              <w:br/>
              <w:t xml:space="preserve">        query = query.Where(t =&gt; t.GiaBan &lt;= maxGia.Value);</w:t>
            </w:r>
            <w:r w:rsidRPr="00776445">
              <w:rPr>
                <w:rFonts w:cs="Times New Roman"/>
                <w:color w:val="263238"/>
                <w:sz w:val="19"/>
              </w:rPr>
              <w:br/>
            </w:r>
            <w:r w:rsidRPr="00776445">
              <w:rPr>
                <w:rFonts w:cs="Times New Roman"/>
                <w:color w:val="263238"/>
                <w:sz w:val="19"/>
              </w:rPr>
              <w:br/>
              <w:t xml:space="preserve">    // 4. Tính toán phân trang Server-side (12 sản phẩm / trang)</w:t>
            </w:r>
            <w:r w:rsidRPr="00776445">
              <w:rPr>
                <w:rFonts w:cs="Times New Roman"/>
                <w:color w:val="263238"/>
                <w:sz w:val="19"/>
              </w:rPr>
              <w:br/>
              <w:t xml:space="preserve">    int totalItems = await </w:t>
            </w:r>
            <w:proofErr w:type="gramStart"/>
            <w:r w:rsidRPr="00776445">
              <w:rPr>
                <w:rFonts w:cs="Times New Roman"/>
                <w:color w:val="263238"/>
                <w:sz w:val="19"/>
              </w:rPr>
              <w:t>query.CountAsync</w:t>
            </w:r>
            <w:proofErr w:type="gramEnd"/>
            <w:r w:rsidRPr="00776445">
              <w:rPr>
                <w:rFonts w:cs="Times New Roman"/>
                <w:color w:val="263238"/>
                <w:sz w:val="19"/>
              </w:rPr>
              <w:t>();</w:t>
            </w:r>
            <w:r w:rsidRPr="00776445">
              <w:rPr>
                <w:rFonts w:cs="Times New Roman"/>
                <w:color w:val="263238"/>
                <w:sz w:val="19"/>
              </w:rPr>
              <w:br/>
              <w:t xml:space="preserve">    int totalPages = (int)Math.Ceiling(totalItems / (double)PageSize);</w:t>
            </w:r>
            <w:r w:rsidRPr="00776445">
              <w:rPr>
                <w:rFonts w:cs="Times New Roman"/>
                <w:color w:val="263238"/>
                <w:sz w:val="19"/>
              </w:rPr>
              <w:br/>
              <w:t xml:space="preserve">    if (totalPages == 0) totalPages = 1;</w:t>
            </w:r>
            <w:r w:rsidRPr="00776445">
              <w:rPr>
                <w:rFonts w:cs="Times New Roman"/>
                <w:color w:val="263238"/>
                <w:sz w:val="19"/>
              </w:rPr>
              <w:br/>
              <w:t xml:space="preserve">    if (page &gt; totalPages) page = totalPages;</w:t>
            </w:r>
            <w:r w:rsidRPr="00776445">
              <w:rPr>
                <w:rFonts w:cs="Times New Roman"/>
                <w:color w:val="263238"/>
                <w:sz w:val="19"/>
              </w:rPr>
              <w:br/>
            </w:r>
            <w:r w:rsidRPr="00776445">
              <w:rPr>
                <w:rFonts w:cs="Times New Roman"/>
                <w:color w:val="263238"/>
                <w:sz w:val="19"/>
              </w:rPr>
              <w:br/>
              <w:t xml:space="preserve">    var today = DateOnly.FromDateTime(DateTime.Today);</w:t>
            </w:r>
            <w:r w:rsidRPr="00776445">
              <w:rPr>
                <w:rFonts w:cs="Times New Roman"/>
                <w:color w:val="263238"/>
                <w:sz w:val="19"/>
              </w:rPr>
              <w:br/>
            </w:r>
            <w:r w:rsidRPr="00776445">
              <w:rPr>
                <w:rFonts w:cs="Times New Roman"/>
                <w:color w:val="263238"/>
                <w:sz w:val="19"/>
              </w:rPr>
              <w:br/>
              <w:t xml:space="preserve">    // 5. Trích xuất trang hiện tại và tính tổng tồn khả dụng từ các lô còn hạn (FEFO)</w:t>
            </w:r>
            <w:r w:rsidRPr="00776445">
              <w:rPr>
                <w:rFonts w:cs="Times New Roman"/>
                <w:color w:val="263238"/>
                <w:sz w:val="19"/>
              </w:rPr>
              <w:br/>
              <w:t xml:space="preserve">    var items = await query</w:t>
            </w:r>
            <w:r w:rsidRPr="00776445">
              <w:rPr>
                <w:rFonts w:cs="Times New Roman"/>
                <w:color w:val="263238"/>
                <w:sz w:val="19"/>
              </w:rPr>
              <w:br/>
              <w:t xml:space="preserve">        .OrderBy(t =&gt; t.TenThuoc)</w:t>
            </w:r>
            <w:r w:rsidRPr="00776445">
              <w:rPr>
                <w:rFonts w:cs="Times New Roman"/>
                <w:color w:val="263238"/>
                <w:sz w:val="19"/>
              </w:rPr>
              <w:br/>
              <w:t xml:space="preserve">        .Skip((page - 1) * PageSize)</w:t>
            </w:r>
            <w:r w:rsidRPr="00776445">
              <w:rPr>
                <w:rFonts w:cs="Times New Roman"/>
                <w:color w:val="263238"/>
                <w:sz w:val="19"/>
              </w:rPr>
              <w:br/>
              <w:t xml:space="preserve">        .Take(PageSize)</w:t>
            </w:r>
            <w:r w:rsidRPr="00776445">
              <w:rPr>
                <w:rFonts w:cs="Times New Roman"/>
                <w:color w:val="263238"/>
                <w:sz w:val="19"/>
              </w:rPr>
              <w:br/>
              <w:t xml:space="preserve">        .Select(t =&gt; new ThuocItemDto</w:t>
            </w:r>
            <w:r w:rsidRPr="00776445">
              <w:rPr>
                <w:rFonts w:cs="Times New Roman"/>
                <w:color w:val="263238"/>
                <w:sz w:val="19"/>
              </w:rPr>
              <w:br/>
              <w:t xml:space="preserve">        {</w:t>
            </w:r>
            <w:r w:rsidRPr="00776445">
              <w:rPr>
                <w:rFonts w:cs="Times New Roman"/>
                <w:color w:val="263238"/>
                <w:sz w:val="19"/>
              </w:rPr>
              <w:br/>
              <w:t xml:space="preserve">            MaThuoc = t.MaThuoc,</w:t>
            </w:r>
            <w:r w:rsidRPr="00776445">
              <w:rPr>
                <w:rFonts w:cs="Times New Roman"/>
                <w:color w:val="263238"/>
                <w:sz w:val="19"/>
              </w:rPr>
              <w:br/>
              <w:t xml:space="preserve">            TenThuoc = t.TenThuoc,</w:t>
            </w:r>
            <w:r w:rsidRPr="00776445">
              <w:rPr>
                <w:rFonts w:cs="Times New Roman"/>
                <w:color w:val="263238"/>
                <w:sz w:val="19"/>
              </w:rPr>
              <w:br/>
              <w:t xml:space="preserve">            HoatChat = t.HoatChat,</w:t>
            </w:r>
            <w:r w:rsidRPr="00776445">
              <w:rPr>
                <w:rFonts w:cs="Times New Roman"/>
                <w:color w:val="263238"/>
                <w:sz w:val="19"/>
              </w:rPr>
              <w:br/>
              <w:t xml:space="preserve">            DangBaoChe = t.DangBaoChe,</w:t>
            </w:r>
            <w:r w:rsidRPr="00776445">
              <w:rPr>
                <w:rFonts w:cs="Times New Roman"/>
                <w:color w:val="263238"/>
                <w:sz w:val="19"/>
              </w:rPr>
              <w:br/>
              <w:t xml:space="preserve">            DonViTinh = t.DonViTinh,</w:t>
            </w:r>
            <w:r w:rsidRPr="00776445">
              <w:rPr>
                <w:rFonts w:cs="Times New Roman"/>
                <w:color w:val="263238"/>
                <w:sz w:val="19"/>
              </w:rPr>
              <w:br/>
              <w:t xml:space="preserve">            GiaBan = t.GiaBan,</w:t>
            </w:r>
            <w:r w:rsidRPr="00776445">
              <w:rPr>
                <w:rFonts w:cs="Times New Roman"/>
                <w:color w:val="263238"/>
                <w:sz w:val="19"/>
              </w:rPr>
              <w:br/>
              <w:t xml:space="preserve">            KeDon = t.KeDon ?? false,</w:t>
            </w:r>
            <w:r w:rsidRPr="00776445">
              <w:rPr>
                <w:rFonts w:cs="Times New Roman"/>
                <w:color w:val="263238"/>
                <w:sz w:val="19"/>
              </w:rPr>
              <w:br/>
              <w:t xml:space="preserve">            AnhThuoc = t.AnhThuoc,</w:t>
            </w:r>
            <w:r w:rsidRPr="00776445">
              <w:rPr>
                <w:rFonts w:cs="Times New Roman"/>
                <w:color w:val="263238"/>
                <w:sz w:val="19"/>
              </w:rPr>
              <w:br/>
              <w:t xml:space="preserve">            TenNhom = t.MaNhomNavigation != null ? t.MaNhomNavigation.TenNhom : null,</w:t>
            </w:r>
            <w:r w:rsidRPr="00776445">
              <w:rPr>
                <w:rFonts w:cs="Times New Roman"/>
                <w:color w:val="263238"/>
                <w:sz w:val="19"/>
              </w:rPr>
              <w:br/>
              <w:t xml:space="preserve">            TongTonKhaDung = t.LoThuocs.Where(l =&gt; l.HanSuDung &gt; today).Sum(l =&gt; l.SoLuongTon)</w:t>
            </w:r>
            <w:r w:rsidRPr="00776445">
              <w:rPr>
                <w:rFonts w:cs="Times New Roman"/>
                <w:color w:val="263238"/>
                <w:sz w:val="19"/>
              </w:rPr>
              <w:br/>
              <w:t xml:space="preserve">        })</w:t>
            </w:r>
            <w:r w:rsidRPr="00776445">
              <w:rPr>
                <w:rFonts w:cs="Times New Roman"/>
                <w:color w:val="263238"/>
                <w:sz w:val="19"/>
              </w:rPr>
              <w:br/>
              <w:t xml:space="preserve">        .ToListAsync();</w:t>
            </w:r>
            <w:r w:rsidRPr="00776445">
              <w:rPr>
                <w:rFonts w:cs="Times New Roman"/>
                <w:color w:val="263238"/>
                <w:sz w:val="19"/>
              </w:rPr>
              <w:br/>
            </w:r>
            <w:r w:rsidRPr="00776445">
              <w:rPr>
                <w:rFonts w:cs="Times New Roman"/>
                <w:color w:val="263238"/>
                <w:sz w:val="19"/>
              </w:rPr>
              <w:br/>
              <w:t xml:space="preserve">    var vm = new ThuocListViewModel</w:t>
            </w:r>
            <w:r w:rsidRPr="00776445">
              <w:rPr>
                <w:rFonts w:cs="Times New Roman"/>
                <w:color w:val="263238"/>
                <w:sz w:val="19"/>
              </w:rPr>
              <w:br/>
              <w:t xml:space="preserve">    {</w:t>
            </w:r>
            <w:r w:rsidRPr="00776445">
              <w:rPr>
                <w:rFonts w:cs="Times New Roman"/>
                <w:color w:val="263238"/>
                <w:sz w:val="19"/>
              </w:rPr>
              <w:br/>
              <w:t xml:space="preserve">        Thuocs = items,</w:t>
            </w:r>
            <w:r w:rsidRPr="00776445">
              <w:rPr>
                <w:rFonts w:cs="Times New Roman"/>
                <w:color w:val="263238"/>
                <w:sz w:val="19"/>
              </w:rPr>
              <w:br/>
              <w:t xml:space="preserve">        NhomThuocs = await _context.NhomThuocs.OrderBy(n =&gt; n.TenNhom).ToListAsync(),</w:t>
            </w:r>
            <w:r w:rsidRPr="00776445">
              <w:rPr>
                <w:rFonts w:cs="Times New Roman"/>
                <w:color w:val="263238"/>
                <w:sz w:val="19"/>
              </w:rPr>
              <w:br/>
              <w:t xml:space="preserve">        Search = search, MaNhom = maNhom, MinGia = minGia, MaxGia = maxGia,</w:t>
            </w:r>
            <w:r w:rsidRPr="00776445">
              <w:rPr>
                <w:rFonts w:cs="Times New Roman"/>
                <w:color w:val="263238"/>
                <w:sz w:val="19"/>
              </w:rPr>
              <w:br/>
              <w:t xml:space="preserve">        CurrentPage = page, TotalPages = totalPages, TotalItems = totalItems, PageSize = PageSize</w:t>
            </w:r>
            <w:r w:rsidRPr="00776445">
              <w:rPr>
                <w:rFonts w:cs="Times New Roman"/>
                <w:color w:val="263238"/>
                <w:sz w:val="19"/>
              </w:rPr>
              <w:br/>
              <w:t xml:space="preserve">    };</w:t>
            </w:r>
            <w:r w:rsidRPr="00776445">
              <w:rPr>
                <w:rFonts w:cs="Times New Roman"/>
                <w:color w:val="263238"/>
                <w:sz w:val="19"/>
              </w:rPr>
              <w:br/>
              <w:t xml:space="preserve">    return View(vm);</w:t>
            </w:r>
            <w:r w:rsidRPr="00776445">
              <w:rPr>
                <w:rFonts w:cs="Times New Roman"/>
                <w:color w:val="263238"/>
                <w:sz w:val="19"/>
              </w:rPr>
              <w:br/>
              <w:t>}</w:t>
            </w:r>
          </w:p>
        </w:tc>
      </w:tr>
    </w:tbl>
    <w:p w14:paraId="0FC5AD6B" w14:textId="77777777" w:rsidR="00776445" w:rsidRPr="00776445" w:rsidRDefault="00776445" w:rsidP="006E1F3F">
      <w:pPr>
        <w:spacing w:after="100" w:line="300" w:lineRule="auto"/>
        <w:jc w:val="both"/>
        <w:rPr>
          <w:lang w:val="vi-VN"/>
        </w:rPr>
      </w:pPr>
    </w:p>
    <w:p w14:paraId="4EB724B3" w14:textId="77777777" w:rsidR="00776445" w:rsidRPr="00776445" w:rsidRDefault="00776445" w:rsidP="00776445">
      <w:pPr>
        <w:pStyle w:val="Heading2"/>
      </w:pPr>
      <w:bookmarkStart w:id="118" w:name="_Toc242926107"/>
      <w:r w:rsidRPr="00776445">
        <w:rPr>
          <w:rStyle w:val="Heading2Char"/>
          <w:b/>
        </w:rPr>
        <w:t>7.6.2. Thao tác CRUD Quản lý Danh mục Thuốc (Areas/Admin/Controllers/N6ThuocController.cs</w:t>
      </w:r>
      <w:r w:rsidRPr="00776445">
        <w:t>)</w:t>
      </w:r>
      <w:bookmarkEnd w:id="118"/>
    </w:p>
    <w:p w14:paraId="6307C523" w14:textId="77777777" w:rsidR="00776445" w:rsidRDefault="00776445" w:rsidP="00776445">
      <w:pPr>
        <w:spacing w:after="100" w:line="300" w:lineRule="auto"/>
        <w:jc w:val="both"/>
        <w:rPr>
          <w:lang w:val="vi-VN"/>
        </w:rPr>
      </w:pPr>
      <w:r>
        <w:t>Phân hệ Quản trị viên cài đặt đầy đủ các thao tác Create, Read, Update, Delete với các ràng buộc dữ liệu chặt chẽ:</w:t>
      </w:r>
    </w:p>
    <w:tbl>
      <w:tblPr>
        <w:tblStyle w:val="TableGrid"/>
        <w:tblW w:w="0" w:type="auto"/>
        <w:tblLook w:val="04A0" w:firstRow="1" w:lastRow="0" w:firstColumn="1" w:lastColumn="0" w:noHBand="0" w:noVBand="1"/>
      </w:tblPr>
      <w:tblGrid>
        <w:gridCol w:w="9062"/>
      </w:tblGrid>
      <w:tr w:rsidR="00776445" w14:paraId="1AAD2971" w14:textId="77777777" w:rsidTr="00776445">
        <w:tc>
          <w:tcPr>
            <w:tcW w:w="9062" w:type="dxa"/>
          </w:tcPr>
          <w:p w14:paraId="342F6E74" w14:textId="4D07992D" w:rsidR="00776445" w:rsidRPr="00776445" w:rsidRDefault="00776445" w:rsidP="00776445">
            <w:pPr>
              <w:spacing w:after="100" w:line="300" w:lineRule="auto"/>
              <w:rPr>
                <w:rFonts w:cs="Times New Roman"/>
                <w:lang w:val="vi-VN"/>
              </w:rPr>
            </w:pPr>
            <w:r w:rsidRPr="00776445">
              <w:rPr>
                <w:rFonts w:cs="Times New Roman"/>
                <w:color w:val="263238"/>
                <w:sz w:val="19"/>
              </w:rPr>
              <w:lastRenderedPageBreak/>
              <w:t>// 1. Thêm mới thuốc (Create)</w:t>
            </w:r>
            <w:r w:rsidRPr="00776445">
              <w:rPr>
                <w:rFonts w:cs="Times New Roman"/>
                <w:color w:val="263238"/>
                <w:sz w:val="19"/>
              </w:rPr>
              <w:br/>
              <w:t>[HttpPost]</w:t>
            </w:r>
            <w:r w:rsidRPr="00776445">
              <w:rPr>
                <w:rFonts w:cs="Times New Roman"/>
                <w:color w:val="263238"/>
                <w:sz w:val="19"/>
              </w:rPr>
              <w:br/>
              <w:t>[ValidateAntiForgeryToken]</w:t>
            </w:r>
            <w:r w:rsidRPr="00776445">
              <w:rPr>
                <w:rFonts w:cs="Times New Roman"/>
                <w:color w:val="263238"/>
                <w:sz w:val="19"/>
              </w:rPr>
              <w:br/>
              <w:t>public async Task&lt;IActionResult&gt; Create([Bind("TenThuoc,HoatChat,DangBaoChe,DonViTinh,GiaBan,KeDon,AnhThuoc,HuongDanSuDung,MaNhom")] Thuoc thuoc)</w:t>
            </w:r>
            <w:r w:rsidRPr="00776445">
              <w:rPr>
                <w:rFonts w:cs="Times New Roman"/>
                <w:color w:val="263238"/>
                <w:sz w:val="19"/>
              </w:rPr>
              <w:br/>
              <w:t>{</w:t>
            </w:r>
            <w:r w:rsidRPr="00776445">
              <w:rPr>
                <w:rFonts w:cs="Times New Roman"/>
                <w:color w:val="263238"/>
                <w:sz w:val="19"/>
              </w:rPr>
              <w:br/>
              <w:t xml:space="preserve">    if (string.IsNullOrWhiteSpace(thuoc.TenThuoc))</w:t>
            </w:r>
            <w:r w:rsidRPr="00776445">
              <w:rPr>
                <w:rFonts w:cs="Times New Roman"/>
                <w:color w:val="263238"/>
                <w:sz w:val="19"/>
              </w:rPr>
              <w:br/>
              <w:t xml:space="preserve">        ModelState.AddModelError("TenThuoc", "Tên thuốc không được để trống.");</w:t>
            </w:r>
            <w:r w:rsidRPr="00776445">
              <w:rPr>
                <w:rFonts w:cs="Times New Roman"/>
                <w:color w:val="263238"/>
                <w:sz w:val="19"/>
              </w:rPr>
              <w:br/>
              <w:t xml:space="preserve">    if (thuoc.GiaBan &lt; 0)</w:t>
            </w:r>
            <w:r w:rsidRPr="00776445">
              <w:rPr>
                <w:rFonts w:cs="Times New Roman"/>
                <w:color w:val="263238"/>
                <w:sz w:val="19"/>
              </w:rPr>
              <w:br/>
              <w:t xml:space="preserve">        ModelState.AddModelError("GiaBan", "Giá bán không được nhỏ hơn 0.");</w:t>
            </w:r>
            <w:r w:rsidRPr="00776445">
              <w:rPr>
                <w:rFonts w:cs="Times New Roman"/>
                <w:color w:val="263238"/>
                <w:sz w:val="19"/>
              </w:rPr>
              <w:br/>
            </w:r>
            <w:r w:rsidRPr="00776445">
              <w:rPr>
                <w:rFonts w:cs="Times New Roman"/>
                <w:color w:val="263238"/>
                <w:sz w:val="19"/>
              </w:rPr>
              <w:br/>
              <w:t xml:space="preserve">    if (ModelState.IsValid)</w:t>
            </w:r>
            <w:r w:rsidRPr="00776445">
              <w:rPr>
                <w:rFonts w:cs="Times New Roman"/>
                <w:color w:val="263238"/>
                <w:sz w:val="19"/>
              </w:rPr>
              <w:br/>
              <w:t xml:space="preserve">    {</w:t>
            </w:r>
            <w:r w:rsidRPr="00776445">
              <w:rPr>
                <w:rFonts w:cs="Times New Roman"/>
                <w:color w:val="263238"/>
                <w:sz w:val="19"/>
              </w:rPr>
              <w:br/>
              <w:t xml:space="preserve">        _context.Add(thuoc);</w:t>
            </w:r>
            <w:r w:rsidRPr="00776445">
              <w:rPr>
                <w:rFonts w:cs="Times New Roman"/>
                <w:color w:val="263238"/>
                <w:sz w:val="19"/>
              </w:rPr>
              <w:br/>
              <w:t xml:space="preserve">        await _context.SaveChangesAsync();</w:t>
            </w:r>
            <w:r w:rsidRPr="00776445">
              <w:rPr>
                <w:rFonts w:cs="Times New Roman"/>
                <w:color w:val="263238"/>
                <w:sz w:val="19"/>
              </w:rPr>
              <w:br/>
              <w:t xml:space="preserve">        TempData["SuccessMessage"] = $"Đã thêm mới thuốc "{thuoc.TenThuoc}" thành công!";</w:t>
            </w:r>
            <w:r w:rsidRPr="00776445">
              <w:rPr>
                <w:rFonts w:cs="Times New Roman"/>
                <w:color w:val="263238"/>
                <w:sz w:val="19"/>
              </w:rPr>
              <w:br/>
              <w:t xml:space="preserve">        return RedirectToAction(nameof(Index));</w:t>
            </w:r>
            <w:r w:rsidRPr="00776445">
              <w:rPr>
                <w:rFonts w:cs="Times New Roman"/>
                <w:color w:val="263238"/>
                <w:sz w:val="19"/>
              </w:rPr>
              <w:br/>
              <w:t xml:space="preserve">    }</w:t>
            </w:r>
            <w:r w:rsidRPr="00776445">
              <w:rPr>
                <w:rFonts w:cs="Times New Roman"/>
                <w:color w:val="263238"/>
                <w:sz w:val="19"/>
              </w:rPr>
              <w:br/>
              <w:t xml:space="preserve">    ViewBag.NhomThuocs = await _context.NhomThuocs.OrderBy(n =&gt; n.TenNhom).ToListAsync();</w:t>
            </w:r>
            <w:r w:rsidRPr="00776445">
              <w:rPr>
                <w:rFonts w:cs="Times New Roman"/>
                <w:color w:val="263238"/>
                <w:sz w:val="19"/>
              </w:rPr>
              <w:br/>
              <w:t xml:space="preserve">    return View(thuoc);</w:t>
            </w:r>
            <w:r w:rsidRPr="00776445">
              <w:rPr>
                <w:rFonts w:cs="Times New Roman"/>
                <w:color w:val="263238"/>
                <w:sz w:val="19"/>
              </w:rPr>
              <w:br/>
              <w:t>}</w:t>
            </w:r>
            <w:r w:rsidRPr="00776445">
              <w:rPr>
                <w:rFonts w:cs="Times New Roman"/>
                <w:color w:val="263238"/>
                <w:sz w:val="19"/>
              </w:rPr>
              <w:br/>
            </w:r>
            <w:r w:rsidRPr="00776445">
              <w:rPr>
                <w:rFonts w:cs="Times New Roman"/>
                <w:color w:val="263238"/>
                <w:sz w:val="19"/>
              </w:rPr>
              <w:br/>
              <w:t>// 2. Chặn xóa thuốc nếu đã phát sinh lô trong kho (DeleteConfirmed - BR04)</w:t>
            </w:r>
            <w:r w:rsidRPr="00776445">
              <w:rPr>
                <w:rFonts w:cs="Times New Roman"/>
                <w:color w:val="263238"/>
                <w:sz w:val="19"/>
              </w:rPr>
              <w:br/>
              <w:t>[HttpPost, ActionName("Delete")]</w:t>
            </w:r>
            <w:r w:rsidRPr="00776445">
              <w:rPr>
                <w:rFonts w:cs="Times New Roman"/>
                <w:color w:val="263238"/>
                <w:sz w:val="19"/>
              </w:rPr>
              <w:br/>
              <w:t>[ValidateAntiForgeryToken]</w:t>
            </w:r>
            <w:r w:rsidRPr="00776445">
              <w:rPr>
                <w:rFonts w:cs="Times New Roman"/>
                <w:color w:val="263238"/>
                <w:sz w:val="19"/>
              </w:rPr>
              <w:br/>
              <w:t>public async Task&lt;IActionResult&gt; DeleteConfirmed(int id)</w:t>
            </w:r>
            <w:r w:rsidRPr="00776445">
              <w:rPr>
                <w:rFonts w:cs="Times New Roman"/>
                <w:color w:val="263238"/>
                <w:sz w:val="19"/>
              </w:rPr>
              <w:br/>
              <w:t>{</w:t>
            </w:r>
            <w:r w:rsidRPr="00776445">
              <w:rPr>
                <w:rFonts w:cs="Times New Roman"/>
                <w:color w:val="263238"/>
                <w:sz w:val="19"/>
              </w:rPr>
              <w:br/>
              <w:t xml:space="preserve">    var thuoc = await _context.Thuocs</w:t>
            </w:r>
            <w:r w:rsidRPr="00776445">
              <w:rPr>
                <w:rFonts w:cs="Times New Roman"/>
                <w:color w:val="263238"/>
                <w:sz w:val="19"/>
              </w:rPr>
              <w:br/>
              <w:t xml:space="preserve">        .Include(t =&gt; t.LoThuocs)</w:t>
            </w:r>
            <w:r w:rsidRPr="00776445">
              <w:rPr>
                <w:rFonts w:cs="Times New Roman"/>
                <w:color w:val="263238"/>
                <w:sz w:val="19"/>
              </w:rPr>
              <w:br/>
              <w:t xml:space="preserve">        .FirstOrDefaultAsync(m =&gt; m.MaThuoc == id);</w:t>
            </w:r>
            <w:r w:rsidRPr="00776445">
              <w:rPr>
                <w:rFonts w:cs="Times New Roman"/>
                <w:color w:val="263238"/>
                <w:sz w:val="19"/>
              </w:rPr>
              <w:br/>
            </w:r>
            <w:r w:rsidRPr="00776445">
              <w:rPr>
                <w:rFonts w:cs="Times New Roman"/>
                <w:color w:val="263238"/>
                <w:sz w:val="19"/>
              </w:rPr>
              <w:br/>
              <w:t xml:space="preserve">    if (thuoc != null &amp;&amp; thuoc.LoThuocs.Any())</w:t>
            </w:r>
            <w:r w:rsidRPr="00776445">
              <w:rPr>
                <w:rFonts w:cs="Times New Roman"/>
                <w:color w:val="263238"/>
                <w:sz w:val="19"/>
              </w:rPr>
              <w:br/>
              <w:t xml:space="preserve">    {</w:t>
            </w:r>
            <w:r w:rsidRPr="00776445">
              <w:rPr>
                <w:rFonts w:cs="Times New Roman"/>
                <w:color w:val="263238"/>
                <w:sz w:val="19"/>
              </w:rPr>
              <w:br/>
              <w:t xml:space="preserve">        TempData["ErrorMessage"] = $"Không thể xóa thuốc "{thuoc.TenThuoc}" vì đã có {thuoc.LoThuocs.Count} lô thuốc trong kho liên kết với thuốc này.";</w:t>
            </w:r>
            <w:r w:rsidRPr="00776445">
              <w:rPr>
                <w:rFonts w:cs="Times New Roman"/>
                <w:color w:val="263238"/>
                <w:sz w:val="19"/>
              </w:rPr>
              <w:br/>
              <w:t xml:space="preserve">        return RedirectToAction(nameof(Index));</w:t>
            </w:r>
            <w:r w:rsidRPr="00776445">
              <w:rPr>
                <w:rFonts w:cs="Times New Roman"/>
                <w:color w:val="263238"/>
                <w:sz w:val="19"/>
              </w:rPr>
              <w:br/>
              <w:t xml:space="preserve">    }</w:t>
            </w:r>
            <w:r w:rsidRPr="00776445">
              <w:rPr>
                <w:rFonts w:cs="Times New Roman"/>
                <w:color w:val="263238"/>
                <w:sz w:val="19"/>
              </w:rPr>
              <w:br/>
            </w:r>
            <w:r w:rsidRPr="00776445">
              <w:rPr>
                <w:rFonts w:cs="Times New Roman"/>
                <w:color w:val="263238"/>
                <w:sz w:val="19"/>
              </w:rPr>
              <w:br/>
              <w:t xml:space="preserve">    _context.Thuocs.Remove(thuoc!);</w:t>
            </w:r>
            <w:r w:rsidRPr="00776445">
              <w:rPr>
                <w:rFonts w:cs="Times New Roman"/>
                <w:color w:val="263238"/>
                <w:sz w:val="19"/>
              </w:rPr>
              <w:br/>
              <w:t xml:space="preserve">    await _context.SaveChangesAsync();</w:t>
            </w:r>
            <w:r w:rsidRPr="00776445">
              <w:rPr>
                <w:rFonts w:cs="Times New Roman"/>
                <w:color w:val="263238"/>
                <w:sz w:val="19"/>
              </w:rPr>
              <w:br/>
              <w:t xml:space="preserve">    TempData["SuccessMessage"] = $"Đã xóa thuốc "{thuoc?.TenThuoc}" khỏi danh mục.";</w:t>
            </w:r>
            <w:r w:rsidRPr="00776445">
              <w:rPr>
                <w:rFonts w:cs="Times New Roman"/>
                <w:color w:val="263238"/>
                <w:sz w:val="19"/>
              </w:rPr>
              <w:br/>
              <w:t xml:space="preserve">    return RedirectToAction(nameof(Index));</w:t>
            </w:r>
            <w:r w:rsidRPr="00776445">
              <w:rPr>
                <w:rFonts w:cs="Times New Roman"/>
                <w:color w:val="263238"/>
                <w:sz w:val="19"/>
              </w:rPr>
              <w:br/>
              <w:t>}</w:t>
            </w:r>
          </w:p>
        </w:tc>
      </w:tr>
    </w:tbl>
    <w:p w14:paraId="330A3E37" w14:textId="77777777" w:rsidR="00776445" w:rsidRPr="00776445" w:rsidRDefault="00776445" w:rsidP="00776445">
      <w:pPr>
        <w:spacing w:after="100" w:line="300" w:lineRule="auto"/>
        <w:jc w:val="both"/>
        <w:rPr>
          <w:lang w:val="vi-VN"/>
        </w:rPr>
      </w:pPr>
    </w:p>
    <w:p w14:paraId="7620B421" w14:textId="77777777" w:rsidR="00776445" w:rsidRDefault="00776445" w:rsidP="00776445">
      <w:pPr>
        <w:pStyle w:val="Heading2"/>
      </w:pPr>
      <w:bookmarkStart w:id="119" w:name="_Toc242926108"/>
      <w:r>
        <w:lastRenderedPageBreak/>
        <w:t>7.6.3. Thao tác CRUD Nhập lô và Quản lý Hạn dùng (Areas/Admin/Controllers/N6LoThuocController.cs)</w:t>
      </w:r>
      <w:bookmarkEnd w:id="119"/>
    </w:p>
    <w:p w14:paraId="5FAB57C3" w14:textId="77777777" w:rsidR="00776445" w:rsidRDefault="00776445" w:rsidP="00776445">
      <w:pPr>
        <w:spacing w:after="100" w:line="300" w:lineRule="auto"/>
        <w:jc w:val="both"/>
        <w:rPr>
          <w:lang w:val="vi-VN"/>
        </w:rPr>
      </w:pPr>
      <w:r>
        <w:t>Lô thuốc là thực thể quản lý kho cốt lõi của nhà thuốc. Controller cho phép lọc lô theo 3 trạng thái hạn dùng và kiểm tra tính hợp lệ khi nhập lô mới:</w:t>
      </w:r>
    </w:p>
    <w:tbl>
      <w:tblPr>
        <w:tblStyle w:val="TableGrid"/>
        <w:tblW w:w="0" w:type="auto"/>
        <w:tblLook w:val="04A0" w:firstRow="1" w:lastRow="0" w:firstColumn="1" w:lastColumn="0" w:noHBand="0" w:noVBand="1"/>
      </w:tblPr>
      <w:tblGrid>
        <w:gridCol w:w="9062"/>
      </w:tblGrid>
      <w:tr w:rsidR="00776445" w14:paraId="2816A7F7" w14:textId="77777777" w:rsidTr="00776445">
        <w:tc>
          <w:tcPr>
            <w:tcW w:w="9062" w:type="dxa"/>
          </w:tcPr>
          <w:p w14:paraId="164D21CE" w14:textId="6E831B87" w:rsidR="00776445" w:rsidRPr="00776445" w:rsidRDefault="00776445" w:rsidP="00776445">
            <w:pPr>
              <w:spacing w:after="100" w:line="300" w:lineRule="auto"/>
              <w:rPr>
                <w:rFonts w:cs="Times New Roman"/>
                <w:lang w:val="vi-VN"/>
              </w:rPr>
            </w:pPr>
            <w:r w:rsidRPr="00776445">
              <w:rPr>
                <w:rFonts w:cs="Times New Roman"/>
                <w:color w:val="263238"/>
                <w:sz w:val="19"/>
              </w:rPr>
              <w:t>// 1. Lọc lô thuốc theo hạn sử dụng</w:t>
            </w:r>
            <w:r w:rsidRPr="00776445">
              <w:rPr>
                <w:rFonts w:cs="Times New Roman"/>
                <w:color w:val="263238"/>
                <w:sz w:val="19"/>
              </w:rPr>
              <w:br/>
              <w:t>if (filterHan == "hethan")</w:t>
            </w:r>
            <w:r w:rsidRPr="00776445">
              <w:rPr>
                <w:rFonts w:cs="Times New Roman"/>
                <w:color w:val="263238"/>
                <w:sz w:val="19"/>
              </w:rPr>
              <w:br/>
              <w:t xml:space="preserve">    query = </w:t>
            </w:r>
            <w:proofErr w:type="gramStart"/>
            <w:r w:rsidRPr="00776445">
              <w:rPr>
                <w:rFonts w:cs="Times New Roman"/>
                <w:color w:val="263238"/>
                <w:sz w:val="19"/>
              </w:rPr>
              <w:t>query.Where</w:t>
            </w:r>
            <w:proofErr w:type="gramEnd"/>
            <w:r w:rsidRPr="00776445">
              <w:rPr>
                <w:rFonts w:cs="Times New Roman"/>
                <w:color w:val="263238"/>
                <w:sz w:val="19"/>
              </w:rPr>
              <w:t>(l =&gt; l.HanSuDung &lt; today); // Đã hết hạn</w:t>
            </w:r>
            <w:r w:rsidRPr="00776445">
              <w:rPr>
                <w:rFonts w:cs="Times New Roman"/>
                <w:color w:val="263238"/>
                <w:sz w:val="19"/>
              </w:rPr>
              <w:br/>
              <w:t>else if (filterHan == "saphethan")</w:t>
            </w:r>
            <w:r w:rsidRPr="00776445">
              <w:rPr>
                <w:rFonts w:cs="Times New Roman"/>
                <w:color w:val="263238"/>
                <w:sz w:val="19"/>
              </w:rPr>
              <w:br/>
              <w:t xml:space="preserve">    query = query.Where(l =&gt; l.HanSuDung &gt;= today &amp;&amp; l.HanSuDung &lt;= warningDate); // Cận hạn trong 60 ngày</w:t>
            </w:r>
            <w:r w:rsidRPr="00776445">
              <w:rPr>
                <w:rFonts w:cs="Times New Roman"/>
                <w:color w:val="263238"/>
                <w:sz w:val="19"/>
              </w:rPr>
              <w:br/>
              <w:t>else if (filterHan == "conhan")</w:t>
            </w:r>
            <w:r w:rsidRPr="00776445">
              <w:rPr>
                <w:rFonts w:cs="Times New Roman"/>
                <w:color w:val="263238"/>
                <w:sz w:val="19"/>
              </w:rPr>
              <w:br/>
              <w:t xml:space="preserve">    query = query.Where(l =&gt; l.HanSuDung &gt; warningDate); // Còn hạn an toàn</w:t>
            </w:r>
            <w:r w:rsidRPr="00776445">
              <w:rPr>
                <w:rFonts w:cs="Times New Roman"/>
                <w:color w:val="263238"/>
                <w:sz w:val="19"/>
              </w:rPr>
              <w:br/>
            </w:r>
            <w:r w:rsidRPr="00776445">
              <w:rPr>
                <w:rFonts w:cs="Times New Roman"/>
                <w:color w:val="263238"/>
                <w:sz w:val="19"/>
              </w:rPr>
              <w:br/>
              <w:t>// 2. Nhập lô thuốc mới kèm kiểm tra BR05 (NgaySx &lt; HanSuDung)</w:t>
            </w:r>
            <w:r w:rsidRPr="00776445">
              <w:rPr>
                <w:rFonts w:cs="Times New Roman"/>
                <w:color w:val="263238"/>
                <w:sz w:val="19"/>
              </w:rPr>
              <w:br/>
              <w:t>[HttpPost]</w:t>
            </w:r>
            <w:r w:rsidRPr="00776445">
              <w:rPr>
                <w:rFonts w:cs="Times New Roman"/>
                <w:color w:val="263238"/>
                <w:sz w:val="19"/>
              </w:rPr>
              <w:br/>
              <w:t>[ValidateAntiForgeryToken]</w:t>
            </w:r>
            <w:r w:rsidRPr="00776445">
              <w:rPr>
                <w:rFonts w:cs="Times New Roman"/>
                <w:color w:val="263238"/>
                <w:sz w:val="19"/>
              </w:rPr>
              <w:br/>
              <w:t>public async Task&lt;IActionResult&gt; Create([Bind("MaThuoc,MaNcc,SoLo,NgaySx,HanSuDung,SoLuongTon,GiaNhap")] LoThuoc loThuoc)</w:t>
            </w:r>
            <w:r w:rsidRPr="00776445">
              <w:rPr>
                <w:rFonts w:cs="Times New Roman"/>
                <w:color w:val="263238"/>
                <w:sz w:val="19"/>
              </w:rPr>
              <w:br/>
              <w:t>{</w:t>
            </w:r>
            <w:r w:rsidRPr="00776445">
              <w:rPr>
                <w:rFonts w:cs="Times New Roman"/>
                <w:color w:val="263238"/>
                <w:sz w:val="19"/>
              </w:rPr>
              <w:br/>
              <w:t xml:space="preserve">    if (loThuoc.NgaySx.HasValue &amp;&amp; loThuoc.HanSuDung &lt;= loThuoc.NgaySx.Value)</w:t>
            </w:r>
            <w:r w:rsidRPr="00776445">
              <w:rPr>
                <w:rFonts w:cs="Times New Roman"/>
                <w:color w:val="263238"/>
                <w:sz w:val="19"/>
              </w:rPr>
              <w:br/>
              <w:t xml:space="preserve">        ModelState.AddModelError("HanSuDung", "Hạn sử dụng phải sau ngày sản xuất.");</w:t>
            </w:r>
            <w:r w:rsidRPr="00776445">
              <w:rPr>
                <w:rFonts w:cs="Times New Roman"/>
                <w:color w:val="263238"/>
                <w:sz w:val="19"/>
              </w:rPr>
              <w:br/>
              <w:t xml:space="preserve">    if (loThuoc.SoLuongTon &lt;= 0)</w:t>
            </w:r>
            <w:r w:rsidRPr="00776445">
              <w:rPr>
                <w:rFonts w:cs="Times New Roman"/>
                <w:color w:val="263238"/>
                <w:sz w:val="19"/>
              </w:rPr>
              <w:br/>
              <w:t xml:space="preserve">        ModelState.AddModelError("SoLuongTon", "Số lượng nhập phải lớn hơn 0.");</w:t>
            </w:r>
            <w:r w:rsidRPr="00776445">
              <w:rPr>
                <w:rFonts w:cs="Times New Roman"/>
                <w:color w:val="263238"/>
                <w:sz w:val="19"/>
              </w:rPr>
              <w:br/>
            </w:r>
            <w:r w:rsidRPr="00776445">
              <w:rPr>
                <w:rFonts w:cs="Times New Roman"/>
                <w:color w:val="263238"/>
                <w:sz w:val="19"/>
              </w:rPr>
              <w:br/>
              <w:t xml:space="preserve">    if (ModelState.IsValid)</w:t>
            </w:r>
            <w:r w:rsidRPr="00776445">
              <w:rPr>
                <w:rFonts w:cs="Times New Roman"/>
                <w:color w:val="263238"/>
                <w:sz w:val="19"/>
              </w:rPr>
              <w:br/>
              <w:t xml:space="preserve">    {</w:t>
            </w:r>
            <w:r w:rsidRPr="00776445">
              <w:rPr>
                <w:rFonts w:cs="Times New Roman"/>
                <w:color w:val="263238"/>
                <w:sz w:val="19"/>
              </w:rPr>
              <w:br/>
              <w:t xml:space="preserve">        _context.Add(loThuoc);</w:t>
            </w:r>
            <w:r w:rsidRPr="00776445">
              <w:rPr>
                <w:rFonts w:cs="Times New Roman"/>
                <w:color w:val="263238"/>
                <w:sz w:val="19"/>
              </w:rPr>
              <w:br/>
              <w:t xml:space="preserve">        await _context.SaveChangesAsync();</w:t>
            </w:r>
            <w:r w:rsidRPr="00776445">
              <w:rPr>
                <w:rFonts w:cs="Times New Roman"/>
                <w:color w:val="263238"/>
                <w:sz w:val="19"/>
              </w:rPr>
              <w:br/>
              <w:t xml:space="preserve">        TempData["SuccessMessage"] = $"Nhập hàng thành công! Đã thêm lô </w:t>
            </w:r>
            <w:proofErr w:type="gramStart"/>
            <w:r w:rsidRPr="00776445">
              <w:rPr>
                <w:rFonts w:cs="Times New Roman"/>
                <w:color w:val="263238"/>
                <w:sz w:val="19"/>
              </w:rPr>
              <w:t>#{</w:t>
            </w:r>
            <w:proofErr w:type="gramEnd"/>
            <w:r w:rsidRPr="00776445">
              <w:rPr>
                <w:rFonts w:cs="Times New Roman"/>
                <w:color w:val="263238"/>
                <w:sz w:val="19"/>
              </w:rPr>
              <w:t>loThuoc.SoLo} vào kho.";</w:t>
            </w:r>
            <w:r w:rsidRPr="00776445">
              <w:rPr>
                <w:rFonts w:cs="Times New Roman"/>
                <w:color w:val="263238"/>
                <w:sz w:val="19"/>
              </w:rPr>
              <w:br/>
              <w:t xml:space="preserve">        return RedirectToAction(nameof(Index));</w:t>
            </w:r>
            <w:r w:rsidRPr="00776445">
              <w:rPr>
                <w:rFonts w:cs="Times New Roman"/>
                <w:color w:val="263238"/>
                <w:sz w:val="19"/>
              </w:rPr>
              <w:br/>
              <w:t xml:space="preserve">    }</w:t>
            </w:r>
            <w:r w:rsidRPr="00776445">
              <w:rPr>
                <w:rFonts w:cs="Times New Roman"/>
                <w:color w:val="263238"/>
                <w:sz w:val="19"/>
              </w:rPr>
              <w:br/>
              <w:t xml:space="preserve">    return View(loThuoc);</w:t>
            </w:r>
            <w:r w:rsidRPr="00776445">
              <w:rPr>
                <w:rFonts w:cs="Times New Roman"/>
                <w:color w:val="263238"/>
                <w:sz w:val="19"/>
              </w:rPr>
              <w:br/>
              <w:t>}</w:t>
            </w:r>
          </w:p>
        </w:tc>
      </w:tr>
    </w:tbl>
    <w:p w14:paraId="5D32C7C6" w14:textId="29FDD10F" w:rsidR="00776445" w:rsidRPr="00776445" w:rsidRDefault="00776445" w:rsidP="00776445">
      <w:pPr>
        <w:pStyle w:val="Heading1"/>
        <w:jc w:val="left"/>
      </w:pPr>
      <w:r w:rsidRPr="00776445">
        <w:t xml:space="preserve"> </w:t>
      </w:r>
      <w:bookmarkStart w:id="120" w:name="_Toc242926109"/>
      <w:r w:rsidRPr="00776445">
        <w:t>8: KẾ HOẠCH VÀ NGHIỆM THU DỰ ÁN</w:t>
      </w:r>
      <w:bookmarkEnd w:id="120"/>
    </w:p>
    <w:p w14:paraId="0026E3CE" w14:textId="77777777" w:rsidR="00776445" w:rsidRDefault="00776445" w:rsidP="00776445">
      <w:pPr>
        <w:spacing w:after="100" w:line="300" w:lineRule="auto"/>
        <w:jc w:val="both"/>
        <w:rPr>
          <w:lang w:val="vi-VN"/>
        </w:rPr>
      </w:pPr>
      <w:r>
        <w:t>Chương 8 tổng kết kế hoạch triển khai đề tài qua tuần học tập, bảng tiêu chí đối soát nghiệm thu kết quả đạt được so với yêu cầu ban đầu, cùng các định hướng nâng cấp hệ thống trong tương lai.</w:t>
      </w:r>
    </w:p>
    <w:p w14:paraId="669F2733" w14:textId="6118FB65" w:rsidR="00776445" w:rsidRPr="00EA6F36" w:rsidRDefault="00776445" w:rsidP="00EA6F36">
      <w:pPr>
        <w:pStyle w:val="Heading2"/>
        <w:rPr>
          <w:rFonts w:eastAsiaTheme="minorHAnsi"/>
          <w:lang w:val="vi-VN"/>
        </w:rPr>
      </w:pPr>
      <w:bookmarkStart w:id="121" w:name="_Toc242926110"/>
      <w:r>
        <w:rPr>
          <w:lang w:val="vi-VN"/>
        </w:rPr>
        <w:t xml:space="preserve">8.1 </w:t>
      </w:r>
      <w:r w:rsidRPr="00776445">
        <w:rPr>
          <w:rFonts w:eastAsiaTheme="minorHAnsi"/>
        </w:rPr>
        <w:t>CHECKLIST SẢN PHẨM UML</w:t>
      </w:r>
      <w:bookmarkEnd w:id="121"/>
    </w:p>
    <w:tbl>
      <w:tblPr>
        <w:tblStyle w:val="TableGrid"/>
        <w:tblW w:w="0" w:type="auto"/>
        <w:tblLook w:val="04A0" w:firstRow="1" w:lastRow="0" w:firstColumn="1" w:lastColumn="0" w:noHBand="0" w:noVBand="1"/>
      </w:tblPr>
      <w:tblGrid>
        <w:gridCol w:w="4106"/>
        <w:gridCol w:w="1276"/>
        <w:gridCol w:w="3680"/>
      </w:tblGrid>
      <w:tr w:rsidR="00EA6F36" w14:paraId="2BF59399" w14:textId="77777777" w:rsidTr="00EA6F36">
        <w:tc>
          <w:tcPr>
            <w:tcW w:w="4106" w:type="dxa"/>
            <w:vAlign w:val="center"/>
          </w:tcPr>
          <w:p w14:paraId="33687AFF" w14:textId="678ECFC2" w:rsidR="00EA6F36" w:rsidRPr="00EA6F36" w:rsidRDefault="00EA6F36" w:rsidP="00EA6F36">
            <w:pPr>
              <w:spacing w:after="100" w:line="300" w:lineRule="auto"/>
              <w:jc w:val="both"/>
              <w:rPr>
                <w:color w:val="000000" w:themeColor="text1"/>
                <w:lang w:val="vi-VN"/>
              </w:rPr>
            </w:pPr>
            <w:r w:rsidRPr="00EA6F36">
              <w:rPr>
                <w:b/>
                <w:color w:val="000000" w:themeColor="text1"/>
                <w:sz w:val="23"/>
              </w:rPr>
              <w:t>Biểu đồ / Tài liệu</w:t>
            </w:r>
          </w:p>
        </w:tc>
        <w:tc>
          <w:tcPr>
            <w:tcW w:w="1276" w:type="dxa"/>
            <w:vAlign w:val="center"/>
          </w:tcPr>
          <w:p w14:paraId="4A435AFC" w14:textId="6CC5289B" w:rsidR="00EA6F36" w:rsidRPr="00EA6F36" w:rsidRDefault="00EA6F36" w:rsidP="00EA6F36">
            <w:pPr>
              <w:spacing w:after="100" w:line="300" w:lineRule="auto"/>
              <w:jc w:val="both"/>
              <w:rPr>
                <w:color w:val="000000" w:themeColor="text1"/>
                <w:lang w:val="vi-VN"/>
              </w:rPr>
            </w:pPr>
            <w:r w:rsidRPr="00EA6F36">
              <w:rPr>
                <w:b/>
                <w:color w:val="000000" w:themeColor="text1"/>
                <w:sz w:val="23"/>
              </w:rPr>
              <w:t>Số lượng</w:t>
            </w:r>
          </w:p>
        </w:tc>
        <w:tc>
          <w:tcPr>
            <w:tcW w:w="3680" w:type="dxa"/>
            <w:vAlign w:val="center"/>
          </w:tcPr>
          <w:p w14:paraId="150640ED" w14:textId="62B3A80F" w:rsidR="00EA6F36" w:rsidRPr="00EA6F36" w:rsidRDefault="00EA6F36" w:rsidP="00EA6F36">
            <w:pPr>
              <w:spacing w:after="100" w:line="300" w:lineRule="auto"/>
              <w:jc w:val="both"/>
              <w:rPr>
                <w:color w:val="000000" w:themeColor="text1"/>
                <w:lang w:val="vi-VN"/>
              </w:rPr>
            </w:pPr>
            <w:r w:rsidRPr="00EA6F36">
              <w:rPr>
                <w:b/>
                <w:color w:val="000000" w:themeColor="text1"/>
                <w:sz w:val="23"/>
              </w:rPr>
              <w:t>Đạt</w:t>
            </w:r>
          </w:p>
        </w:tc>
      </w:tr>
      <w:tr w:rsidR="00EA6F36" w14:paraId="79B1B6B6" w14:textId="77777777" w:rsidTr="00EA6F36">
        <w:tc>
          <w:tcPr>
            <w:tcW w:w="4106" w:type="dxa"/>
            <w:vAlign w:val="center"/>
          </w:tcPr>
          <w:p w14:paraId="072C23B6" w14:textId="21433B11" w:rsidR="00EA6F36" w:rsidRPr="00EA6F36" w:rsidRDefault="00EA6F36" w:rsidP="00EA6F36">
            <w:pPr>
              <w:spacing w:after="100" w:line="300" w:lineRule="auto"/>
              <w:jc w:val="both"/>
              <w:rPr>
                <w:color w:val="000000" w:themeColor="text1"/>
                <w:lang w:val="vi-VN"/>
              </w:rPr>
            </w:pPr>
            <w:r w:rsidRPr="00EA6F36">
              <w:rPr>
                <w:color w:val="000000" w:themeColor="text1"/>
                <w:sz w:val="22"/>
              </w:rPr>
              <w:t>Số lượng Ca sử dụng (Use Cases)</w:t>
            </w:r>
          </w:p>
        </w:tc>
        <w:tc>
          <w:tcPr>
            <w:tcW w:w="1276" w:type="dxa"/>
            <w:vAlign w:val="center"/>
          </w:tcPr>
          <w:p w14:paraId="4362A966" w14:textId="2B3DB911" w:rsidR="00EA6F36" w:rsidRPr="00EA6F36" w:rsidRDefault="00EA6F36" w:rsidP="00EA6F36">
            <w:pPr>
              <w:spacing w:after="100" w:line="300" w:lineRule="auto"/>
              <w:jc w:val="both"/>
              <w:rPr>
                <w:color w:val="000000" w:themeColor="text1"/>
                <w:lang w:val="vi-VN"/>
              </w:rPr>
            </w:pPr>
            <w:r w:rsidRPr="00EA6F36">
              <w:rPr>
                <w:b/>
                <w:color w:val="000000" w:themeColor="text1"/>
                <w:sz w:val="22"/>
              </w:rPr>
              <w:t>18</w:t>
            </w:r>
          </w:p>
        </w:tc>
        <w:tc>
          <w:tcPr>
            <w:tcW w:w="3680" w:type="dxa"/>
            <w:vAlign w:val="center"/>
          </w:tcPr>
          <w:p w14:paraId="3B09954E" w14:textId="79F19C5C"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(Đầy đủ từ UC01 đến UC18)</w:t>
            </w:r>
          </w:p>
        </w:tc>
      </w:tr>
      <w:tr w:rsidR="00EA6F36" w14:paraId="2721B86A" w14:textId="77777777" w:rsidTr="00EA6F36">
        <w:tc>
          <w:tcPr>
            <w:tcW w:w="4106" w:type="dxa"/>
            <w:vAlign w:val="center"/>
          </w:tcPr>
          <w:p w14:paraId="31BB5B1B" w14:textId="450877CC"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Use Case (Diagrams) (1 Tổng quát + 3 Phân hệ + 1 Phân rã)</w:t>
            </w:r>
          </w:p>
        </w:tc>
        <w:tc>
          <w:tcPr>
            <w:tcW w:w="1276" w:type="dxa"/>
            <w:vAlign w:val="center"/>
          </w:tcPr>
          <w:p w14:paraId="7BA2DF5D" w14:textId="70E8A90B" w:rsidR="00EA6F36" w:rsidRPr="00EA6F36" w:rsidRDefault="00EA6F36" w:rsidP="00EA6F36">
            <w:pPr>
              <w:spacing w:after="100" w:line="300" w:lineRule="auto"/>
              <w:jc w:val="both"/>
              <w:rPr>
                <w:color w:val="000000" w:themeColor="text1"/>
                <w:lang w:val="vi-VN"/>
              </w:rPr>
            </w:pPr>
            <w:r w:rsidRPr="00EA6F36">
              <w:rPr>
                <w:b/>
                <w:color w:val="000000" w:themeColor="text1"/>
                <w:sz w:val="22"/>
              </w:rPr>
              <w:t>05</w:t>
            </w:r>
          </w:p>
        </w:tc>
        <w:tc>
          <w:tcPr>
            <w:tcW w:w="3680" w:type="dxa"/>
            <w:vAlign w:val="center"/>
          </w:tcPr>
          <w:p w14:paraId="325FFAB5" w14:textId="28AA0654"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(5 sơ đồ vẽ chuẩn Visual Paradigm)</w:t>
            </w:r>
          </w:p>
        </w:tc>
      </w:tr>
      <w:tr w:rsidR="00EA6F36" w14:paraId="09FE4F55" w14:textId="77777777" w:rsidTr="00EA6F36">
        <w:tc>
          <w:tcPr>
            <w:tcW w:w="4106" w:type="dxa"/>
            <w:vAlign w:val="center"/>
          </w:tcPr>
          <w:p w14:paraId="53AC78FF" w14:textId="1DC19DC2" w:rsidR="00EA6F36" w:rsidRPr="00EA6F36" w:rsidRDefault="00EA6F36" w:rsidP="00EA6F36">
            <w:pPr>
              <w:spacing w:after="100" w:line="300" w:lineRule="auto"/>
              <w:jc w:val="both"/>
              <w:rPr>
                <w:color w:val="000000" w:themeColor="text1"/>
                <w:lang w:val="vi-VN"/>
              </w:rPr>
            </w:pPr>
            <w:r w:rsidRPr="00EA6F36">
              <w:rPr>
                <w:color w:val="000000" w:themeColor="text1"/>
                <w:sz w:val="22"/>
              </w:rPr>
              <w:t>Bảng đặc tả Use Case chi tiết</w:t>
            </w:r>
          </w:p>
        </w:tc>
        <w:tc>
          <w:tcPr>
            <w:tcW w:w="1276" w:type="dxa"/>
            <w:vAlign w:val="center"/>
          </w:tcPr>
          <w:p w14:paraId="1AAABB36" w14:textId="27CDDBC4" w:rsidR="00EA6F36" w:rsidRPr="00EA6F36" w:rsidRDefault="00EA6F36" w:rsidP="00EA6F36">
            <w:pPr>
              <w:spacing w:after="100" w:line="300" w:lineRule="auto"/>
              <w:jc w:val="both"/>
              <w:rPr>
                <w:color w:val="000000" w:themeColor="text1"/>
                <w:lang w:val="vi-VN"/>
              </w:rPr>
            </w:pPr>
            <w:r w:rsidRPr="00EA6F36">
              <w:rPr>
                <w:b/>
                <w:color w:val="000000" w:themeColor="text1"/>
                <w:sz w:val="22"/>
              </w:rPr>
              <w:t>10</w:t>
            </w:r>
          </w:p>
        </w:tc>
        <w:tc>
          <w:tcPr>
            <w:tcW w:w="3680" w:type="dxa"/>
            <w:vAlign w:val="center"/>
          </w:tcPr>
          <w:p w14:paraId="22DCC1AA" w14:textId="1F74C233"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(Đầy đủ 10 bảng luồng sự kiện)</w:t>
            </w:r>
          </w:p>
        </w:tc>
      </w:tr>
      <w:tr w:rsidR="00EA6F36" w14:paraId="610922A5" w14:textId="77777777" w:rsidTr="00EA6F36">
        <w:tc>
          <w:tcPr>
            <w:tcW w:w="4106" w:type="dxa"/>
            <w:vAlign w:val="center"/>
          </w:tcPr>
          <w:p w14:paraId="7C3628AC" w14:textId="5D4AE9C1" w:rsidR="00EA6F36" w:rsidRPr="00EA6F36" w:rsidRDefault="00EA6F36" w:rsidP="00EA6F36">
            <w:pPr>
              <w:spacing w:after="100" w:line="300" w:lineRule="auto"/>
              <w:jc w:val="both"/>
              <w:rPr>
                <w:color w:val="000000" w:themeColor="text1"/>
                <w:lang w:val="vi-VN"/>
              </w:rPr>
            </w:pPr>
            <w:r w:rsidRPr="00EA6F36">
              <w:rPr>
                <w:color w:val="000000" w:themeColor="text1"/>
                <w:sz w:val="22"/>
              </w:rPr>
              <w:lastRenderedPageBreak/>
              <w:t>Biểu đồ Hoạt động (Activity Diagram) (Đặt thuốc Rx &amp; Nhập lô BR05)</w:t>
            </w:r>
          </w:p>
        </w:tc>
        <w:tc>
          <w:tcPr>
            <w:tcW w:w="1276" w:type="dxa"/>
            <w:vAlign w:val="center"/>
          </w:tcPr>
          <w:p w14:paraId="44C3428C" w14:textId="1DF6790B" w:rsidR="00EA6F36" w:rsidRPr="00EA6F36" w:rsidRDefault="00EA6F36" w:rsidP="00EA6F36">
            <w:pPr>
              <w:spacing w:after="100" w:line="300" w:lineRule="auto"/>
              <w:jc w:val="both"/>
              <w:rPr>
                <w:color w:val="000000" w:themeColor="text1"/>
                <w:lang w:val="vi-VN"/>
              </w:rPr>
            </w:pPr>
            <w:r w:rsidRPr="00EA6F36">
              <w:rPr>
                <w:b/>
                <w:color w:val="000000" w:themeColor="text1"/>
                <w:sz w:val="22"/>
              </w:rPr>
              <w:t>02</w:t>
            </w:r>
          </w:p>
        </w:tc>
        <w:tc>
          <w:tcPr>
            <w:tcW w:w="3680" w:type="dxa"/>
            <w:vAlign w:val="center"/>
          </w:tcPr>
          <w:p w14:paraId="11DCDCA3" w14:textId="138E4C01"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(Dạng Swimlane 3 làn)</w:t>
            </w:r>
          </w:p>
        </w:tc>
      </w:tr>
      <w:tr w:rsidR="00EA6F36" w14:paraId="19896152" w14:textId="77777777" w:rsidTr="00EA6F36">
        <w:tc>
          <w:tcPr>
            <w:tcW w:w="4106" w:type="dxa"/>
            <w:vAlign w:val="center"/>
          </w:tcPr>
          <w:p w14:paraId="3682EE15" w14:textId="55066DE5"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Tuần tự BCE (Sequence Diagram) (Đặt hàng, Đăng nhập, Bán POS, Nhập lô, Tra cứu)</w:t>
            </w:r>
          </w:p>
        </w:tc>
        <w:tc>
          <w:tcPr>
            <w:tcW w:w="1276" w:type="dxa"/>
            <w:vAlign w:val="center"/>
          </w:tcPr>
          <w:p w14:paraId="57F462CF" w14:textId="72B2D87C" w:rsidR="00EA6F36" w:rsidRPr="00EA6F36" w:rsidRDefault="00EA6F36" w:rsidP="00EA6F36">
            <w:pPr>
              <w:spacing w:after="100" w:line="300" w:lineRule="auto"/>
              <w:jc w:val="both"/>
              <w:rPr>
                <w:color w:val="000000" w:themeColor="text1"/>
                <w:lang w:val="vi-VN"/>
              </w:rPr>
            </w:pPr>
            <w:r w:rsidRPr="00EA6F36">
              <w:rPr>
                <w:b/>
                <w:color w:val="000000" w:themeColor="text1"/>
                <w:sz w:val="22"/>
              </w:rPr>
              <w:t>05</w:t>
            </w:r>
          </w:p>
        </w:tc>
        <w:tc>
          <w:tcPr>
            <w:tcW w:w="3680" w:type="dxa"/>
            <w:vAlign w:val="center"/>
          </w:tcPr>
          <w:p w14:paraId="557F8E77" w14:textId="5227F545"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(Chuẩn 3 lớp Boundary - Control - Entity)</w:t>
            </w:r>
          </w:p>
        </w:tc>
      </w:tr>
      <w:tr w:rsidR="00EA6F36" w14:paraId="524D1A82" w14:textId="77777777" w:rsidTr="00EA6F36">
        <w:tc>
          <w:tcPr>
            <w:tcW w:w="4106" w:type="dxa"/>
            <w:vAlign w:val="center"/>
          </w:tcPr>
          <w:p w14:paraId="46674474" w14:textId="61F94B61"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Máy trạng thái (State Machine) (Vòng đời thực thể Hóa đơn)</w:t>
            </w:r>
          </w:p>
        </w:tc>
        <w:tc>
          <w:tcPr>
            <w:tcW w:w="1276" w:type="dxa"/>
            <w:vAlign w:val="center"/>
          </w:tcPr>
          <w:p w14:paraId="02BA02CA" w14:textId="33CDB6FC"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3509C165" w14:textId="75F1A6DA"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(5 trạng thái và ma trận chuyển tiếp)</w:t>
            </w:r>
          </w:p>
        </w:tc>
      </w:tr>
      <w:tr w:rsidR="00EA6F36" w14:paraId="563DDCA5" w14:textId="77777777" w:rsidTr="00EA6F36">
        <w:tc>
          <w:tcPr>
            <w:tcW w:w="4106" w:type="dxa"/>
            <w:vAlign w:val="center"/>
          </w:tcPr>
          <w:p w14:paraId="72FEBD66" w14:textId="529AFA12"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Lớp thực thể (Class Diagram) (7 lớp thực thể CSDL PJ_NET)</w:t>
            </w:r>
          </w:p>
        </w:tc>
        <w:tc>
          <w:tcPr>
            <w:tcW w:w="1276" w:type="dxa"/>
            <w:vAlign w:val="center"/>
          </w:tcPr>
          <w:p w14:paraId="31B4D988" w14:textId="1E786E91"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020A0A68" w14:textId="0D3664FB"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(Đầy đủ 7 lớp, thuộc tính &amp; phương thức)</w:t>
            </w:r>
          </w:p>
        </w:tc>
      </w:tr>
      <w:tr w:rsidR="00EA6F36" w14:paraId="5DB5DD0F" w14:textId="77777777" w:rsidTr="00EA6F36">
        <w:tc>
          <w:tcPr>
            <w:tcW w:w="4106" w:type="dxa"/>
            <w:vAlign w:val="center"/>
          </w:tcPr>
          <w:p w14:paraId="1E468DDF" w14:textId="7ACC9C6A"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Gói (Package Diagram) (Kiến trúc 3 Areas MVC 8)</w:t>
            </w:r>
          </w:p>
        </w:tc>
        <w:tc>
          <w:tcPr>
            <w:tcW w:w="1276" w:type="dxa"/>
            <w:vAlign w:val="center"/>
          </w:tcPr>
          <w:p w14:paraId="13BD6C05" w14:textId="1699874C"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64E5C4A5" w14:textId="1AE81A98"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(Phân tầng rõ ràng Admin - Dược sĩ - Khách)</w:t>
            </w:r>
          </w:p>
        </w:tc>
      </w:tr>
      <w:tr w:rsidR="00EA6F36" w14:paraId="3C8CCDC6" w14:textId="77777777" w:rsidTr="00EA6F36">
        <w:tc>
          <w:tcPr>
            <w:tcW w:w="4106" w:type="dxa"/>
            <w:vAlign w:val="center"/>
          </w:tcPr>
          <w:p w14:paraId="24EE709A" w14:textId="55510498" w:rsidR="00EA6F36" w:rsidRPr="00EA6F36" w:rsidRDefault="00EA6F36" w:rsidP="00EA6F36">
            <w:pPr>
              <w:spacing w:after="100" w:line="300" w:lineRule="auto"/>
              <w:jc w:val="both"/>
              <w:rPr>
                <w:color w:val="000000" w:themeColor="text1"/>
                <w:lang w:val="vi-VN"/>
              </w:rPr>
            </w:pPr>
            <w:r w:rsidRPr="00EA6F36">
              <w:rPr>
                <w:color w:val="000000" w:themeColor="text1"/>
                <w:sz w:val="22"/>
              </w:rPr>
              <w:t>Biểu đồ Triển khai (Deployment Diagram) (Mô hình 3 tầng vật lý)</w:t>
            </w:r>
          </w:p>
        </w:tc>
        <w:tc>
          <w:tcPr>
            <w:tcW w:w="1276" w:type="dxa"/>
            <w:vAlign w:val="center"/>
          </w:tcPr>
          <w:p w14:paraId="6A6289DA" w14:textId="202A3115"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614F5C17" w14:textId="0DA9C1C2"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(Client Browser - Web Kestrel - SQL Server)</w:t>
            </w:r>
          </w:p>
        </w:tc>
      </w:tr>
      <w:tr w:rsidR="00EA6F36" w14:paraId="71852340" w14:textId="77777777" w:rsidTr="00EA6F36">
        <w:tc>
          <w:tcPr>
            <w:tcW w:w="4106" w:type="dxa"/>
            <w:vAlign w:val="center"/>
          </w:tcPr>
          <w:p w14:paraId="00BF0298" w14:textId="447ADBC2" w:rsidR="00EA6F36" w:rsidRPr="00EA6F36" w:rsidRDefault="00EA6F36" w:rsidP="00EA6F36">
            <w:pPr>
              <w:spacing w:after="100" w:line="300" w:lineRule="auto"/>
              <w:jc w:val="both"/>
              <w:rPr>
                <w:color w:val="000000" w:themeColor="text1"/>
                <w:lang w:val="vi-VN"/>
              </w:rPr>
            </w:pPr>
            <w:r w:rsidRPr="00EA6F36">
              <w:rPr>
                <w:color w:val="000000" w:themeColor="text1"/>
                <w:sz w:val="22"/>
              </w:rPr>
              <w:t>Sơ đồ Thực thể quan hệ (ERD) (CSDL vật lý 7 bảng PJ_NET)</w:t>
            </w:r>
          </w:p>
        </w:tc>
        <w:tc>
          <w:tcPr>
            <w:tcW w:w="1276" w:type="dxa"/>
            <w:vAlign w:val="center"/>
          </w:tcPr>
          <w:p w14:paraId="3AD336A5" w14:textId="384D88BB" w:rsidR="00EA6F36" w:rsidRPr="00EA6F36" w:rsidRDefault="00EA6F36" w:rsidP="00EA6F36">
            <w:pPr>
              <w:spacing w:after="100" w:line="300" w:lineRule="auto"/>
              <w:jc w:val="both"/>
              <w:rPr>
                <w:color w:val="000000" w:themeColor="text1"/>
                <w:lang w:val="vi-VN"/>
              </w:rPr>
            </w:pPr>
            <w:r w:rsidRPr="00EA6F36">
              <w:rPr>
                <w:b/>
                <w:color w:val="000000" w:themeColor="text1"/>
                <w:sz w:val="22"/>
              </w:rPr>
              <w:t>01</w:t>
            </w:r>
          </w:p>
        </w:tc>
        <w:tc>
          <w:tcPr>
            <w:tcW w:w="3680" w:type="dxa"/>
            <w:vAlign w:val="center"/>
          </w:tcPr>
          <w:p w14:paraId="53E41EF9" w14:textId="11832CF4"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(Khớp 100% database SQL Server)</w:t>
            </w:r>
          </w:p>
        </w:tc>
      </w:tr>
      <w:tr w:rsidR="00EA6F36" w14:paraId="224072FE" w14:textId="77777777" w:rsidTr="00EA6F36">
        <w:tc>
          <w:tcPr>
            <w:tcW w:w="4106" w:type="dxa"/>
            <w:vAlign w:val="center"/>
          </w:tcPr>
          <w:p w14:paraId="1BA64490" w14:textId="706036E6" w:rsidR="00EA6F36" w:rsidRPr="00EA6F36" w:rsidRDefault="00EA6F36" w:rsidP="00EA6F36">
            <w:pPr>
              <w:spacing w:after="100" w:line="300" w:lineRule="auto"/>
              <w:jc w:val="both"/>
              <w:rPr>
                <w:color w:val="000000" w:themeColor="text1"/>
                <w:lang w:val="vi-VN"/>
              </w:rPr>
            </w:pPr>
            <w:r w:rsidRPr="00EA6F36">
              <w:rPr>
                <w:color w:val="000000" w:themeColor="text1"/>
                <w:sz w:val="22"/>
              </w:rPr>
              <w:t>Tệp thiết kế gốc Visual Paradigm (.vpp) (File tổng thể &amp; phân hệ thành viên)</w:t>
            </w:r>
          </w:p>
        </w:tc>
        <w:tc>
          <w:tcPr>
            <w:tcW w:w="1276" w:type="dxa"/>
            <w:vAlign w:val="center"/>
          </w:tcPr>
          <w:p w14:paraId="54A11AF5" w14:textId="3627007A" w:rsidR="00EA6F36" w:rsidRPr="00EA6F36" w:rsidRDefault="00EA6F36" w:rsidP="00EA6F36">
            <w:pPr>
              <w:spacing w:after="100" w:line="300" w:lineRule="auto"/>
              <w:jc w:val="both"/>
              <w:rPr>
                <w:color w:val="000000" w:themeColor="text1"/>
                <w:lang w:val="vi-VN"/>
              </w:rPr>
            </w:pPr>
            <w:r w:rsidRPr="00EA6F36">
              <w:rPr>
                <w:b/>
                <w:color w:val="000000" w:themeColor="text1"/>
                <w:sz w:val="22"/>
              </w:rPr>
              <w:t>05</w:t>
            </w:r>
          </w:p>
        </w:tc>
        <w:tc>
          <w:tcPr>
            <w:tcW w:w="3680" w:type="dxa"/>
            <w:vAlign w:val="center"/>
          </w:tcPr>
          <w:p w14:paraId="43941041" w14:textId="114A29F4" w:rsidR="00EA6F36" w:rsidRPr="00EA6F36" w:rsidRDefault="00EA6F36" w:rsidP="00EA6F36">
            <w:pPr>
              <w:spacing w:after="100" w:line="300" w:lineRule="auto"/>
              <w:jc w:val="both"/>
              <w:rPr>
                <w:color w:val="000000" w:themeColor="text1"/>
                <w:lang w:val="vi-VN"/>
              </w:rPr>
            </w:pPr>
            <w:r w:rsidRPr="00EA6F36">
              <w:rPr>
                <w:color w:val="000000" w:themeColor="text1"/>
                <w:sz w:val="22"/>
              </w:rPr>
              <w:t>Đạt (Lưu trữ đầy đủ trong thư mục dự án)</w:t>
            </w:r>
          </w:p>
        </w:tc>
      </w:tr>
      <w:tr w:rsidR="00EA6F36" w14:paraId="05C9FF3B" w14:textId="77777777" w:rsidTr="00EA6F36">
        <w:tc>
          <w:tcPr>
            <w:tcW w:w="4106" w:type="dxa"/>
            <w:vAlign w:val="center"/>
          </w:tcPr>
          <w:p w14:paraId="1D884AE6" w14:textId="6538431D" w:rsidR="00EA6F36" w:rsidRPr="00EA6F36" w:rsidRDefault="00EA6F36" w:rsidP="00EA6F36">
            <w:pPr>
              <w:spacing w:after="100" w:line="300" w:lineRule="auto"/>
              <w:jc w:val="both"/>
              <w:rPr>
                <w:color w:val="000000" w:themeColor="text1"/>
                <w:lang w:val="vi-VN"/>
              </w:rPr>
            </w:pPr>
            <w:r w:rsidRPr="00EA6F36">
              <w:rPr>
                <w:b/>
                <w:color w:val="000000" w:themeColor="text1"/>
                <w:sz w:val="22"/>
              </w:rPr>
              <w:t>TỔNG CỘNG</w:t>
            </w:r>
          </w:p>
        </w:tc>
        <w:tc>
          <w:tcPr>
            <w:tcW w:w="1276" w:type="dxa"/>
            <w:vAlign w:val="center"/>
          </w:tcPr>
          <w:p w14:paraId="10AE1E1E" w14:textId="3A73A8B2" w:rsidR="00EA6F36" w:rsidRPr="00EA6F36" w:rsidRDefault="00EA6F36" w:rsidP="00EA6F36">
            <w:pPr>
              <w:spacing w:after="100" w:line="300" w:lineRule="auto"/>
              <w:jc w:val="both"/>
              <w:rPr>
                <w:color w:val="000000" w:themeColor="text1"/>
                <w:lang w:val="vi-VN"/>
              </w:rPr>
            </w:pPr>
            <w:r w:rsidRPr="00EA6F36">
              <w:rPr>
                <w:b/>
                <w:color w:val="000000" w:themeColor="text1"/>
                <w:sz w:val="22"/>
              </w:rPr>
              <w:t>32</w:t>
            </w:r>
          </w:p>
        </w:tc>
        <w:tc>
          <w:tcPr>
            <w:tcW w:w="3680" w:type="dxa"/>
            <w:vAlign w:val="center"/>
          </w:tcPr>
          <w:p w14:paraId="02C62019" w14:textId="021B837E" w:rsidR="00EA6F36" w:rsidRPr="00EA6F36" w:rsidRDefault="00EA6F36" w:rsidP="00EA6F36">
            <w:pPr>
              <w:spacing w:after="100" w:line="300" w:lineRule="auto"/>
              <w:jc w:val="both"/>
              <w:rPr>
                <w:color w:val="000000" w:themeColor="text1"/>
                <w:lang w:val="vi-VN"/>
              </w:rPr>
            </w:pPr>
            <w:r w:rsidRPr="00EA6F36">
              <w:rPr>
                <w:b/>
                <w:color w:val="000000" w:themeColor="text1"/>
                <w:sz w:val="22"/>
              </w:rPr>
              <w:t>ĐẠT 100%</w:t>
            </w:r>
          </w:p>
        </w:tc>
      </w:tr>
    </w:tbl>
    <w:p w14:paraId="671E6800" w14:textId="77777777" w:rsidR="008C0CCF" w:rsidRPr="00EA6F36" w:rsidRDefault="008C0CCF" w:rsidP="00B760BE">
      <w:pPr>
        <w:rPr>
          <w:lang w:val="vi-VN"/>
        </w:rPr>
      </w:pPr>
    </w:p>
    <w:p w14:paraId="36A50266" w14:textId="37CAF552" w:rsidR="00EA6F36" w:rsidRPr="00EA6F36" w:rsidRDefault="00EA6F36" w:rsidP="00EA6F36">
      <w:pPr>
        <w:pStyle w:val="Heading2"/>
      </w:pPr>
      <w:bookmarkStart w:id="122" w:name="_Toc242926111"/>
      <w:r w:rsidRPr="00EA6F36">
        <w:t>8.</w:t>
      </w:r>
      <w:r>
        <w:t>2</w:t>
      </w:r>
      <w:r w:rsidRPr="00EA6F36">
        <w:t>. Đánh giá kết quả và Hướng phát triển mở rộng</w:t>
      </w:r>
      <w:bookmarkEnd w:id="122"/>
    </w:p>
    <w:p w14:paraId="7359D087" w14:textId="77777777" w:rsidR="00EA6F36" w:rsidRDefault="00EA6F36" w:rsidP="00EA6F36">
      <w:pPr>
        <w:spacing w:after="100" w:line="300" w:lineRule="auto"/>
        <w:jc w:val="both"/>
      </w:pPr>
      <w:r>
        <w:t>Đồ án đã hoàn thành xuất sắc toàn bộ các mục tiêu đặt ra ban đầu, xây dựng được một hệ sinh thái phần mềm nhà thuốc trực tuyến khép kín từ khâu tư vấn, bán lẻ tại quầy, xuất kho tự động theo FEFO đến quản lý tổng thể.</w:t>
      </w:r>
    </w:p>
    <w:p w14:paraId="57A1C433" w14:textId="77777777" w:rsidR="00EA6F36" w:rsidRDefault="00EA6F36" w:rsidP="00EA6F36">
      <w:pPr>
        <w:spacing w:after="100" w:line="300" w:lineRule="auto"/>
        <w:jc w:val="both"/>
      </w:pPr>
      <w:r>
        <w:rPr>
          <w:b/>
        </w:rPr>
        <w:t xml:space="preserve">Hướng nghiên cứu và phát triển mở rộng: </w:t>
      </w:r>
      <w:r>
        <w:t>Trong các giai đoạn phát triển tiếp theo, hệ thống có thể mở rộng thêm các tính năng tiên tiến sau:</w:t>
      </w:r>
    </w:p>
    <w:p w14:paraId="73F0CDCA" w14:textId="77777777" w:rsidR="00EA6F36" w:rsidRDefault="00EA6F36" w:rsidP="00EA6F36">
      <w:pPr>
        <w:pStyle w:val="ListBullet"/>
        <w:tabs>
          <w:tab w:val="num" w:pos="360"/>
        </w:tabs>
        <w:spacing w:after="60" w:line="288" w:lineRule="auto"/>
        <w:ind w:left="360" w:hanging="360"/>
        <w:jc w:val="both"/>
      </w:pPr>
      <w:r>
        <w:rPr>
          <w:rFonts w:ascii="Times New Roman" w:hAnsi="Times New Roman"/>
          <w:b/>
          <w:sz w:val="26"/>
        </w:rPr>
        <w:t xml:space="preserve">1. Tích hợp Cổng thanh toán trực tuyến: </w:t>
      </w:r>
      <w:r>
        <w:rPr>
          <w:rFonts w:ascii="Times New Roman" w:hAnsi="Times New Roman"/>
          <w:sz w:val="26"/>
        </w:rPr>
        <w:t>Tích hợp thêm cổng thanh toán trực tuyến VNPAY, MoMo hoặc VietQR tự động sinh mã QR chuyển khoản động theo số tiền của đơn hàng, giúp người mua thanh toán thuận tiện hơn.</w:t>
      </w:r>
    </w:p>
    <w:p w14:paraId="7813A27C" w14:textId="77777777" w:rsidR="00EA6F36" w:rsidRDefault="00EA6F36" w:rsidP="00EA6F36">
      <w:pPr>
        <w:pStyle w:val="ListBullet"/>
        <w:tabs>
          <w:tab w:val="num" w:pos="360"/>
        </w:tabs>
        <w:spacing w:after="60" w:line="288" w:lineRule="auto"/>
        <w:ind w:left="360" w:hanging="360"/>
        <w:jc w:val="both"/>
      </w:pPr>
      <w:r>
        <w:rPr>
          <w:rFonts w:ascii="Times New Roman" w:hAnsi="Times New Roman"/>
          <w:b/>
          <w:sz w:val="26"/>
        </w:rPr>
        <w:t xml:space="preserve">2. Kết nối API Cổng đơn thuốc Quốc gia: </w:t>
      </w:r>
      <w:r>
        <w:rPr>
          <w:rFonts w:ascii="Times New Roman" w:hAnsi="Times New Roman"/>
          <w:sz w:val="26"/>
        </w:rPr>
        <w:t>Kết nối API trực tiếp với Cổng tiếp nhận đơn thuốc điện tử quốc gia (Bộ Y tế) để tự động đối chiếu mã đơn thuốc, xác thực chữ ký số của Bác sĩ điều trị mà không cần Dược sĩ kiểm tra thủ công.</w:t>
      </w:r>
    </w:p>
    <w:p w14:paraId="244D62AA" w14:textId="77777777" w:rsidR="00EA6F36" w:rsidRDefault="00EA6F36" w:rsidP="00EA6F36">
      <w:pPr>
        <w:pStyle w:val="ListBullet"/>
        <w:tabs>
          <w:tab w:val="num" w:pos="360"/>
        </w:tabs>
        <w:spacing w:after="60" w:line="288" w:lineRule="auto"/>
        <w:ind w:left="360" w:hanging="360"/>
        <w:jc w:val="both"/>
      </w:pPr>
      <w:r>
        <w:rPr>
          <w:rFonts w:ascii="Times New Roman" w:hAnsi="Times New Roman"/>
          <w:b/>
          <w:sz w:val="26"/>
        </w:rPr>
        <w:t xml:space="preserve">3. Tự động hóa chăm sóc khách hàng: </w:t>
      </w:r>
      <w:r>
        <w:rPr>
          <w:rFonts w:ascii="Times New Roman" w:hAnsi="Times New Roman"/>
          <w:sz w:val="26"/>
        </w:rPr>
        <w:t>Tích hợp dịch vụ SMS Brandname hoặc Zalo ZNS (Zalo Notification Service) để tự động gửi tin nhắn thông báo lộ trình đơn hàng, cảnh báo uống thuốc đúng giờ cho bệnh nhân.</w:t>
      </w:r>
    </w:p>
    <w:p w14:paraId="0E4F55B4" w14:textId="77777777" w:rsidR="00EA6F36" w:rsidRDefault="00EA6F36" w:rsidP="008C0CCF">
      <w:pPr>
        <w:pStyle w:val="Heading1"/>
        <w:rPr>
          <w:lang w:val="vi-VN"/>
        </w:rPr>
      </w:pPr>
    </w:p>
    <w:p w14:paraId="15248F95" w14:textId="77777777" w:rsidR="00EA6F36" w:rsidRDefault="00EA6F36">
      <w:pPr>
        <w:rPr>
          <w:rFonts w:eastAsiaTheme="majorEastAsia" w:cstheme="majorBidi"/>
          <w:b/>
          <w:color w:val="auto"/>
          <w:sz w:val="36"/>
          <w:szCs w:val="40"/>
          <w:lang w:val="vi-VN"/>
        </w:rPr>
      </w:pPr>
      <w:r>
        <w:rPr>
          <w:lang w:val="vi-VN"/>
        </w:rPr>
        <w:br w:type="page"/>
      </w:r>
    </w:p>
    <w:p w14:paraId="2BC88129" w14:textId="35ABEFEB" w:rsidR="008C0CCF" w:rsidRPr="00EA6F36" w:rsidRDefault="00EA6F36" w:rsidP="00EA6F36">
      <w:pPr>
        <w:pStyle w:val="Heading1"/>
        <w:jc w:val="left"/>
      </w:pPr>
      <w:bookmarkStart w:id="123" w:name="_Toc242278325"/>
      <w:bookmarkStart w:id="124" w:name="_Toc242926112"/>
      <w:r w:rsidRPr="00EA6F36">
        <w:lastRenderedPageBreak/>
        <w:t>10. BẢNG PHÂN CÔNG CÔNG VIỆC</w:t>
      </w:r>
      <w:bookmarkEnd w:id="123"/>
      <w:bookmarkEnd w:id="124"/>
    </w:p>
    <w:tbl>
      <w:tblPr>
        <w:tblStyle w:val="TableGrid"/>
        <w:tblW w:w="0" w:type="auto"/>
        <w:tblLook w:val="04A0" w:firstRow="1" w:lastRow="0" w:firstColumn="1" w:lastColumn="0" w:noHBand="0" w:noVBand="1"/>
      </w:tblPr>
      <w:tblGrid>
        <w:gridCol w:w="681"/>
        <w:gridCol w:w="2655"/>
        <w:gridCol w:w="1516"/>
        <w:gridCol w:w="2845"/>
        <w:gridCol w:w="1365"/>
      </w:tblGrid>
      <w:tr w:rsidR="008C0CCF" w14:paraId="590DCB6B" w14:textId="77777777" w:rsidTr="00EA6F36">
        <w:trPr>
          <w:trHeight w:val="759"/>
        </w:trPr>
        <w:tc>
          <w:tcPr>
            <w:tcW w:w="681" w:type="dxa"/>
          </w:tcPr>
          <w:p w14:paraId="07E08A64" w14:textId="6E1A61E7" w:rsidR="008C0CCF" w:rsidRPr="008C0CCF" w:rsidRDefault="008C0CCF" w:rsidP="008C0CCF">
            <w:pPr>
              <w:jc w:val="center"/>
            </w:pPr>
            <w:r w:rsidRPr="008C0CCF">
              <w:t>STT</w:t>
            </w:r>
          </w:p>
        </w:tc>
        <w:tc>
          <w:tcPr>
            <w:tcW w:w="2716" w:type="dxa"/>
          </w:tcPr>
          <w:p w14:paraId="4C29CFB5" w14:textId="269FBC3A" w:rsidR="008C0CCF" w:rsidRPr="008C0CCF" w:rsidRDefault="008C0CCF" w:rsidP="008C0CCF">
            <w:pPr>
              <w:jc w:val="center"/>
              <w:rPr>
                <w:lang w:val="vi-VN"/>
              </w:rPr>
            </w:pPr>
            <w:r w:rsidRPr="008C0CCF">
              <w:rPr>
                <w:lang w:val="vi-VN"/>
              </w:rPr>
              <w:t>Họ và tên</w:t>
            </w:r>
          </w:p>
        </w:tc>
        <w:tc>
          <w:tcPr>
            <w:tcW w:w="1368" w:type="dxa"/>
          </w:tcPr>
          <w:p w14:paraId="7B122120" w14:textId="4DE890DD" w:rsidR="008C0CCF" w:rsidRPr="008C0CCF" w:rsidRDefault="008C0CCF" w:rsidP="008C0CCF">
            <w:pPr>
              <w:jc w:val="center"/>
              <w:rPr>
                <w:lang w:val="vi-VN"/>
              </w:rPr>
            </w:pPr>
            <w:r w:rsidRPr="008C0CCF">
              <w:t>Mã</w:t>
            </w:r>
            <w:r w:rsidRPr="008C0CCF">
              <w:rPr>
                <w:lang w:val="vi-VN"/>
              </w:rPr>
              <w:t xml:space="preserve"> SV</w:t>
            </w:r>
          </w:p>
        </w:tc>
        <w:tc>
          <w:tcPr>
            <w:tcW w:w="2909" w:type="dxa"/>
          </w:tcPr>
          <w:p w14:paraId="018DC8AE" w14:textId="7433679E" w:rsidR="008C0CCF" w:rsidRPr="008C0CCF" w:rsidRDefault="008C0CCF" w:rsidP="008C0CCF">
            <w:pPr>
              <w:jc w:val="center"/>
              <w:rPr>
                <w:lang w:val="vi-VN"/>
              </w:rPr>
            </w:pPr>
            <w:r w:rsidRPr="008C0CCF">
              <w:rPr>
                <w:lang w:val="vi-VN"/>
              </w:rPr>
              <w:t>Công việc thực hiện</w:t>
            </w:r>
          </w:p>
        </w:tc>
        <w:tc>
          <w:tcPr>
            <w:tcW w:w="1388" w:type="dxa"/>
          </w:tcPr>
          <w:p w14:paraId="37587F06" w14:textId="23F00673" w:rsidR="008C0CCF" w:rsidRPr="008C0CCF" w:rsidRDefault="00EA6F36" w:rsidP="008C0CCF">
            <w:pPr>
              <w:jc w:val="center"/>
              <w:rPr>
                <w:lang w:val="vi-VN"/>
              </w:rPr>
            </w:pPr>
            <w:r>
              <w:rPr>
                <w:b/>
                <w:bCs/>
                <w:sz w:val="24"/>
                <w:szCs w:val="24"/>
              </w:rPr>
              <w:t>Đóng góp</w:t>
            </w:r>
          </w:p>
        </w:tc>
      </w:tr>
      <w:tr w:rsidR="008C0CCF" w14:paraId="4EE61909" w14:textId="77777777" w:rsidTr="00EA6F36">
        <w:trPr>
          <w:trHeight w:val="982"/>
        </w:trPr>
        <w:tc>
          <w:tcPr>
            <w:tcW w:w="681" w:type="dxa"/>
          </w:tcPr>
          <w:p w14:paraId="01419CB2" w14:textId="74DFC5AC" w:rsidR="008C0CCF" w:rsidRDefault="008C0CCF" w:rsidP="008C0CCF">
            <w:pPr>
              <w:spacing w:line="276" w:lineRule="auto"/>
            </w:pPr>
            <w:r>
              <w:t>1</w:t>
            </w:r>
          </w:p>
        </w:tc>
        <w:tc>
          <w:tcPr>
            <w:tcW w:w="2716" w:type="dxa"/>
          </w:tcPr>
          <w:p w14:paraId="4D24FD74" w14:textId="373F73A4" w:rsidR="008C0CCF" w:rsidRPr="00EA6F36" w:rsidRDefault="00EA6F36" w:rsidP="008C0CCF">
            <w:pPr>
              <w:spacing w:line="276" w:lineRule="auto"/>
              <w:rPr>
                <w:color w:val="000000" w:themeColor="text1"/>
                <w:lang w:val="vi-VN"/>
              </w:rPr>
            </w:pPr>
            <w:r w:rsidRPr="00EA6F36">
              <w:rPr>
                <w:rFonts w:cs="Times New Roman"/>
                <w:color w:val="000000" w:themeColor="text1"/>
                <w:szCs w:val="28"/>
                <w:lang w:val="vi-VN"/>
              </w:rPr>
              <w:t>Nguyễn Vương Anh</w:t>
            </w:r>
          </w:p>
        </w:tc>
        <w:tc>
          <w:tcPr>
            <w:tcW w:w="1368" w:type="dxa"/>
          </w:tcPr>
          <w:p w14:paraId="1F1C2C1A" w14:textId="22F065A2" w:rsidR="008C0CCF" w:rsidRPr="00EA6F36" w:rsidRDefault="00EA6F36" w:rsidP="008C0CCF">
            <w:pPr>
              <w:spacing w:line="276" w:lineRule="auto"/>
            </w:pPr>
            <w:r w:rsidRPr="00EA6F36">
              <w:rPr>
                <w:rFonts w:cs="Times New Roman"/>
                <w:szCs w:val="28"/>
                <w:lang w:val="vi-VN"/>
              </w:rPr>
              <w:t>2410900004</w:t>
            </w:r>
          </w:p>
        </w:tc>
        <w:tc>
          <w:tcPr>
            <w:tcW w:w="2909" w:type="dxa"/>
          </w:tcPr>
          <w:p w14:paraId="16D4A209" w14:textId="004AD4B7" w:rsidR="008C0CCF" w:rsidRPr="00275E9D" w:rsidRDefault="008C0CCF" w:rsidP="008C0CCF">
            <w:pPr>
              <w:spacing w:line="276" w:lineRule="auto"/>
              <w:rPr>
                <w:lang w:val="vi-VN"/>
              </w:rPr>
            </w:pPr>
          </w:p>
        </w:tc>
        <w:tc>
          <w:tcPr>
            <w:tcW w:w="1388" w:type="dxa"/>
          </w:tcPr>
          <w:p w14:paraId="7658FCC5" w14:textId="77777777" w:rsidR="008C0CCF" w:rsidRDefault="008C0CCF" w:rsidP="008C0CCF">
            <w:pPr>
              <w:spacing w:line="276" w:lineRule="auto"/>
            </w:pPr>
          </w:p>
        </w:tc>
      </w:tr>
      <w:tr w:rsidR="008C0CCF" w14:paraId="2F8943DF" w14:textId="77777777" w:rsidTr="00EA6F36">
        <w:trPr>
          <w:trHeight w:val="992"/>
        </w:trPr>
        <w:tc>
          <w:tcPr>
            <w:tcW w:w="681" w:type="dxa"/>
          </w:tcPr>
          <w:p w14:paraId="6C5B57B1" w14:textId="715AECBD" w:rsidR="008C0CCF" w:rsidRDefault="008C0CCF" w:rsidP="008C0CCF">
            <w:pPr>
              <w:spacing w:line="276" w:lineRule="auto"/>
            </w:pPr>
            <w:r>
              <w:t>2</w:t>
            </w:r>
          </w:p>
        </w:tc>
        <w:tc>
          <w:tcPr>
            <w:tcW w:w="2716" w:type="dxa"/>
          </w:tcPr>
          <w:p w14:paraId="074010F3" w14:textId="6C189B00" w:rsidR="008C0CCF" w:rsidRPr="00EA6F36" w:rsidRDefault="008C0CCF" w:rsidP="008C0CCF">
            <w:pPr>
              <w:spacing w:line="276" w:lineRule="auto"/>
              <w:rPr>
                <w:color w:val="000000" w:themeColor="text1"/>
                <w:lang w:val="vi-VN"/>
              </w:rPr>
            </w:pPr>
            <w:r w:rsidRPr="00EA6F36">
              <w:rPr>
                <w:color w:val="000000" w:themeColor="text1"/>
                <w:lang w:val="vi-VN"/>
              </w:rPr>
              <w:t>Nguyễn Huy Anh</w:t>
            </w:r>
          </w:p>
        </w:tc>
        <w:tc>
          <w:tcPr>
            <w:tcW w:w="1368" w:type="dxa"/>
          </w:tcPr>
          <w:p w14:paraId="3FD6E044" w14:textId="508B873F" w:rsidR="008C0CCF" w:rsidRPr="00EA6F36" w:rsidRDefault="00275E9D" w:rsidP="00275E9D">
            <w:pPr>
              <w:spacing w:line="276" w:lineRule="auto"/>
            </w:pPr>
            <w:r w:rsidRPr="00EA6F36">
              <w:t>2410900003</w:t>
            </w:r>
          </w:p>
        </w:tc>
        <w:tc>
          <w:tcPr>
            <w:tcW w:w="2909" w:type="dxa"/>
          </w:tcPr>
          <w:p w14:paraId="31666E11" w14:textId="51CF31F8" w:rsidR="008C0CCF" w:rsidRPr="00275E9D" w:rsidRDefault="008C0CCF" w:rsidP="008C0CCF">
            <w:pPr>
              <w:spacing w:line="276" w:lineRule="auto"/>
              <w:rPr>
                <w:lang w:val="vi-VN"/>
              </w:rPr>
            </w:pPr>
          </w:p>
        </w:tc>
        <w:tc>
          <w:tcPr>
            <w:tcW w:w="1388" w:type="dxa"/>
          </w:tcPr>
          <w:p w14:paraId="41994217" w14:textId="77777777" w:rsidR="008C0CCF" w:rsidRDefault="008C0CCF" w:rsidP="008C0CCF">
            <w:pPr>
              <w:spacing w:line="276" w:lineRule="auto"/>
            </w:pPr>
          </w:p>
        </w:tc>
      </w:tr>
      <w:tr w:rsidR="008C0CCF" w14:paraId="43E22596" w14:textId="77777777" w:rsidTr="00EA6F36">
        <w:trPr>
          <w:trHeight w:val="826"/>
        </w:trPr>
        <w:tc>
          <w:tcPr>
            <w:tcW w:w="681" w:type="dxa"/>
          </w:tcPr>
          <w:p w14:paraId="3FFDA1D8" w14:textId="1ECE928C" w:rsidR="008C0CCF" w:rsidRDefault="008C0CCF" w:rsidP="008C0CCF">
            <w:pPr>
              <w:spacing w:line="276" w:lineRule="auto"/>
            </w:pPr>
            <w:r>
              <w:t>3</w:t>
            </w:r>
          </w:p>
        </w:tc>
        <w:tc>
          <w:tcPr>
            <w:tcW w:w="2716" w:type="dxa"/>
          </w:tcPr>
          <w:p w14:paraId="0036C186" w14:textId="0791E751" w:rsidR="008C0CCF" w:rsidRPr="00EA6F36" w:rsidRDefault="00EA6F36" w:rsidP="008C0CCF">
            <w:pPr>
              <w:spacing w:line="276" w:lineRule="auto"/>
              <w:rPr>
                <w:color w:val="000000" w:themeColor="text1"/>
                <w:lang w:val="vi-VN"/>
              </w:rPr>
            </w:pPr>
            <w:r w:rsidRPr="00EA6F36">
              <w:rPr>
                <w:rFonts w:cs="Times New Roman"/>
                <w:color w:val="000000" w:themeColor="text1"/>
                <w:szCs w:val="28"/>
                <w:lang w:val="vi-VN"/>
              </w:rPr>
              <w:t>Phùng Quang Cường</w:t>
            </w:r>
          </w:p>
        </w:tc>
        <w:tc>
          <w:tcPr>
            <w:tcW w:w="1368" w:type="dxa"/>
          </w:tcPr>
          <w:p w14:paraId="4FAAF44A" w14:textId="3711850A" w:rsidR="008C0CCF" w:rsidRPr="00EA6F36" w:rsidRDefault="00EA6F36" w:rsidP="008C0CCF">
            <w:pPr>
              <w:spacing w:line="276" w:lineRule="auto"/>
            </w:pPr>
            <w:r w:rsidRPr="00EA6F36">
              <w:rPr>
                <w:rFonts w:cs="Times New Roman"/>
                <w:szCs w:val="28"/>
                <w:lang w:val="vi-VN"/>
              </w:rPr>
              <w:t>2410900015</w:t>
            </w:r>
          </w:p>
        </w:tc>
        <w:tc>
          <w:tcPr>
            <w:tcW w:w="2909" w:type="dxa"/>
          </w:tcPr>
          <w:p w14:paraId="6C6AA714" w14:textId="0AA30C51" w:rsidR="008C0CCF" w:rsidRPr="00275E9D" w:rsidRDefault="00EA6F36" w:rsidP="008C0CCF">
            <w:pPr>
              <w:spacing w:line="276" w:lineRule="auto"/>
              <w:rPr>
                <w:lang w:val="vi-VN"/>
              </w:rPr>
            </w:pPr>
            <w:r>
              <w:rPr>
                <w:lang w:val="vi-VN"/>
              </w:rPr>
              <w:t>Tổng hợp nội dung và chỉnh sửa word, Use case, activity, sequence của phần khách hàng, code phần khách hàng.</w:t>
            </w:r>
          </w:p>
        </w:tc>
        <w:tc>
          <w:tcPr>
            <w:tcW w:w="1388" w:type="dxa"/>
          </w:tcPr>
          <w:p w14:paraId="52989D94" w14:textId="77777777" w:rsidR="008C0CCF" w:rsidRDefault="008C0CCF" w:rsidP="008C0CCF">
            <w:pPr>
              <w:spacing w:line="276" w:lineRule="auto"/>
            </w:pPr>
          </w:p>
        </w:tc>
      </w:tr>
      <w:tr w:rsidR="00EA6F36" w14:paraId="3D9DC2A1" w14:textId="77777777" w:rsidTr="00EA6F36">
        <w:trPr>
          <w:trHeight w:val="912"/>
        </w:trPr>
        <w:tc>
          <w:tcPr>
            <w:tcW w:w="681" w:type="dxa"/>
          </w:tcPr>
          <w:p w14:paraId="55C8B7C5" w14:textId="2E7AD0E7" w:rsidR="00EA6F36" w:rsidRDefault="00EA6F36" w:rsidP="00EA6F36">
            <w:pPr>
              <w:spacing w:line="276" w:lineRule="auto"/>
            </w:pPr>
            <w:r>
              <w:t>4</w:t>
            </w:r>
          </w:p>
        </w:tc>
        <w:tc>
          <w:tcPr>
            <w:tcW w:w="2716" w:type="dxa"/>
          </w:tcPr>
          <w:p w14:paraId="103ED6F6" w14:textId="2C04FA3E" w:rsidR="00EA6F36" w:rsidRPr="00EA6F36" w:rsidRDefault="00EA6F36" w:rsidP="00EA6F36">
            <w:pPr>
              <w:spacing w:line="276" w:lineRule="auto"/>
              <w:rPr>
                <w:color w:val="000000" w:themeColor="text1"/>
                <w:lang w:val="vi-VN"/>
              </w:rPr>
            </w:pPr>
            <w:r w:rsidRPr="00EA6F36">
              <w:rPr>
                <w:rFonts w:cs="Times New Roman"/>
                <w:color w:val="000000" w:themeColor="text1"/>
                <w:szCs w:val="28"/>
                <w:lang w:val="vi-VN"/>
              </w:rPr>
              <w:t>Nguyễn Tùng Dương</w:t>
            </w:r>
          </w:p>
        </w:tc>
        <w:tc>
          <w:tcPr>
            <w:tcW w:w="1368" w:type="dxa"/>
          </w:tcPr>
          <w:p w14:paraId="55C95F67" w14:textId="571367C0" w:rsidR="00EA6F36" w:rsidRPr="00EA6F36" w:rsidRDefault="00EA6F36" w:rsidP="00EA6F36">
            <w:pPr>
              <w:spacing w:line="276" w:lineRule="auto"/>
            </w:pPr>
            <w:r w:rsidRPr="00EA6F36">
              <w:rPr>
                <w:rFonts w:cs="Times New Roman"/>
                <w:szCs w:val="28"/>
                <w:lang w:val="vi-VN"/>
              </w:rPr>
              <w:t>24109000</w:t>
            </w:r>
            <w:r w:rsidRPr="00EA6F36">
              <w:rPr>
                <w:rFonts w:cs="Times New Roman"/>
                <w:szCs w:val="28"/>
              </w:rPr>
              <w:t>17</w:t>
            </w:r>
          </w:p>
        </w:tc>
        <w:tc>
          <w:tcPr>
            <w:tcW w:w="2909" w:type="dxa"/>
          </w:tcPr>
          <w:p w14:paraId="295DC990" w14:textId="26D2FAA9" w:rsidR="00EA6F36" w:rsidRPr="00275E9D" w:rsidRDefault="00EA6F36" w:rsidP="00EA6F36">
            <w:pPr>
              <w:spacing w:line="276" w:lineRule="auto"/>
              <w:rPr>
                <w:lang w:val="vi-VN"/>
              </w:rPr>
            </w:pPr>
          </w:p>
        </w:tc>
        <w:tc>
          <w:tcPr>
            <w:tcW w:w="1388" w:type="dxa"/>
          </w:tcPr>
          <w:p w14:paraId="0E0A564F" w14:textId="77777777" w:rsidR="00EA6F36" w:rsidRDefault="00EA6F36" w:rsidP="00EA6F36">
            <w:pPr>
              <w:spacing w:line="276" w:lineRule="auto"/>
            </w:pPr>
          </w:p>
        </w:tc>
      </w:tr>
      <w:tr w:rsidR="00EA6F36" w14:paraId="7FBCBAFF" w14:textId="77777777" w:rsidTr="00EA6F36">
        <w:trPr>
          <w:trHeight w:val="912"/>
        </w:trPr>
        <w:tc>
          <w:tcPr>
            <w:tcW w:w="681" w:type="dxa"/>
          </w:tcPr>
          <w:p w14:paraId="03FA0A5B" w14:textId="78010E40" w:rsidR="00EA6F36" w:rsidRDefault="00EA6F36" w:rsidP="00EA6F36">
            <w:pPr>
              <w:spacing w:line="276" w:lineRule="auto"/>
            </w:pPr>
            <w:r>
              <w:t>5</w:t>
            </w:r>
          </w:p>
        </w:tc>
        <w:tc>
          <w:tcPr>
            <w:tcW w:w="2716" w:type="dxa"/>
          </w:tcPr>
          <w:p w14:paraId="2A6BF5FD" w14:textId="1891C6B6" w:rsidR="00EA6F36" w:rsidRPr="00EA6F36" w:rsidRDefault="00EA6F36" w:rsidP="00EA6F36">
            <w:pPr>
              <w:spacing w:line="276" w:lineRule="auto"/>
              <w:rPr>
                <w:color w:val="000000" w:themeColor="text1"/>
              </w:rPr>
            </w:pPr>
            <w:r w:rsidRPr="00EA6F36">
              <w:rPr>
                <w:rFonts w:cs="Times New Roman"/>
                <w:color w:val="000000" w:themeColor="text1"/>
                <w:szCs w:val="28"/>
                <w:lang w:val="vi-VN"/>
              </w:rPr>
              <w:t>Nguyễn Quốc Việt</w:t>
            </w:r>
          </w:p>
        </w:tc>
        <w:tc>
          <w:tcPr>
            <w:tcW w:w="1368" w:type="dxa"/>
          </w:tcPr>
          <w:p w14:paraId="0AC8B5D8" w14:textId="34AE66B4" w:rsidR="00EA6F36" w:rsidRPr="00EA6F36" w:rsidRDefault="00EA6F36" w:rsidP="00EA6F36">
            <w:pPr>
              <w:spacing w:line="276" w:lineRule="auto"/>
            </w:pPr>
            <w:r w:rsidRPr="00EA6F36">
              <w:rPr>
                <w:rFonts w:cs="Times New Roman"/>
                <w:szCs w:val="28"/>
                <w:lang w:val="vi-VN"/>
              </w:rPr>
              <w:t>24109000</w:t>
            </w:r>
            <w:r w:rsidRPr="00EA6F36">
              <w:rPr>
                <w:rFonts w:cs="Times New Roman"/>
                <w:szCs w:val="28"/>
              </w:rPr>
              <w:t>89</w:t>
            </w:r>
          </w:p>
        </w:tc>
        <w:tc>
          <w:tcPr>
            <w:tcW w:w="2909" w:type="dxa"/>
          </w:tcPr>
          <w:p w14:paraId="50F4C528" w14:textId="77777777" w:rsidR="00EA6F36" w:rsidRPr="00275E9D" w:rsidRDefault="00EA6F36" w:rsidP="00EA6F36">
            <w:pPr>
              <w:spacing w:line="276" w:lineRule="auto"/>
              <w:rPr>
                <w:lang w:val="vi-VN"/>
              </w:rPr>
            </w:pPr>
          </w:p>
        </w:tc>
        <w:tc>
          <w:tcPr>
            <w:tcW w:w="1388" w:type="dxa"/>
          </w:tcPr>
          <w:p w14:paraId="593C7761" w14:textId="77777777" w:rsidR="00EA6F36" w:rsidRDefault="00EA6F36" w:rsidP="00EA6F36">
            <w:pPr>
              <w:spacing w:line="276" w:lineRule="auto"/>
            </w:pPr>
          </w:p>
        </w:tc>
      </w:tr>
    </w:tbl>
    <w:p w14:paraId="59C69A7D" w14:textId="77777777" w:rsidR="008C0CCF" w:rsidRPr="008C0CCF" w:rsidRDefault="008C0CCF" w:rsidP="00B760BE"/>
    <w:sectPr w:rsidR="008C0CCF" w:rsidRPr="008C0CCF" w:rsidSect="00E514A5">
      <w:headerReference w:type="default" r:id="rId38"/>
      <w:footerReference w:type="default" r:id="rId39"/>
      <w:pgSz w:w="11907" w:h="16840" w:code="9"/>
      <w:pgMar w:top="1418" w:right="1134" w:bottom="1418" w:left="1701" w:header="567"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A5372" w14:textId="77777777" w:rsidR="00214C33" w:rsidRDefault="00214C33" w:rsidP="00F12810">
      <w:r>
        <w:separator/>
      </w:r>
    </w:p>
  </w:endnote>
  <w:endnote w:type="continuationSeparator" w:id="0">
    <w:p w14:paraId="448EFB1F" w14:textId="77777777" w:rsidR="00214C33" w:rsidRDefault="00214C33" w:rsidP="00F12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4AB4" w14:textId="44A656C5" w:rsidR="00E514A5" w:rsidRDefault="00E514A5">
    <w:pPr>
      <w:pStyle w:val="Footer"/>
      <w:jc w:val="right"/>
    </w:pPr>
  </w:p>
  <w:p w14:paraId="388E3826" w14:textId="51B4E588" w:rsidR="00E514A5" w:rsidRDefault="00B627C4" w:rsidP="00B627C4">
    <w:pPr>
      <w:pStyle w:val="Footer"/>
      <w:tabs>
        <w:tab w:val="clear" w:pos="4680"/>
        <w:tab w:val="clear" w:pos="9360"/>
        <w:tab w:val="left" w:pos="815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941010"/>
      <w:docPartObj>
        <w:docPartGallery w:val="Page Numbers (Bottom of Page)"/>
        <w:docPartUnique/>
      </w:docPartObj>
    </w:sdtPr>
    <w:sdtEndPr>
      <w:rPr>
        <w:noProof/>
      </w:rPr>
    </w:sdtEndPr>
    <w:sdtContent>
      <w:p w14:paraId="1A32F773" w14:textId="77777777" w:rsidR="00B627C4" w:rsidRDefault="00B627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4BC707" w14:textId="3C5BA1E7" w:rsidR="00B627C4" w:rsidRDefault="00B627C4" w:rsidP="00B627C4">
    <w:pPr>
      <w:pStyle w:val="Footer"/>
      <w:tabs>
        <w:tab w:val="clear" w:pos="4680"/>
        <w:tab w:val="clear" w:pos="9360"/>
        <w:tab w:val="left" w:pos="8152"/>
        <w:tab w:val="right" w:pos="9072"/>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0873"/>
      <w:docPartObj>
        <w:docPartGallery w:val="Page Numbers (Bottom of Page)"/>
        <w:docPartUnique/>
      </w:docPartObj>
    </w:sdtPr>
    <w:sdtEndPr>
      <w:rPr>
        <w:noProof/>
      </w:rPr>
    </w:sdtEndPr>
    <w:sdtContent>
      <w:p w14:paraId="28F918CC" w14:textId="77777777" w:rsidR="00B627C4" w:rsidRDefault="00B627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9102A" w14:textId="77777777" w:rsidR="00B627C4" w:rsidRDefault="00B627C4" w:rsidP="00B627C4">
    <w:pPr>
      <w:pStyle w:val="Footer"/>
      <w:tabs>
        <w:tab w:val="clear" w:pos="4680"/>
        <w:tab w:val="clear" w:pos="9360"/>
        <w:tab w:val="left" w:pos="8152"/>
        <w:tab w:val="right" w:pos="9072"/>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BD8EE" w14:textId="77777777" w:rsidR="00214C33" w:rsidRDefault="00214C33" w:rsidP="00F12810">
      <w:r>
        <w:separator/>
      </w:r>
    </w:p>
  </w:footnote>
  <w:footnote w:type="continuationSeparator" w:id="0">
    <w:p w14:paraId="09E7F92E" w14:textId="77777777" w:rsidR="00214C33" w:rsidRDefault="00214C33" w:rsidP="00F12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35F1E" w14:textId="661F1F9F" w:rsidR="00E514A5" w:rsidRDefault="00B627C4" w:rsidP="00B627C4">
    <w:pPr>
      <w:pStyle w:val="Header"/>
      <w:tabs>
        <w:tab w:val="clear" w:pos="4680"/>
        <w:tab w:val="clear" w:pos="9360"/>
        <w:tab w:val="left" w:pos="554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D8275" w14:textId="77777777" w:rsidR="00B627C4" w:rsidRDefault="00B627C4" w:rsidP="00B627C4">
    <w:pPr>
      <w:pStyle w:val="Header"/>
      <w:tabs>
        <w:tab w:val="clear" w:pos="4680"/>
        <w:tab w:val="clear" w:pos="9360"/>
        <w:tab w:val="left" w:pos="554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D18E" w14:textId="77777777" w:rsidR="00B627C4" w:rsidRDefault="00B627C4" w:rsidP="00B627C4">
    <w:pPr>
      <w:pStyle w:val="Header"/>
      <w:tabs>
        <w:tab w:val="clear" w:pos="4680"/>
        <w:tab w:val="clear" w:pos="9360"/>
        <w:tab w:val="left" w:pos="55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222"/>
        </w:tabs>
        <w:ind w:left="122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8942DDC"/>
    <w:lvl w:ilvl="0">
      <w:numFmt w:val="bullet"/>
      <w:lvlText w:val="+"/>
      <w:lvlJc w:val="left"/>
      <w:pPr>
        <w:ind w:left="360" w:hanging="360"/>
      </w:pPr>
      <w:rPr>
        <w:rFonts w:ascii="Aptos" w:eastAsiaTheme="minorHAnsi" w:hAnsi="Aptos" w:cstheme="minorBidi" w:hint="default"/>
      </w:rPr>
    </w:lvl>
  </w:abstractNum>
  <w:abstractNum w:abstractNumId="9" w15:restartNumberingAfterBreak="0">
    <w:nsid w:val="08600AFC"/>
    <w:multiLevelType w:val="hybridMultilevel"/>
    <w:tmpl w:val="491AF980"/>
    <w:lvl w:ilvl="0" w:tplc="3AF66E1A">
      <w:start w:val="2"/>
      <w:numFmt w:val="bullet"/>
      <w:lvlText w:val="-"/>
      <w:lvlJc w:val="left"/>
      <w:pPr>
        <w:ind w:left="720" w:hanging="360"/>
      </w:pPr>
      <w:rPr>
        <w:rFonts w:ascii="Times New Roman" w:eastAsiaTheme="minorEastAsia" w:hAnsi="Times New Roman" w:cs="Times New Roman" w:hint="default"/>
        <w:b/>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A62126"/>
    <w:multiLevelType w:val="hybridMultilevel"/>
    <w:tmpl w:val="B46C1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346F28"/>
    <w:multiLevelType w:val="hybridMultilevel"/>
    <w:tmpl w:val="99B88D8A"/>
    <w:lvl w:ilvl="0" w:tplc="2824481A">
      <w:start w:val="2"/>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1B55E19"/>
    <w:multiLevelType w:val="multilevel"/>
    <w:tmpl w:val="F48400B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i/>
      </w:rPr>
    </w:lvl>
    <w:lvl w:ilvl="3">
      <w:start w:val="1"/>
      <w:numFmt w:val="lowerLetter"/>
      <w:suff w:val="space"/>
      <w:lvlText w:val="%4."/>
      <w:lvlJc w:val="left"/>
      <w:pPr>
        <w:ind w:left="0" w:firstLine="0"/>
      </w:pPr>
      <w:rPr>
        <w:rFonts w:hint="default"/>
        <w:b/>
        <w:bCs/>
      </w:rPr>
    </w:lvl>
    <w:lvl w:ilvl="4">
      <w:start w:val="1"/>
      <w:numFmt w:val="decimal"/>
      <w:lvlText w:val="%1.%2.%3.%4.%5"/>
      <w:lvlJc w:val="left"/>
      <w:pPr>
        <w:ind w:left="0" w:firstLine="0"/>
      </w:pPr>
      <w:rPr>
        <w:rFonts w:hint="default"/>
      </w:rPr>
    </w:lvl>
    <w:lvl w:ilvl="5">
      <w:start w:val="1"/>
      <w:numFmt w:val="decimal"/>
      <w:lvlRestart w:val="1"/>
      <w:suff w:val="space"/>
      <w:lvlText w:val="Hình %1.%6."/>
      <w:lvlJc w:val="left"/>
      <w:pPr>
        <w:ind w:left="0" w:firstLine="0"/>
      </w:pPr>
      <w:rPr>
        <w:rFonts w:hint="default"/>
        <w:b w:val="0"/>
        <w:i/>
      </w:rPr>
    </w:lvl>
    <w:lvl w:ilvl="6">
      <w:start w:val="1"/>
      <w:numFmt w:val="decimal"/>
      <w:lvlRestart w:val="1"/>
      <w:pStyle w:val="Mtbng"/>
      <w:suff w:val="space"/>
      <w:lvlText w:val="Bảng %1.%7."/>
      <w:lvlJc w:val="left"/>
      <w:pPr>
        <w:ind w:left="1702"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5562472F"/>
    <w:multiLevelType w:val="hybridMultilevel"/>
    <w:tmpl w:val="3B80F1FC"/>
    <w:lvl w:ilvl="0" w:tplc="E6B08072">
      <w:start w:val="2"/>
      <w:numFmt w:val="bullet"/>
      <w:lvlText w:val="-"/>
      <w:lvlJc w:val="left"/>
      <w:pPr>
        <w:ind w:left="720" w:hanging="360"/>
      </w:pPr>
      <w:rPr>
        <w:rFonts w:ascii="Times New Roman" w:eastAsiaTheme="minorEastAsia" w:hAnsi="Times New Roman" w:cs="Times New Roman"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F004B3"/>
    <w:multiLevelType w:val="hybridMultilevel"/>
    <w:tmpl w:val="32B48C7C"/>
    <w:lvl w:ilvl="0" w:tplc="AD98529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65941FE1"/>
    <w:multiLevelType w:val="hybridMultilevel"/>
    <w:tmpl w:val="41664DEA"/>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16cid:durableId="1900818512">
    <w:abstractNumId w:val="12"/>
  </w:num>
  <w:num w:numId="2" w16cid:durableId="663512647">
    <w:abstractNumId w:val="8"/>
  </w:num>
  <w:num w:numId="3" w16cid:durableId="1472558730">
    <w:abstractNumId w:val="6"/>
  </w:num>
  <w:num w:numId="4" w16cid:durableId="1994721302">
    <w:abstractNumId w:val="5"/>
  </w:num>
  <w:num w:numId="5" w16cid:durableId="266544033">
    <w:abstractNumId w:val="4"/>
  </w:num>
  <w:num w:numId="6" w16cid:durableId="2003116555">
    <w:abstractNumId w:val="7"/>
  </w:num>
  <w:num w:numId="7" w16cid:durableId="2124184202">
    <w:abstractNumId w:val="3"/>
  </w:num>
  <w:num w:numId="8" w16cid:durableId="1819375461">
    <w:abstractNumId w:val="2"/>
  </w:num>
  <w:num w:numId="9" w16cid:durableId="2070570866">
    <w:abstractNumId w:val="1"/>
  </w:num>
  <w:num w:numId="10" w16cid:durableId="1251626122">
    <w:abstractNumId w:val="0"/>
  </w:num>
  <w:num w:numId="11" w16cid:durableId="1133988028">
    <w:abstractNumId w:val="9"/>
  </w:num>
  <w:num w:numId="12" w16cid:durableId="1770471144">
    <w:abstractNumId w:val="11"/>
  </w:num>
  <w:num w:numId="13" w16cid:durableId="410782212">
    <w:abstractNumId w:val="15"/>
  </w:num>
  <w:num w:numId="14" w16cid:durableId="1128666455">
    <w:abstractNumId w:val="14"/>
  </w:num>
  <w:num w:numId="15" w16cid:durableId="1292519971">
    <w:abstractNumId w:val="10"/>
  </w:num>
  <w:num w:numId="16" w16cid:durableId="93670007">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0266"/>
    <w:rsid w:val="00017FC0"/>
    <w:rsid w:val="00020FA6"/>
    <w:rsid w:val="00022437"/>
    <w:rsid w:val="0002532D"/>
    <w:rsid w:val="00030187"/>
    <w:rsid w:val="00031FDB"/>
    <w:rsid w:val="00032379"/>
    <w:rsid w:val="0003360C"/>
    <w:rsid w:val="00046597"/>
    <w:rsid w:val="00056866"/>
    <w:rsid w:val="000603A6"/>
    <w:rsid w:val="0006374F"/>
    <w:rsid w:val="000663C2"/>
    <w:rsid w:val="00076989"/>
    <w:rsid w:val="0008159C"/>
    <w:rsid w:val="00082101"/>
    <w:rsid w:val="000A1C81"/>
    <w:rsid w:val="000A385C"/>
    <w:rsid w:val="000A7FBB"/>
    <w:rsid w:val="000B54CC"/>
    <w:rsid w:val="000D7C5C"/>
    <w:rsid w:val="000E04CD"/>
    <w:rsid w:val="000E31ED"/>
    <w:rsid w:val="000F351E"/>
    <w:rsid w:val="00125056"/>
    <w:rsid w:val="00126FCA"/>
    <w:rsid w:val="0013126A"/>
    <w:rsid w:val="001370FF"/>
    <w:rsid w:val="00140C6E"/>
    <w:rsid w:val="0014704A"/>
    <w:rsid w:val="00150B59"/>
    <w:rsid w:val="001543BA"/>
    <w:rsid w:val="001662E6"/>
    <w:rsid w:val="00166D2C"/>
    <w:rsid w:val="00170B27"/>
    <w:rsid w:val="00175557"/>
    <w:rsid w:val="00182991"/>
    <w:rsid w:val="00184A83"/>
    <w:rsid w:val="00191CF5"/>
    <w:rsid w:val="00197AF5"/>
    <w:rsid w:val="001B4249"/>
    <w:rsid w:val="001B4B5D"/>
    <w:rsid w:val="001B5F28"/>
    <w:rsid w:val="001B7066"/>
    <w:rsid w:val="001C5185"/>
    <w:rsid w:val="001D3CDC"/>
    <w:rsid w:val="001D6E16"/>
    <w:rsid w:val="001E03B6"/>
    <w:rsid w:val="001E6793"/>
    <w:rsid w:val="00200874"/>
    <w:rsid w:val="002038AA"/>
    <w:rsid w:val="0020537A"/>
    <w:rsid w:val="0021314D"/>
    <w:rsid w:val="00214C33"/>
    <w:rsid w:val="002209F2"/>
    <w:rsid w:val="002239DC"/>
    <w:rsid w:val="00230ED1"/>
    <w:rsid w:val="002326FC"/>
    <w:rsid w:val="002328F3"/>
    <w:rsid w:val="00234D51"/>
    <w:rsid w:val="00235FC4"/>
    <w:rsid w:val="00237796"/>
    <w:rsid w:val="00241298"/>
    <w:rsid w:val="002423D1"/>
    <w:rsid w:val="002449F0"/>
    <w:rsid w:val="002501C4"/>
    <w:rsid w:val="002544E8"/>
    <w:rsid w:val="0025581C"/>
    <w:rsid w:val="00263061"/>
    <w:rsid w:val="00272630"/>
    <w:rsid w:val="00275D92"/>
    <w:rsid w:val="00275E9D"/>
    <w:rsid w:val="00275FB1"/>
    <w:rsid w:val="002764DD"/>
    <w:rsid w:val="00287EF8"/>
    <w:rsid w:val="002928F3"/>
    <w:rsid w:val="00295090"/>
    <w:rsid w:val="002A1485"/>
    <w:rsid w:val="002B3F5A"/>
    <w:rsid w:val="002B404F"/>
    <w:rsid w:val="002B4336"/>
    <w:rsid w:val="002B476D"/>
    <w:rsid w:val="002B4CAC"/>
    <w:rsid w:val="002B6DC8"/>
    <w:rsid w:val="002C4D23"/>
    <w:rsid w:val="002D4196"/>
    <w:rsid w:val="002D4E1A"/>
    <w:rsid w:val="002E2BDA"/>
    <w:rsid w:val="002E6C5B"/>
    <w:rsid w:val="002E7F00"/>
    <w:rsid w:val="0030529B"/>
    <w:rsid w:val="00307F57"/>
    <w:rsid w:val="0031435F"/>
    <w:rsid w:val="00325077"/>
    <w:rsid w:val="0032613C"/>
    <w:rsid w:val="00340C46"/>
    <w:rsid w:val="00340F2B"/>
    <w:rsid w:val="003453A1"/>
    <w:rsid w:val="00350846"/>
    <w:rsid w:val="003564A7"/>
    <w:rsid w:val="00364B7C"/>
    <w:rsid w:val="00364FC4"/>
    <w:rsid w:val="003751DB"/>
    <w:rsid w:val="00383649"/>
    <w:rsid w:val="00387AA4"/>
    <w:rsid w:val="00390217"/>
    <w:rsid w:val="003951BA"/>
    <w:rsid w:val="00395561"/>
    <w:rsid w:val="003A1509"/>
    <w:rsid w:val="003A2729"/>
    <w:rsid w:val="003A30A6"/>
    <w:rsid w:val="003A4277"/>
    <w:rsid w:val="003B32BD"/>
    <w:rsid w:val="003B5879"/>
    <w:rsid w:val="003B620D"/>
    <w:rsid w:val="003E316D"/>
    <w:rsid w:val="003E3CEC"/>
    <w:rsid w:val="003E5EA1"/>
    <w:rsid w:val="003F1D38"/>
    <w:rsid w:val="003F376F"/>
    <w:rsid w:val="003F4957"/>
    <w:rsid w:val="003F796F"/>
    <w:rsid w:val="00411F04"/>
    <w:rsid w:val="00413966"/>
    <w:rsid w:val="004223CF"/>
    <w:rsid w:val="00423930"/>
    <w:rsid w:val="004463F6"/>
    <w:rsid w:val="004529DA"/>
    <w:rsid w:val="0045448E"/>
    <w:rsid w:val="00454E4F"/>
    <w:rsid w:val="00454F53"/>
    <w:rsid w:val="00455ED4"/>
    <w:rsid w:val="00456A3D"/>
    <w:rsid w:val="0047113B"/>
    <w:rsid w:val="00472859"/>
    <w:rsid w:val="0048532A"/>
    <w:rsid w:val="004944F8"/>
    <w:rsid w:val="004A3B08"/>
    <w:rsid w:val="004A45CF"/>
    <w:rsid w:val="004A7397"/>
    <w:rsid w:val="004A7540"/>
    <w:rsid w:val="004B33BE"/>
    <w:rsid w:val="004B453E"/>
    <w:rsid w:val="004B73EF"/>
    <w:rsid w:val="004C5D12"/>
    <w:rsid w:val="004C6767"/>
    <w:rsid w:val="004D1F62"/>
    <w:rsid w:val="004D36C0"/>
    <w:rsid w:val="004D45CB"/>
    <w:rsid w:val="004D5A73"/>
    <w:rsid w:val="004D64F2"/>
    <w:rsid w:val="004E0549"/>
    <w:rsid w:val="004E3546"/>
    <w:rsid w:val="004E621E"/>
    <w:rsid w:val="004E7814"/>
    <w:rsid w:val="00500EF5"/>
    <w:rsid w:val="00502E32"/>
    <w:rsid w:val="00521C93"/>
    <w:rsid w:val="00523949"/>
    <w:rsid w:val="00537992"/>
    <w:rsid w:val="00543967"/>
    <w:rsid w:val="00546B0B"/>
    <w:rsid w:val="0054712E"/>
    <w:rsid w:val="00551926"/>
    <w:rsid w:val="00554182"/>
    <w:rsid w:val="005722BE"/>
    <w:rsid w:val="00584A06"/>
    <w:rsid w:val="0058633A"/>
    <w:rsid w:val="00587165"/>
    <w:rsid w:val="00592614"/>
    <w:rsid w:val="00592FB2"/>
    <w:rsid w:val="00594D6B"/>
    <w:rsid w:val="0059551C"/>
    <w:rsid w:val="005A3AAF"/>
    <w:rsid w:val="005B093C"/>
    <w:rsid w:val="005C737D"/>
    <w:rsid w:val="005E3534"/>
    <w:rsid w:val="005E5C11"/>
    <w:rsid w:val="005E7035"/>
    <w:rsid w:val="005F1315"/>
    <w:rsid w:val="005F2BAB"/>
    <w:rsid w:val="005F360D"/>
    <w:rsid w:val="005F64DF"/>
    <w:rsid w:val="005F745D"/>
    <w:rsid w:val="00603A7A"/>
    <w:rsid w:val="00603E67"/>
    <w:rsid w:val="00610501"/>
    <w:rsid w:val="00614012"/>
    <w:rsid w:val="00623468"/>
    <w:rsid w:val="00623B93"/>
    <w:rsid w:val="00624C1C"/>
    <w:rsid w:val="00642C9E"/>
    <w:rsid w:val="006451DD"/>
    <w:rsid w:val="006574D1"/>
    <w:rsid w:val="00661029"/>
    <w:rsid w:val="00664AFD"/>
    <w:rsid w:val="00666DDF"/>
    <w:rsid w:val="00676438"/>
    <w:rsid w:val="0067778A"/>
    <w:rsid w:val="0068673D"/>
    <w:rsid w:val="00687756"/>
    <w:rsid w:val="00687F56"/>
    <w:rsid w:val="006B1806"/>
    <w:rsid w:val="006C2626"/>
    <w:rsid w:val="006C5A80"/>
    <w:rsid w:val="006C7B77"/>
    <w:rsid w:val="006D55CA"/>
    <w:rsid w:val="006E1F3F"/>
    <w:rsid w:val="006E7F8B"/>
    <w:rsid w:val="006F247E"/>
    <w:rsid w:val="006F3280"/>
    <w:rsid w:val="006F6898"/>
    <w:rsid w:val="006F6D75"/>
    <w:rsid w:val="0070670C"/>
    <w:rsid w:val="00710080"/>
    <w:rsid w:val="00715619"/>
    <w:rsid w:val="00715B81"/>
    <w:rsid w:val="00724FD8"/>
    <w:rsid w:val="0073142C"/>
    <w:rsid w:val="0073751C"/>
    <w:rsid w:val="007376B0"/>
    <w:rsid w:val="00737D93"/>
    <w:rsid w:val="00744778"/>
    <w:rsid w:val="0074730A"/>
    <w:rsid w:val="00753973"/>
    <w:rsid w:val="00762E89"/>
    <w:rsid w:val="007716C9"/>
    <w:rsid w:val="00771EA2"/>
    <w:rsid w:val="0077389D"/>
    <w:rsid w:val="007741D6"/>
    <w:rsid w:val="00776445"/>
    <w:rsid w:val="007815E8"/>
    <w:rsid w:val="00781651"/>
    <w:rsid w:val="00785982"/>
    <w:rsid w:val="00790536"/>
    <w:rsid w:val="007919F2"/>
    <w:rsid w:val="007923F5"/>
    <w:rsid w:val="007A2C50"/>
    <w:rsid w:val="007A56F6"/>
    <w:rsid w:val="007B41B6"/>
    <w:rsid w:val="007B53B6"/>
    <w:rsid w:val="007B7B94"/>
    <w:rsid w:val="007C6BC3"/>
    <w:rsid w:val="007D2F84"/>
    <w:rsid w:val="007D3BBE"/>
    <w:rsid w:val="007E2948"/>
    <w:rsid w:val="007E469C"/>
    <w:rsid w:val="007E46BB"/>
    <w:rsid w:val="007F1176"/>
    <w:rsid w:val="007F531E"/>
    <w:rsid w:val="00802E31"/>
    <w:rsid w:val="0080436A"/>
    <w:rsid w:val="00806510"/>
    <w:rsid w:val="0081122E"/>
    <w:rsid w:val="008247C2"/>
    <w:rsid w:val="00827E63"/>
    <w:rsid w:val="008317C7"/>
    <w:rsid w:val="00833CED"/>
    <w:rsid w:val="00840D25"/>
    <w:rsid w:val="00851D01"/>
    <w:rsid w:val="0086594F"/>
    <w:rsid w:val="008811E5"/>
    <w:rsid w:val="00886340"/>
    <w:rsid w:val="008879A6"/>
    <w:rsid w:val="00896571"/>
    <w:rsid w:val="008A59C0"/>
    <w:rsid w:val="008B6185"/>
    <w:rsid w:val="008B71F1"/>
    <w:rsid w:val="008C04A2"/>
    <w:rsid w:val="008C0CCF"/>
    <w:rsid w:val="008C61C0"/>
    <w:rsid w:val="008C7C77"/>
    <w:rsid w:val="008D67F5"/>
    <w:rsid w:val="008E05E7"/>
    <w:rsid w:val="008E0A3D"/>
    <w:rsid w:val="008E215E"/>
    <w:rsid w:val="008E332B"/>
    <w:rsid w:val="008E75BD"/>
    <w:rsid w:val="008F08C7"/>
    <w:rsid w:val="008F21F0"/>
    <w:rsid w:val="008F4413"/>
    <w:rsid w:val="008F5740"/>
    <w:rsid w:val="00914A81"/>
    <w:rsid w:val="00916718"/>
    <w:rsid w:val="00923F99"/>
    <w:rsid w:val="00926D07"/>
    <w:rsid w:val="00934808"/>
    <w:rsid w:val="009516CE"/>
    <w:rsid w:val="00954E43"/>
    <w:rsid w:val="00956370"/>
    <w:rsid w:val="00957E5A"/>
    <w:rsid w:val="009633D0"/>
    <w:rsid w:val="0096477D"/>
    <w:rsid w:val="009733BB"/>
    <w:rsid w:val="00976FA2"/>
    <w:rsid w:val="0098123F"/>
    <w:rsid w:val="00981D1E"/>
    <w:rsid w:val="00982918"/>
    <w:rsid w:val="00983504"/>
    <w:rsid w:val="00986ECE"/>
    <w:rsid w:val="009A3975"/>
    <w:rsid w:val="009A5717"/>
    <w:rsid w:val="009B2801"/>
    <w:rsid w:val="009C7BB9"/>
    <w:rsid w:val="009D4084"/>
    <w:rsid w:val="009E59B1"/>
    <w:rsid w:val="009F260F"/>
    <w:rsid w:val="009F5F19"/>
    <w:rsid w:val="00A029DF"/>
    <w:rsid w:val="00A034DF"/>
    <w:rsid w:val="00A05730"/>
    <w:rsid w:val="00A10A2D"/>
    <w:rsid w:val="00A1177D"/>
    <w:rsid w:val="00A11F46"/>
    <w:rsid w:val="00A24356"/>
    <w:rsid w:val="00A43A8B"/>
    <w:rsid w:val="00A4705A"/>
    <w:rsid w:val="00A60E8C"/>
    <w:rsid w:val="00A62BA0"/>
    <w:rsid w:val="00A62E6B"/>
    <w:rsid w:val="00A632F5"/>
    <w:rsid w:val="00A64473"/>
    <w:rsid w:val="00A81D63"/>
    <w:rsid w:val="00A96D84"/>
    <w:rsid w:val="00AA1404"/>
    <w:rsid w:val="00AA2AF8"/>
    <w:rsid w:val="00AB2C62"/>
    <w:rsid w:val="00AB43BA"/>
    <w:rsid w:val="00AB453C"/>
    <w:rsid w:val="00AB54B9"/>
    <w:rsid w:val="00AB7112"/>
    <w:rsid w:val="00AB7247"/>
    <w:rsid w:val="00AC1F1B"/>
    <w:rsid w:val="00AC7D5D"/>
    <w:rsid w:val="00AE0FDF"/>
    <w:rsid w:val="00AF28A2"/>
    <w:rsid w:val="00AF6B01"/>
    <w:rsid w:val="00B02797"/>
    <w:rsid w:val="00B032D7"/>
    <w:rsid w:val="00B06804"/>
    <w:rsid w:val="00B1232E"/>
    <w:rsid w:val="00B14AA3"/>
    <w:rsid w:val="00B31089"/>
    <w:rsid w:val="00B337E4"/>
    <w:rsid w:val="00B34138"/>
    <w:rsid w:val="00B41C5D"/>
    <w:rsid w:val="00B43EEB"/>
    <w:rsid w:val="00B44A0C"/>
    <w:rsid w:val="00B47DAD"/>
    <w:rsid w:val="00B50FB1"/>
    <w:rsid w:val="00B54C97"/>
    <w:rsid w:val="00B55A00"/>
    <w:rsid w:val="00B5613A"/>
    <w:rsid w:val="00B56D38"/>
    <w:rsid w:val="00B601B6"/>
    <w:rsid w:val="00B627C4"/>
    <w:rsid w:val="00B636B9"/>
    <w:rsid w:val="00B67214"/>
    <w:rsid w:val="00B760BE"/>
    <w:rsid w:val="00B77250"/>
    <w:rsid w:val="00B80E16"/>
    <w:rsid w:val="00B84079"/>
    <w:rsid w:val="00B86BB2"/>
    <w:rsid w:val="00B877A5"/>
    <w:rsid w:val="00B94FB5"/>
    <w:rsid w:val="00BA1A23"/>
    <w:rsid w:val="00BA1D3B"/>
    <w:rsid w:val="00BA2B99"/>
    <w:rsid w:val="00BA4751"/>
    <w:rsid w:val="00BB5C42"/>
    <w:rsid w:val="00BC1D79"/>
    <w:rsid w:val="00BC52E0"/>
    <w:rsid w:val="00BC66ED"/>
    <w:rsid w:val="00BD702F"/>
    <w:rsid w:val="00BD7D70"/>
    <w:rsid w:val="00BD7EF0"/>
    <w:rsid w:val="00BE4E66"/>
    <w:rsid w:val="00BE698C"/>
    <w:rsid w:val="00BF064D"/>
    <w:rsid w:val="00BF080C"/>
    <w:rsid w:val="00C01993"/>
    <w:rsid w:val="00C13D50"/>
    <w:rsid w:val="00C157E4"/>
    <w:rsid w:val="00C15E0A"/>
    <w:rsid w:val="00C20DC2"/>
    <w:rsid w:val="00C24B29"/>
    <w:rsid w:val="00C25FBF"/>
    <w:rsid w:val="00C270C2"/>
    <w:rsid w:val="00C35E54"/>
    <w:rsid w:val="00C44208"/>
    <w:rsid w:val="00C5014C"/>
    <w:rsid w:val="00C5245A"/>
    <w:rsid w:val="00C53EF7"/>
    <w:rsid w:val="00C56C2E"/>
    <w:rsid w:val="00C62328"/>
    <w:rsid w:val="00C63069"/>
    <w:rsid w:val="00C72A5A"/>
    <w:rsid w:val="00C816A7"/>
    <w:rsid w:val="00C83989"/>
    <w:rsid w:val="00C83A28"/>
    <w:rsid w:val="00C84F33"/>
    <w:rsid w:val="00C90A95"/>
    <w:rsid w:val="00C95C89"/>
    <w:rsid w:val="00C97395"/>
    <w:rsid w:val="00CA235E"/>
    <w:rsid w:val="00CA24C2"/>
    <w:rsid w:val="00CC5645"/>
    <w:rsid w:val="00CD3083"/>
    <w:rsid w:val="00CD625A"/>
    <w:rsid w:val="00CD6714"/>
    <w:rsid w:val="00CE6811"/>
    <w:rsid w:val="00CF0B6B"/>
    <w:rsid w:val="00D0521B"/>
    <w:rsid w:val="00D06DAF"/>
    <w:rsid w:val="00D13BCF"/>
    <w:rsid w:val="00D358D8"/>
    <w:rsid w:val="00D43D85"/>
    <w:rsid w:val="00D63D83"/>
    <w:rsid w:val="00D66BD8"/>
    <w:rsid w:val="00D72BCF"/>
    <w:rsid w:val="00D764FA"/>
    <w:rsid w:val="00D76C22"/>
    <w:rsid w:val="00D801D2"/>
    <w:rsid w:val="00D84EAE"/>
    <w:rsid w:val="00D87620"/>
    <w:rsid w:val="00DA109E"/>
    <w:rsid w:val="00DA7DF9"/>
    <w:rsid w:val="00DB6CF3"/>
    <w:rsid w:val="00DC2EC9"/>
    <w:rsid w:val="00DD61D1"/>
    <w:rsid w:val="00DE47A3"/>
    <w:rsid w:val="00DF07AA"/>
    <w:rsid w:val="00DF1233"/>
    <w:rsid w:val="00DF26A7"/>
    <w:rsid w:val="00E02772"/>
    <w:rsid w:val="00E02B5E"/>
    <w:rsid w:val="00E04E80"/>
    <w:rsid w:val="00E23C39"/>
    <w:rsid w:val="00E24669"/>
    <w:rsid w:val="00E445BF"/>
    <w:rsid w:val="00E46ADD"/>
    <w:rsid w:val="00E514A5"/>
    <w:rsid w:val="00E52020"/>
    <w:rsid w:val="00E5699E"/>
    <w:rsid w:val="00E668C2"/>
    <w:rsid w:val="00E700DF"/>
    <w:rsid w:val="00E75BB6"/>
    <w:rsid w:val="00E818B5"/>
    <w:rsid w:val="00E90B77"/>
    <w:rsid w:val="00E92923"/>
    <w:rsid w:val="00E96516"/>
    <w:rsid w:val="00E97147"/>
    <w:rsid w:val="00E97FD3"/>
    <w:rsid w:val="00EA1278"/>
    <w:rsid w:val="00EA6F36"/>
    <w:rsid w:val="00EB35C0"/>
    <w:rsid w:val="00EB3BE3"/>
    <w:rsid w:val="00EB519E"/>
    <w:rsid w:val="00EB6248"/>
    <w:rsid w:val="00EB73BB"/>
    <w:rsid w:val="00EC4637"/>
    <w:rsid w:val="00EE08C9"/>
    <w:rsid w:val="00EE45D5"/>
    <w:rsid w:val="00EE4FFA"/>
    <w:rsid w:val="00EF1354"/>
    <w:rsid w:val="00EF397F"/>
    <w:rsid w:val="00F0343E"/>
    <w:rsid w:val="00F12810"/>
    <w:rsid w:val="00F15651"/>
    <w:rsid w:val="00F219B9"/>
    <w:rsid w:val="00F23F24"/>
    <w:rsid w:val="00F253FC"/>
    <w:rsid w:val="00F2765B"/>
    <w:rsid w:val="00F27873"/>
    <w:rsid w:val="00F44B11"/>
    <w:rsid w:val="00F4575F"/>
    <w:rsid w:val="00F52565"/>
    <w:rsid w:val="00F66C8C"/>
    <w:rsid w:val="00F7507D"/>
    <w:rsid w:val="00F772FA"/>
    <w:rsid w:val="00F77A81"/>
    <w:rsid w:val="00F77DAB"/>
    <w:rsid w:val="00F875A8"/>
    <w:rsid w:val="00F941F1"/>
    <w:rsid w:val="00FA5B9E"/>
    <w:rsid w:val="00FA5FD1"/>
    <w:rsid w:val="00FA6225"/>
    <w:rsid w:val="00FB29D9"/>
    <w:rsid w:val="00FB3203"/>
    <w:rsid w:val="00FB4595"/>
    <w:rsid w:val="00FC6D7B"/>
    <w:rsid w:val="00FD236B"/>
    <w:rsid w:val="00FD4797"/>
    <w:rsid w:val="00FE1D4C"/>
    <w:rsid w:val="00FE506F"/>
    <w:rsid w:val="00FF283C"/>
    <w:rsid w:val="00FF54D5"/>
    <w:rsid w:val="00FF6577"/>
    <w:rsid w:val="00FF7A07"/>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73"/>
  </w:style>
  <w:style w:type="paragraph" w:styleId="Heading1">
    <w:name w:val="heading 1"/>
    <w:basedOn w:val="Normal"/>
    <w:next w:val="Normal"/>
    <w:link w:val="Heading1Char"/>
    <w:uiPriority w:val="9"/>
    <w:qFormat/>
    <w:rsid w:val="00F12810"/>
    <w:pPr>
      <w:keepNext/>
      <w:keepLines/>
      <w:spacing w:after="24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F12810"/>
    <w:pPr>
      <w:keepNext/>
      <w:keepLines/>
      <w:outlineLvl w:val="2"/>
    </w:pPr>
    <w:rPr>
      <w:rFonts w:eastAsiaTheme="majorEastAsia" w:cstheme="majorBidi"/>
      <w:b/>
      <w:i/>
      <w:color w:val="auto"/>
      <w:sz w:val="28"/>
      <w:szCs w:val="28"/>
    </w:rPr>
  </w:style>
  <w:style w:type="paragraph" w:styleId="Heading4">
    <w:name w:val="heading 4"/>
    <w:basedOn w:val="Normal"/>
    <w:next w:val="Normal"/>
    <w:link w:val="Heading4Char"/>
    <w:uiPriority w:val="9"/>
    <w:semiHidden/>
    <w:unhideWhenUsed/>
    <w:qFormat/>
    <w:rsid w:val="00F128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F12810"/>
    <w:rPr>
      <w:rFonts w:eastAsiaTheme="majorEastAsia" w:cstheme="majorBidi"/>
      <w:b/>
      <w:i/>
      <w:color w:val="auto"/>
      <w:sz w:val="28"/>
      <w:szCs w:val="28"/>
    </w:rPr>
  </w:style>
  <w:style w:type="character" w:customStyle="1" w:styleId="Heading4Char">
    <w:name w:val="Heading 4 Char"/>
    <w:basedOn w:val="DefaultParagraphFont"/>
    <w:link w:val="Heading4"/>
    <w:uiPriority w:val="9"/>
    <w:semiHidden/>
    <w:rsid w:val="00F12810"/>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59"/>
    <w:rsid w:val="00E04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Bngbiu">
    <w:name w:val="Bảng biểu"/>
    <w:basedOn w:val="Normal"/>
    <w:qFormat/>
    <w:rsid w:val="00B06804"/>
    <w:pPr>
      <w:spacing w:before="240"/>
    </w:pPr>
    <w:rPr>
      <w:b/>
    </w:rPr>
  </w:style>
  <w:style w:type="paragraph" w:styleId="NoSpacing">
    <w:name w:val="No Spacing"/>
    <w:uiPriority w:val="1"/>
    <w:qFormat/>
    <w:rsid w:val="00BC1D79"/>
    <w:pPr>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06804"/>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Hnhnh">
    <w:name w:val="Hình ảnh"/>
    <w:basedOn w:val="Normal"/>
    <w:link w:val="HnhnhChar"/>
    <w:qFormat/>
    <w:rsid w:val="00B06804"/>
    <w:pPr>
      <w:spacing w:after="240"/>
      <w:jc w:val="center"/>
    </w:pPr>
  </w:style>
  <w:style w:type="character" w:customStyle="1" w:styleId="HnhnhChar">
    <w:name w:val="Hình ảnh Char"/>
    <w:basedOn w:val="DefaultParagraphFont"/>
    <w:link w:val="Hnhnh"/>
    <w:rsid w:val="00B06804"/>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styleId="TableofFigures">
    <w:name w:val="table of figures"/>
    <w:basedOn w:val="Normal"/>
    <w:next w:val="Normal"/>
    <w:uiPriority w:val="99"/>
    <w:unhideWhenUsed/>
    <w:rsid w:val="008C7C77"/>
  </w:style>
  <w:style w:type="paragraph" w:styleId="Caption">
    <w:name w:val="caption"/>
    <w:basedOn w:val="Normal"/>
    <w:next w:val="Normal"/>
    <w:uiPriority w:val="35"/>
    <w:unhideWhenUsed/>
    <w:qFormat/>
    <w:rsid w:val="008C7C77"/>
    <w:pPr>
      <w:spacing w:after="200"/>
    </w:pPr>
    <w:rPr>
      <w:i/>
      <w:iCs/>
      <w:color w:val="44546A" w:themeColor="text2"/>
      <w:sz w:val="18"/>
      <w:szCs w:val="18"/>
    </w:rPr>
  </w:style>
  <w:style w:type="paragraph" w:styleId="TOC9">
    <w:name w:val="toc 9"/>
    <w:basedOn w:val="Normal"/>
    <w:next w:val="Normal"/>
    <w:autoRedefine/>
    <w:uiPriority w:val="39"/>
    <w:unhideWhenUsed/>
    <w:rsid w:val="006574D1"/>
    <w:pPr>
      <w:spacing w:after="100"/>
      <w:ind w:left="2080"/>
    </w:pPr>
  </w:style>
  <w:style w:type="paragraph" w:customStyle="1" w:styleId="Vnbn">
    <w:name w:val="Văn bản"/>
    <w:basedOn w:val="Normal"/>
    <w:autoRedefine/>
    <w:qFormat/>
    <w:rsid w:val="00CA235E"/>
    <w:rPr>
      <w:rFonts w:eastAsiaTheme="majorEastAsia" w:cstheme="majorBidi"/>
      <w:color w:val="000000" w:themeColor="text1"/>
      <w:kern w:val="0"/>
      <w:szCs w:val="28"/>
      <w:lang w:val="vi-VN"/>
      <w14:ligatures w14:val="none"/>
    </w:rPr>
  </w:style>
  <w:style w:type="paragraph" w:customStyle="1" w:styleId="Bng">
    <w:name w:val="Bảng"/>
    <w:basedOn w:val="Normal"/>
    <w:link w:val="BngChar"/>
    <w:autoRedefine/>
    <w:qFormat/>
    <w:rsid w:val="003F376F"/>
    <w:rPr>
      <w:rFonts w:eastAsiaTheme="majorEastAsia" w:cstheme="majorBidi"/>
      <w:color w:val="000000" w:themeColor="text1"/>
      <w:kern w:val="0"/>
      <w:szCs w:val="28"/>
      <w:lang w:val="vi-VN"/>
      <w14:ligatures w14:val="none"/>
    </w:rPr>
  </w:style>
  <w:style w:type="character" w:customStyle="1" w:styleId="BngChar">
    <w:name w:val="Bảng Char"/>
    <w:basedOn w:val="DefaultParagraphFont"/>
    <w:link w:val="Bng"/>
    <w:rsid w:val="003F376F"/>
    <w:rPr>
      <w:rFonts w:eastAsiaTheme="majorEastAsia" w:cstheme="majorBidi"/>
      <w:color w:val="000000" w:themeColor="text1"/>
      <w:kern w:val="0"/>
      <w:szCs w:val="28"/>
      <w:lang w:val="vi-VN"/>
      <w14:ligatures w14:val="none"/>
    </w:rPr>
  </w:style>
  <w:style w:type="paragraph" w:customStyle="1" w:styleId="Mtbng">
    <w:name w:val="Mô tả bảng"/>
    <w:basedOn w:val="Normal"/>
    <w:link w:val="MtbngChar"/>
    <w:autoRedefine/>
    <w:rsid w:val="00CA235E"/>
    <w:pPr>
      <w:numPr>
        <w:ilvl w:val="6"/>
        <w:numId w:val="1"/>
      </w:numPr>
    </w:pPr>
    <w:rPr>
      <w:rFonts w:eastAsiaTheme="majorEastAsia" w:cstheme="majorBidi"/>
      <w:b/>
      <w:color w:val="000000" w:themeColor="text1"/>
      <w:kern w:val="0"/>
      <w:szCs w:val="28"/>
      <w:lang w:val="vi-VN"/>
      <w14:ligatures w14:val="none"/>
    </w:rPr>
  </w:style>
  <w:style w:type="character" w:customStyle="1" w:styleId="MtbngChar">
    <w:name w:val="Mô tả bảng Char"/>
    <w:basedOn w:val="DefaultParagraphFont"/>
    <w:link w:val="Mtbng"/>
    <w:rsid w:val="00CA235E"/>
    <w:rPr>
      <w:rFonts w:eastAsiaTheme="majorEastAsia" w:cstheme="majorBidi"/>
      <w:b/>
      <w:color w:val="000000" w:themeColor="text1"/>
      <w:kern w:val="0"/>
      <w:szCs w:val="28"/>
      <w:lang w:val="vi-VN"/>
      <w14:ligatures w14:val="none"/>
    </w:rPr>
  </w:style>
  <w:style w:type="paragraph" w:customStyle="1" w:styleId="Mtnh">
    <w:name w:val="Mô tả Ảnh"/>
    <w:basedOn w:val="Normal"/>
    <w:autoRedefine/>
    <w:rsid w:val="00CA235E"/>
    <w:pPr>
      <w:jc w:val="center"/>
    </w:pPr>
    <w:rPr>
      <w:rFonts w:asciiTheme="majorHAnsi" w:eastAsiaTheme="majorEastAsia" w:hAnsiTheme="majorHAnsi" w:cstheme="majorHAnsi"/>
      <w:b/>
      <w:color w:val="000000" w:themeColor="text1"/>
      <w:kern w:val="0"/>
      <w:szCs w:val="28"/>
      <w:lang w:val="en-GB"/>
      <w14:ligatures w14:val="none"/>
    </w:rPr>
  </w:style>
  <w:style w:type="paragraph" w:customStyle="1" w:styleId="hnh">
    <w:name w:val="hình"/>
    <w:basedOn w:val="Normal"/>
    <w:autoRedefine/>
    <w:qFormat/>
    <w:rsid w:val="00D06DAF"/>
    <w:pPr>
      <w:jc w:val="center"/>
    </w:pPr>
    <w:rPr>
      <w:bCs/>
      <w:i/>
    </w:rPr>
  </w:style>
  <w:style w:type="paragraph" w:styleId="TOC4">
    <w:name w:val="toc 4"/>
    <w:basedOn w:val="Normal"/>
    <w:next w:val="Normal"/>
    <w:autoRedefine/>
    <w:uiPriority w:val="39"/>
    <w:unhideWhenUsed/>
    <w:rsid w:val="008317C7"/>
    <w:pPr>
      <w:spacing w:after="100" w:line="278" w:lineRule="auto"/>
      <w:ind w:left="720"/>
    </w:pPr>
    <w:rPr>
      <w:rFonts w:asciiTheme="minorHAnsi" w:eastAsiaTheme="minorEastAsia" w:hAnsiTheme="minorHAnsi" w:cstheme="minorBidi"/>
      <w:color w:val="auto"/>
      <w:sz w:val="24"/>
      <w:szCs w:val="24"/>
    </w:rPr>
  </w:style>
  <w:style w:type="paragraph" w:styleId="TOC5">
    <w:name w:val="toc 5"/>
    <w:basedOn w:val="Normal"/>
    <w:next w:val="Normal"/>
    <w:autoRedefine/>
    <w:uiPriority w:val="39"/>
    <w:unhideWhenUsed/>
    <w:rsid w:val="008317C7"/>
    <w:pPr>
      <w:spacing w:after="100" w:line="278" w:lineRule="auto"/>
      <w:ind w:left="960"/>
    </w:pPr>
    <w:rPr>
      <w:rFonts w:asciiTheme="minorHAnsi" w:eastAsiaTheme="minorEastAsia" w:hAnsiTheme="minorHAnsi" w:cstheme="minorBidi"/>
      <w:color w:val="auto"/>
      <w:sz w:val="24"/>
      <w:szCs w:val="24"/>
    </w:rPr>
  </w:style>
  <w:style w:type="paragraph" w:styleId="TOC6">
    <w:name w:val="toc 6"/>
    <w:basedOn w:val="Normal"/>
    <w:next w:val="Normal"/>
    <w:autoRedefine/>
    <w:uiPriority w:val="39"/>
    <w:unhideWhenUsed/>
    <w:rsid w:val="008317C7"/>
    <w:pPr>
      <w:spacing w:after="100" w:line="278" w:lineRule="auto"/>
      <w:ind w:left="1200"/>
    </w:pPr>
    <w:rPr>
      <w:rFonts w:asciiTheme="minorHAnsi" w:eastAsiaTheme="minorEastAsia" w:hAnsiTheme="minorHAnsi" w:cstheme="minorBidi"/>
      <w:color w:val="auto"/>
      <w:sz w:val="24"/>
      <w:szCs w:val="24"/>
    </w:rPr>
  </w:style>
  <w:style w:type="paragraph" w:styleId="TOC7">
    <w:name w:val="toc 7"/>
    <w:basedOn w:val="Normal"/>
    <w:next w:val="Normal"/>
    <w:autoRedefine/>
    <w:uiPriority w:val="39"/>
    <w:unhideWhenUsed/>
    <w:rsid w:val="008317C7"/>
    <w:pPr>
      <w:spacing w:after="100" w:line="278" w:lineRule="auto"/>
      <w:ind w:left="1440"/>
    </w:pPr>
    <w:rPr>
      <w:rFonts w:asciiTheme="minorHAnsi" w:eastAsiaTheme="minorEastAsia" w:hAnsiTheme="minorHAnsi" w:cstheme="minorBidi"/>
      <w:color w:val="auto"/>
      <w:sz w:val="24"/>
      <w:szCs w:val="24"/>
    </w:rPr>
  </w:style>
  <w:style w:type="paragraph" w:styleId="TOC8">
    <w:name w:val="toc 8"/>
    <w:basedOn w:val="Normal"/>
    <w:next w:val="Normal"/>
    <w:autoRedefine/>
    <w:uiPriority w:val="39"/>
    <w:unhideWhenUsed/>
    <w:rsid w:val="008317C7"/>
    <w:pPr>
      <w:spacing w:after="100" w:line="278" w:lineRule="auto"/>
      <w:ind w:left="1680"/>
    </w:pPr>
    <w:rPr>
      <w:rFonts w:asciiTheme="minorHAnsi" w:eastAsiaTheme="minorEastAsia" w:hAnsiTheme="minorHAnsi" w:cstheme="minorBidi"/>
      <w:color w:val="auto"/>
      <w:sz w:val="24"/>
      <w:szCs w:val="24"/>
    </w:rPr>
  </w:style>
  <w:style w:type="paragraph" w:styleId="BodyText">
    <w:name w:val="Body Text"/>
    <w:basedOn w:val="Normal"/>
    <w:link w:val="BodyTextChar"/>
    <w:uiPriority w:val="99"/>
    <w:unhideWhenUsed/>
    <w:rsid w:val="002239DC"/>
    <w:pPr>
      <w:spacing w:line="276" w:lineRule="auto"/>
    </w:pPr>
    <w:rPr>
      <w:rFonts w:asciiTheme="minorHAnsi" w:eastAsiaTheme="minorEastAsia" w:hAnsiTheme="minorHAnsi" w:cstheme="minorBidi"/>
      <w:color w:val="auto"/>
      <w:kern w:val="0"/>
      <w:sz w:val="22"/>
      <w:szCs w:val="22"/>
      <w14:ligatures w14:val="none"/>
    </w:rPr>
  </w:style>
  <w:style w:type="character" w:customStyle="1" w:styleId="BodyTextChar">
    <w:name w:val="Body Text Char"/>
    <w:basedOn w:val="DefaultParagraphFont"/>
    <w:link w:val="BodyText"/>
    <w:uiPriority w:val="99"/>
    <w:rsid w:val="002239DC"/>
    <w:rPr>
      <w:rFonts w:asciiTheme="minorHAnsi" w:eastAsiaTheme="minorEastAsia" w:hAnsiTheme="minorHAnsi" w:cstheme="minorBidi"/>
      <w:color w:val="auto"/>
      <w:kern w:val="0"/>
      <w:sz w:val="22"/>
      <w:szCs w:val="22"/>
      <w14:ligatures w14:val="none"/>
    </w:rPr>
  </w:style>
  <w:style w:type="paragraph" w:styleId="BodyText2">
    <w:name w:val="Body Text 2"/>
    <w:basedOn w:val="Normal"/>
    <w:link w:val="BodyText2Char"/>
    <w:uiPriority w:val="99"/>
    <w:unhideWhenUsed/>
    <w:rsid w:val="002239DC"/>
    <w:pPr>
      <w:spacing w:line="480" w:lineRule="auto"/>
    </w:pPr>
    <w:rPr>
      <w:rFonts w:asciiTheme="minorHAnsi" w:eastAsiaTheme="minorEastAsia" w:hAnsiTheme="minorHAnsi" w:cstheme="minorBidi"/>
      <w:color w:val="auto"/>
      <w:kern w:val="0"/>
      <w:sz w:val="22"/>
      <w:szCs w:val="22"/>
      <w14:ligatures w14:val="none"/>
    </w:rPr>
  </w:style>
  <w:style w:type="character" w:customStyle="1" w:styleId="BodyText2Char">
    <w:name w:val="Body Text 2 Char"/>
    <w:basedOn w:val="DefaultParagraphFont"/>
    <w:link w:val="BodyText2"/>
    <w:uiPriority w:val="99"/>
    <w:rsid w:val="002239DC"/>
    <w:rPr>
      <w:rFonts w:asciiTheme="minorHAnsi" w:eastAsiaTheme="minorEastAsia" w:hAnsiTheme="minorHAnsi" w:cstheme="minorBidi"/>
      <w:color w:val="auto"/>
      <w:kern w:val="0"/>
      <w:sz w:val="22"/>
      <w:szCs w:val="22"/>
      <w14:ligatures w14:val="none"/>
    </w:rPr>
  </w:style>
  <w:style w:type="paragraph" w:styleId="BodyText3">
    <w:name w:val="Body Text 3"/>
    <w:basedOn w:val="Normal"/>
    <w:link w:val="BodyText3Char"/>
    <w:uiPriority w:val="99"/>
    <w:unhideWhenUsed/>
    <w:rsid w:val="002239DC"/>
    <w:pPr>
      <w:spacing w:line="276" w:lineRule="auto"/>
    </w:pPr>
    <w:rPr>
      <w:rFonts w:asciiTheme="minorHAnsi" w:eastAsiaTheme="minorEastAsia" w:hAnsiTheme="minorHAnsi" w:cstheme="minorBidi"/>
      <w:color w:val="auto"/>
      <w:kern w:val="0"/>
      <w:sz w:val="16"/>
      <w:szCs w:val="16"/>
      <w14:ligatures w14:val="none"/>
    </w:rPr>
  </w:style>
  <w:style w:type="character" w:customStyle="1" w:styleId="BodyText3Char">
    <w:name w:val="Body Text 3 Char"/>
    <w:basedOn w:val="DefaultParagraphFont"/>
    <w:link w:val="BodyText3"/>
    <w:uiPriority w:val="99"/>
    <w:rsid w:val="002239DC"/>
    <w:rPr>
      <w:rFonts w:asciiTheme="minorHAnsi" w:eastAsiaTheme="minorEastAsia" w:hAnsiTheme="minorHAnsi" w:cstheme="minorBidi"/>
      <w:color w:val="auto"/>
      <w:kern w:val="0"/>
      <w:sz w:val="16"/>
      <w:szCs w:val="16"/>
      <w14:ligatures w14:val="none"/>
    </w:rPr>
  </w:style>
  <w:style w:type="paragraph" w:styleId="List">
    <w:name w:val="List"/>
    <w:basedOn w:val="Normal"/>
    <w:uiPriority w:val="99"/>
    <w:unhideWhenUsed/>
    <w:rsid w:val="002239DC"/>
    <w:pPr>
      <w:spacing w:after="200" w:line="276" w:lineRule="auto"/>
      <w:ind w:left="360" w:hanging="360"/>
      <w:contextualSpacing/>
    </w:pPr>
    <w:rPr>
      <w:rFonts w:asciiTheme="minorHAnsi" w:eastAsiaTheme="minorEastAsia" w:hAnsiTheme="minorHAnsi" w:cstheme="minorBidi"/>
      <w:color w:val="auto"/>
      <w:kern w:val="0"/>
      <w:sz w:val="22"/>
      <w:szCs w:val="22"/>
      <w14:ligatures w14:val="none"/>
    </w:rPr>
  </w:style>
  <w:style w:type="paragraph" w:styleId="List2">
    <w:name w:val="List 2"/>
    <w:basedOn w:val="Normal"/>
    <w:uiPriority w:val="99"/>
    <w:unhideWhenUsed/>
    <w:rsid w:val="002239DC"/>
    <w:pPr>
      <w:spacing w:after="200" w:line="276" w:lineRule="auto"/>
      <w:ind w:left="720" w:hanging="360"/>
      <w:contextualSpacing/>
    </w:pPr>
    <w:rPr>
      <w:rFonts w:asciiTheme="minorHAnsi" w:eastAsiaTheme="minorEastAsia" w:hAnsiTheme="minorHAnsi" w:cstheme="minorBidi"/>
      <w:color w:val="auto"/>
      <w:kern w:val="0"/>
      <w:sz w:val="22"/>
      <w:szCs w:val="22"/>
      <w14:ligatures w14:val="none"/>
    </w:rPr>
  </w:style>
  <w:style w:type="paragraph" w:styleId="List3">
    <w:name w:val="List 3"/>
    <w:basedOn w:val="Normal"/>
    <w:uiPriority w:val="99"/>
    <w:unhideWhenUsed/>
    <w:rsid w:val="002239DC"/>
    <w:pPr>
      <w:spacing w:after="200" w:line="276" w:lineRule="auto"/>
      <w:ind w:left="1080" w:hanging="360"/>
      <w:contextualSpacing/>
    </w:pPr>
    <w:rPr>
      <w:rFonts w:asciiTheme="minorHAnsi" w:eastAsiaTheme="minorEastAsia" w:hAnsiTheme="minorHAnsi" w:cstheme="minorBidi"/>
      <w:color w:val="auto"/>
      <w:kern w:val="0"/>
      <w:sz w:val="22"/>
      <w:szCs w:val="22"/>
      <w14:ligatures w14:val="none"/>
    </w:rPr>
  </w:style>
  <w:style w:type="paragraph" w:styleId="ListBullet">
    <w:name w:val="List Bullet"/>
    <w:basedOn w:val="Normal"/>
    <w:uiPriority w:val="99"/>
    <w:unhideWhenUsed/>
    <w:rsid w:val="002239DC"/>
    <w:pPr>
      <w:spacing w:after="200" w:line="276" w:lineRule="auto"/>
      <w:contextualSpacing/>
    </w:pPr>
    <w:rPr>
      <w:rFonts w:asciiTheme="minorHAnsi" w:eastAsiaTheme="minorEastAsia" w:hAnsiTheme="minorHAnsi" w:cstheme="minorBidi"/>
      <w:color w:val="auto"/>
      <w:kern w:val="0"/>
      <w:sz w:val="22"/>
      <w:szCs w:val="22"/>
      <w14:ligatures w14:val="none"/>
    </w:rPr>
  </w:style>
  <w:style w:type="paragraph" w:styleId="ListBullet2">
    <w:name w:val="List Bullet 2"/>
    <w:basedOn w:val="Normal"/>
    <w:uiPriority w:val="99"/>
    <w:unhideWhenUsed/>
    <w:rsid w:val="002239DC"/>
    <w:pPr>
      <w:numPr>
        <w:numId w:val="3"/>
      </w:numPr>
      <w:tabs>
        <w:tab w:val="clear" w:pos="72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Bullet3">
    <w:name w:val="List Bullet 3"/>
    <w:basedOn w:val="Normal"/>
    <w:uiPriority w:val="99"/>
    <w:unhideWhenUsed/>
    <w:rsid w:val="002239DC"/>
    <w:pPr>
      <w:numPr>
        <w:numId w:val="4"/>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
    <w:name w:val="List Number"/>
    <w:basedOn w:val="Normal"/>
    <w:uiPriority w:val="99"/>
    <w:unhideWhenUsed/>
    <w:rsid w:val="002239DC"/>
    <w:pPr>
      <w:numPr>
        <w:numId w:val="6"/>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2">
    <w:name w:val="List Number 2"/>
    <w:basedOn w:val="Normal"/>
    <w:uiPriority w:val="99"/>
    <w:unhideWhenUsed/>
    <w:rsid w:val="002239DC"/>
    <w:pPr>
      <w:numPr>
        <w:numId w:val="7"/>
      </w:numPr>
      <w:tabs>
        <w:tab w:val="clear" w:pos="72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Number3">
    <w:name w:val="List Number 3"/>
    <w:basedOn w:val="Normal"/>
    <w:uiPriority w:val="99"/>
    <w:unhideWhenUsed/>
    <w:rsid w:val="002239DC"/>
    <w:pPr>
      <w:numPr>
        <w:numId w:val="8"/>
      </w:numPr>
      <w:tabs>
        <w:tab w:val="clear" w:pos="1080"/>
      </w:tabs>
      <w:spacing w:after="200" w:line="276" w:lineRule="auto"/>
      <w:ind w:left="0" w:firstLine="0"/>
      <w:contextualSpacing/>
    </w:pPr>
    <w:rPr>
      <w:rFonts w:asciiTheme="minorHAnsi" w:eastAsiaTheme="minorEastAsia" w:hAnsiTheme="minorHAnsi" w:cstheme="minorBidi"/>
      <w:color w:val="auto"/>
      <w:kern w:val="0"/>
      <w:sz w:val="22"/>
      <w:szCs w:val="22"/>
      <w14:ligatures w14:val="none"/>
    </w:rPr>
  </w:style>
  <w:style w:type="paragraph" w:styleId="ListContinue">
    <w:name w:val="List Continue"/>
    <w:basedOn w:val="Normal"/>
    <w:uiPriority w:val="99"/>
    <w:unhideWhenUsed/>
    <w:rsid w:val="002239DC"/>
    <w:pPr>
      <w:spacing w:line="276" w:lineRule="auto"/>
      <w:ind w:left="360"/>
      <w:contextualSpacing/>
    </w:pPr>
    <w:rPr>
      <w:rFonts w:asciiTheme="minorHAnsi" w:eastAsiaTheme="minorEastAsia" w:hAnsiTheme="minorHAnsi" w:cstheme="minorBidi"/>
      <w:color w:val="auto"/>
      <w:kern w:val="0"/>
      <w:sz w:val="22"/>
      <w:szCs w:val="22"/>
      <w14:ligatures w14:val="none"/>
    </w:rPr>
  </w:style>
  <w:style w:type="paragraph" w:styleId="ListContinue2">
    <w:name w:val="List Continue 2"/>
    <w:basedOn w:val="Normal"/>
    <w:uiPriority w:val="99"/>
    <w:unhideWhenUsed/>
    <w:rsid w:val="002239DC"/>
    <w:pPr>
      <w:spacing w:line="276" w:lineRule="auto"/>
      <w:ind w:left="720"/>
      <w:contextualSpacing/>
    </w:pPr>
    <w:rPr>
      <w:rFonts w:asciiTheme="minorHAnsi" w:eastAsiaTheme="minorEastAsia" w:hAnsiTheme="minorHAnsi" w:cstheme="minorBidi"/>
      <w:color w:val="auto"/>
      <w:kern w:val="0"/>
      <w:sz w:val="22"/>
      <w:szCs w:val="22"/>
      <w14:ligatures w14:val="none"/>
    </w:rPr>
  </w:style>
  <w:style w:type="paragraph" w:styleId="ListContinue3">
    <w:name w:val="List Continue 3"/>
    <w:basedOn w:val="Normal"/>
    <w:uiPriority w:val="99"/>
    <w:unhideWhenUsed/>
    <w:rsid w:val="002239DC"/>
    <w:pPr>
      <w:spacing w:line="276" w:lineRule="auto"/>
      <w:ind w:left="1080"/>
      <w:contextualSpacing/>
    </w:pPr>
    <w:rPr>
      <w:rFonts w:asciiTheme="minorHAnsi" w:eastAsiaTheme="minorEastAsia" w:hAnsiTheme="minorHAnsi" w:cstheme="minorBidi"/>
      <w:color w:val="auto"/>
      <w:kern w:val="0"/>
      <w:sz w:val="22"/>
      <w:szCs w:val="22"/>
      <w14:ligatures w14:val="none"/>
    </w:rPr>
  </w:style>
  <w:style w:type="paragraph" w:styleId="MacroText">
    <w:name w:val="macro"/>
    <w:link w:val="MacroTextChar"/>
    <w:uiPriority w:val="99"/>
    <w:unhideWhenUsed/>
    <w:rsid w:val="002239D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auto"/>
      <w:kern w:val="0"/>
      <w:sz w:val="20"/>
      <w:szCs w:val="20"/>
      <w14:ligatures w14:val="none"/>
    </w:rPr>
  </w:style>
  <w:style w:type="character" w:customStyle="1" w:styleId="MacroTextChar">
    <w:name w:val="Macro Text Char"/>
    <w:basedOn w:val="DefaultParagraphFont"/>
    <w:link w:val="MacroText"/>
    <w:uiPriority w:val="99"/>
    <w:rsid w:val="002239DC"/>
    <w:rPr>
      <w:rFonts w:ascii="Courier" w:eastAsiaTheme="minorEastAsia" w:hAnsi="Courier" w:cstheme="minorBidi"/>
      <w:color w:val="auto"/>
      <w:kern w:val="0"/>
      <w:sz w:val="20"/>
      <w:szCs w:val="20"/>
      <w14:ligatures w14:val="none"/>
    </w:rPr>
  </w:style>
  <w:style w:type="character" w:styleId="SubtleEmphasis">
    <w:name w:val="Subtle Emphasis"/>
    <w:basedOn w:val="DefaultParagraphFont"/>
    <w:uiPriority w:val="19"/>
    <w:qFormat/>
    <w:rsid w:val="002239DC"/>
    <w:rPr>
      <w:i/>
      <w:iCs/>
      <w:color w:val="808080" w:themeColor="text1" w:themeTint="7F"/>
    </w:rPr>
  </w:style>
  <w:style w:type="character" w:styleId="SubtleReference">
    <w:name w:val="Subtle Reference"/>
    <w:basedOn w:val="DefaultParagraphFont"/>
    <w:uiPriority w:val="31"/>
    <w:qFormat/>
    <w:rsid w:val="002239DC"/>
    <w:rPr>
      <w:smallCaps/>
      <w:color w:val="ED7D31" w:themeColor="accent2"/>
      <w:u w:val="single"/>
    </w:rPr>
  </w:style>
  <w:style w:type="character" w:styleId="BookTitle">
    <w:name w:val="Book Title"/>
    <w:basedOn w:val="DefaultParagraphFont"/>
    <w:uiPriority w:val="33"/>
    <w:qFormat/>
    <w:rsid w:val="002239DC"/>
    <w:rPr>
      <w:b/>
      <w:bCs/>
      <w:smallCaps/>
      <w:spacing w:val="5"/>
    </w:rPr>
  </w:style>
  <w:style w:type="table" w:styleId="LightShading">
    <w:name w:val="Light Shading"/>
    <w:basedOn w:val="TableNormal"/>
    <w:uiPriority w:val="60"/>
    <w:rsid w:val="002239DC"/>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239DC"/>
    <w:rPr>
      <w:rFonts w:asciiTheme="minorHAnsi" w:eastAsiaTheme="minorEastAsia" w:hAnsiTheme="minorHAnsi" w:cstheme="minorBidi"/>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239DC"/>
    <w:rPr>
      <w:rFonts w:asciiTheme="minorHAnsi" w:eastAsiaTheme="minorEastAsia" w:hAnsiTheme="minorHAnsi" w:cstheme="minorBidi"/>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239DC"/>
    <w:rPr>
      <w:rFonts w:asciiTheme="minorHAnsi" w:eastAsiaTheme="minorEastAsia" w:hAnsiTheme="minorHAnsi" w:cstheme="minorBidi"/>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239DC"/>
    <w:rPr>
      <w:rFonts w:asciiTheme="minorHAnsi" w:eastAsiaTheme="minorEastAsia" w:hAnsiTheme="minorHAnsi" w:cstheme="minorBidi"/>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239DC"/>
    <w:rPr>
      <w:rFonts w:asciiTheme="minorHAnsi" w:eastAsiaTheme="minorEastAsia" w:hAnsiTheme="minorHAnsi" w:cstheme="minorBidi"/>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239DC"/>
    <w:rPr>
      <w:rFonts w:asciiTheme="minorHAnsi" w:eastAsiaTheme="minorEastAsia" w:hAnsiTheme="minorHAnsi" w:cstheme="minorBidi"/>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239DC"/>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239DC"/>
    <w:rPr>
      <w:rFonts w:asciiTheme="minorHAnsi" w:eastAsiaTheme="minorEastAsia" w:hAnsiTheme="minorHAnsi" w:cstheme="minorBidi"/>
      <w:color w:val="auto"/>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239DC"/>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239DC"/>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HU">
    <w:name w:val="CHU"/>
    <w:basedOn w:val="Normal"/>
    <w:link w:val="CHUChar"/>
    <w:qFormat/>
    <w:rsid w:val="008E0A3D"/>
    <w:pPr>
      <w:jc w:val="center"/>
    </w:pPr>
  </w:style>
  <w:style w:type="character" w:customStyle="1" w:styleId="CHUChar">
    <w:name w:val="CHU Char"/>
    <w:basedOn w:val="DefaultParagraphFont"/>
    <w:link w:val="CHU"/>
    <w:rsid w:val="008E0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jpe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63</Pages>
  <Words>14962</Words>
  <Characters>85288</Characters>
  <Application>Microsoft Office Word</Application>
  <DocSecurity>0</DocSecurity>
  <Lines>710</Lines>
  <Paragraphs>200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Nguyễn Vương Anh</cp:lastModifiedBy>
  <cp:revision>9</cp:revision>
  <cp:lastPrinted>2026-01-23T05:18:00Z</cp:lastPrinted>
  <dcterms:created xsi:type="dcterms:W3CDTF">2026-10-10T11:54:00Z</dcterms:created>
  <dcterms:modified xsi:type="dcterms:W3CDTF">2026-10-14T23:50:00Z</dcterms:modified>
</cp:coreProperties>
</file>